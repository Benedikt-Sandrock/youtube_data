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BF77F" w14:textId="77777777" w:rsidR="00A9132C" w:rsidRDefault="00000000">
      <w:r>
        <w:rPr>
          <w:b/>
        </w:rPr>
        <w:t xml:space="preserve">video_id: </w:t>
      </w:r>
      <w:r>
        <w:t>dhIipItBH8o</w:t>
      </w:r>
    </w:p>
    <w:p w14:paraId="21A2C105" w14:textId="77777777" w:rsidR="00A9132C" w:rsidRDefault="00000000">
      <w:r>
        <w:rPr>
          <w:b/>
        </w:rPr>
        <w:t xml:space="preserve">channel_id: </w:t>
      </w:r>
      <w:r>
        <w:t>UC5NOEUbkLheQcaaRldYW5GA</w:t>
      </w:r>
    </w:p>
    <w:p w14:paraId="7BD39648" w14:textId="77777777" w:rsidR="00A9132C" w:rsidRPr="007F514F" w:rsidRDefault="00000000">
      <w:pPr>
        <w:rPr>
          <w:lang w:val="de-DE"/>
        </w:rPr>
      </w:pPr>
      <w:r w:rsidRPr="007F514F">
        <w:rPr>
          <w:b/>
          <w:lang w:val="de-DE"/>
        </w:rPr>
        <w:t xml:space="preserve">published_at: </w:t>
      </w:r>
      <w:r w:rsidRPr="007F514F">
        <w:rPr>
          <w:lang w:val="de-DE"/>
        </w:rPr>
        <w:t>2023-10-07 07:45:11+00:00</w:t>
      </w:r>
    </w:p>
    <w:p w14:paraId="7F395491" w14:textId="77777777" w:rsidR="00A9132C" w:rsidRPr="007F514F" w:rsidRDefault="00000000">
      <w:pPr>
        <w:rPr>
          <w:lang w:val="de-DE"/>
        </w:rPr>
      </w:pPr>
      <w:r w:rsidRPr="007F514F">
        <w:rPr>
          <w:b/>
          <w:lang w:val="de-DE"/>
        </w:rPr>
        <w:t xml:space="preserve">title: </w:t>
      </w:r>
      <w:r w:rsidRPr="007F514F">
        <w:rPr>
          <w:lang w:val="de-DE"/>
        </w:rPr>
        <w:t>Israel: Massiver Raketenbeschuss aus Gaza</w:t>
      </w:r>
    </w:p>
    <w:p w14:paraId="556E4E2A" w14:textId="77777777" w:rsidR="00A9132C" w:rsidRPr="007F514F" w:rsidRDefault="00000000">
      <w:pPr>
        <w:rPr>
          <w:lang w:val="de-DE"/>
        </w:rPr>
      </w:pPr>
      <w:r w:rsidRPr="007F514F">
        <w:rPr>
          <w:b/>
          <w:lang w:val="de-DE"/>
        </w:rPr>
        <w:t xml:space="preserve">transcript: </w:t>
      </w:r>
      <w:r w:rsidRPr="007F514F">
        <w:rPr>
          <w:lang w:val="de-DE"/>
        </w:rPr>
        <w:t xml:space="preserve">militante Palästinenser haben am Morgen zahlreiche Raketen aus dem Gazastreifen in Richtung Israel abgefeuert dabei wurde in Israel mindestens eine Frau getötet 15 weitere Menschen wurden verletzt die islamistische Terrorgruppe Hamas hat den Beginn einer Militäroperation gegen Israel angekündigt nach Angaben des israelischen Militärs sind außerdem bewaffnete palästinensische Kämpfer vom Gazastreifen auf israelisches Gebiet vorgedrungen und darüber sprechen wir mit Sophie von der Tann in Tel Aviv ja schwere Angriffe also aus dem gaserstreifen was spielt sich da im Moment ab heute morgen um 6:30 Uhr begannen die Raketenangriffe wir haben dann hier wenig später in Tel Aviv auch die Sirenen gehört und das hat dann nur ein paar Sekunden gedauert bis wir den ironome gehört haben das Raketenabwehrsystem das mit so einem tiefen Wumm die Raketen abfängt laut israelischen Medienberichten soll es schon mehr als 5000 Raketen gegeben haben die auf Israel abgefeuert wurden da es gab auch schon viele Einschläge hauptsächlich spielt sich das ganze im Süden und im Zentrum des Landes ab auch Tel Aviv wie gesagt ist unter Beschuss und Jerusalem der Iron Dome ist dann ab irgendeinem Zeitpunkt auch überfordert durch die Anzahl der Raketen es gibt bisher eine bestätigte Tote aber es wird wohl mit Sicherheit noch mehr geben es sollen ja auch Palästinenser aus dem Gazastreifen auf israelisches Gebiet vorgedrungen sein was lässt sich dazu sagen die Lage ist da im Moment noch total unübersichtlich was wir sehen sind vor allem Videos auf Social Media die zeigen wie palästinensische Kämpfer in der Stadt derot im Süden Israels in der Nähe vom Gazastreifen schwer bewaffnet durch die Straßen ziehen schießen israelische Einrichtungen Sicherheitseinrichtung auch angreifen es wurden wohl mehrere Israelis entführt in den Gazastreifen auch Soldaten und wir müssen jetzt weiter beobachten wie sich das entwickelt aber das hat schon eine neue Dimension wie reagiert Israel auf die Angriffe es gab bereits Luftangriffe auf den Gazastreifen um 1 Uhr mittags trifft sich das Sicherheitskabinett und berht weiter der Verteidigungsminister hat wohl eine Einberufung der Reservisten hat die grundsätzlich schon erlaubt die israelischen Medien sprechen hier schon von einem Kriegszustand im Süden des Landes jetzt war gestern vor 50 Jahren der yomkipur Krieg ausgebrochen mehrere arabische Staaten hatten damals Israel angegriffen gibt's da möglicherweise einen Zusammenhang mit den Angriffen heute symbolisch möglicherweise schon heute ist auch ein hoher Feiertag viele Menschen waren sehr überrascht von diesem Angriff die Frage ist auch wie sich die hesbolla und der Iran jetzt dazu verhalten ob es von ir von Libanon im Norden Israels aus noch Angriffe gibt auf jeden Fall kann man sagen dass das hier eine etwas andere Dimension gerade annimmt als das was wir in den vergangenen Monaten gesehen haben es hat schon gewaltig gebrodelt hier es gab immer wieder Raketenangriffe aus dem Gazastreifen das war aber in der Regel vom Islamischen Jihad aus einer weiteren Terrorgruppe die allerdings schwächer ist als die Hamas und man muss sich vor Augen führen 2021 der ägige Krieg der war zwischen Israel </w:t>
      </w:r>
      <w:r w:rsidRPr="007F514F">
        <w:rPr>
          <w:lang w:val="de-DE"/>
        </w:rPr>
        <w:lastRenderedPageBreak/>
        <w:t>und der Hamas das heißt wenn die Hamas mit einsteigt und diesmal ist sie ja wirklich im Lied nimmt das eine andere Qualität an und diese Art von Infiltration von palästinensischen Kämpfern der Hamas nach Israel aus dem Gazastreifen das ist eine andere Dimension als das was wir bisher gesehen haben danke schön für diese Information sopie von der Tann in Tel Aviv passen Sie auf sich [Musik] auf</w:t>
      </w:r>
    </w:p>
    <w:p w14:paraId="03B9751B" w14:textId="77777777" w:rsidR="00A9132C" w:rsidRPr="007F514F" w:rsidRDefault="00000000">
      <w:pPr>
        <w:rPr>
          <w:lang w:val="de-DE"/>
        </w:rPr>
      </w:pPr>
      <w:r w:rsidRPr="007F514F">
        <w:rPr>
          <w:b/>
          <w:lang w:val="de-DE"/>
        </w:rPr>
        <w:t xml:space="preserve">status: </w:t>
      </w:r>
      <w:r w:rsidRPr="007F514F">
        <w:rPr>
          <w:lang w:val="de-DE"/>
        </w:rPr>
        <w:t>OK</w:t>
      </w:r>
    </w:p>
    <w:p w14:paraId="7CCE4A19" w14:textId="77777777" w:rsidR="00A9132C" w:rsidRPr="007F514F" w:rsidRDefault="00000000">
      <w:pPr>
        <w:rPr>
          <w:lang w:val="de-DE"/>
        </w:rPr>
      </w:pPr>
      <w:r w:rsidRPr="007F514F">
        <w:rPr>
          <w:lang w:val="de-DE"/>
        </w:rPr>
        <w:br w:type="page"/>
      </w:r>
    </w:p>
    <w:p w14:paraId="10FD9141" w14:textId="77777777" w:rsidR="00A9132C" w:rsidRPr="007F514F" w:rsidRDefault="00000000">
      <w:pPr>
        <w:rPr>
          <w:lang w:val="de-DE"/>
        </w:rPr>
      </w:pPr>
      <w:r w:rsidRPr="007F514F">
        <w:rPr>
          <w:b/>
          <w:lang w:val="de-DE"/>
        </w:rPr>
        <w:lastRenderedPageBreak/>
        <w:t xml:space="preserve">video_id: </w:t>
      </w:r>
      <w:r w:rsidRPr="007F514F">
        <w:rPr>
          <w:lang w:val="de-DE"/>
        </w:rPr>
        <w:t>UDXU4YZ_rSE</w:t>
      </w:r>
    </w:p>
    <w:p w14:paraId="6ABA1AF1"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0A86F77" w14:textId="77777777" w:rsidR="00A9132C" w:rsidRPr="007F514F" w:rsidRDefault="00000000">
      <w:pPr>
        <w:rPr>
          <w:lang w:val="de-DE"/>
        </w:rPr>
      </w:pPr>
      <w:r w:rsidRPr="007F514F">
        <w:rPr>
          <w:b/>
          <w:lang w:val="de-DE"/>
        </w:rPr>
        <w:t xml:space="preserve">published_at: </w:t>
      </w:r>
      <w:r w:rsidRPr="007F514F">
        <w:rPr>
          <w:lang w:val="de-DE"/>
        </w:rPr>
        <w:t>2023-10-07 09:36:13+00:00</w:t>
      </w:r>
    </w:p>
    <w:p w14:paraId="58C8C886" w14:textId="77777777" w:rsidR="00A9132C" w:rsidRPr="007F514F" w:rsidRDefault="00000000">
      <w:pPr>
        <w:rPr>
          <w:lang w:val="de-DE"/>
        </w:rPr>
      </w:pPr>
      <w:r w:rsidRPr="007F514F">
        <w:rPr>
          <w:b/>
          <w:lang w:val="de-DE"/>
        </w:rPr>
        <w:t xml:space="preserve">title: </w:t>
      </w:r>
      <w:r w:rsidRPr="007F514F">
        <w:rPr>
          <w:lang w:val="de-DE"/>
        </w:rPr>
        <w:t>Massiver Angriff auf Israel: Start der Operation „Eiserne Schwerter“</w:t>
      </w:r>
    </w:p>
    <w:p w14:paraId="29C1A189" w14:textId="77777777" w:rsidR="00A9132C" w:rsidRPr="007F514F" w:rsidRDefault="00000000">
      <w:pPr>
        <w:rPr>
          <w:lang w:val="de-DE"/>
        </w:rPr>
      </w:pPr>
      <w:r w:rsidRPr="007F514F">
        <w:rPr>
          <w:b/>
          <w:lang w:val="de-DE"/>
        </w:rPr>
        <w:t xml:space="preserve">transcript: </w:t>
      </w:r>
      <w:r w:rsidRPr="007F514F">
        <w:rPr>
          <w:lang w:val="de-DE"/>
        </w:rPr>
        <w:t xml:space="preserve">militante Palästinenser haben am Morgen aus dem Gazastreifen heraus einen großangelegten Angriff auf Israel gestartet die islamistische Terrorgruppe Hamas sprach von 5000 Raketen die auf israelisches Gebiet abgefeuert worden sein dabei wurden in Israel mindestens zwei Menschen getötet 15 weitere verletzt nach Angaben des israelischen Militärs sind außerdem bewaffnete palästinensische Kämpfer aus dem Gazastreifen auf israelisches Gebiet vorgedrungen es gibt offenbar Feuergefechte die israelische Armee erklärte als Reaktion auf die Angriffe den Kriegszustand darüber sprechen wir mit Sophie von der Tannen in telaviv wie massiv sind die Angriffe jetzt aktuell also der Raketenbeschuss geht weiter seit heute morgen 6:30 Uhr werden Raketen abgefeuert von Gaza nach Israel die Lage ist unübersichtlich es sind ja auch viele palästinensische Kämpfer nach Israel eingedrungen in israelische Städte an israelische Orte auch in einer israelische Militärbasis wohl was wir sehen sind vor allem Videos auf den sozialen Netzwerk zum Teil grausame Szenen wie eben in dieser Militärbasis Soldaten getötet wurden das regelrechtes Blutbad es wurden auch dutzende Israelis Zivilisten und Soldaten nach Gaza verschleppt wir sehen wie auf diesem Videos Kämpfer durch den Zaun der Israel und den Gazastreifen trennt durchgedrungen sind und Militärfahrzeuge von Israel nach Gaza bringen unter Jubel es gibt nach wie vor Anrufe von Menschen von Israelis die sich verschanzt haben in ihren Bunkern in der Nähe von Gaza anrufen ganz verzweifelt und sagen wo bleibt die Armee und die Lage bleibt nach wie vor unübersichtlich auch wenn es zuletzt J immer wieder Angriffe gegeben hatte wie überraschend kam das jetzt aber vor allem in dieser heftig in dieser Heftigkeit kam das jetzt sehr überraschend diese Szenen dass palästinensische Kämpfer der Hamas in israelischen Städten sind durch diese Städte ziehen schwer bewaffnet um sich schießen Menschen verschleppen das sind Szenen die sich hier kaum jemand hätte vorstellen können und das erinnert viele tatsächlich auch an den Überraschungsangriff vor 50 Jahren beim jomkipur Krieg und viele fragen sich wie kann sowas passieren wo ist das Militär wo sind die Sicherheitskräfte es gibt jetzt Luftangriffe von israelischer Seite auf den Gazastreifen aber wohl auch noch einige Orte die das Militär scheinbar noch nicht unter Kontrolle hat in Israel um so mehr was bedeutet es dann wenn Israel eben jetzt den Kriegszustand erklärt hat es wurde eben diese Operation gestartet eisernes Schwert heißt die und es W werden Luftangriffe Gefahren Reservisten werden einberufen in Teilen und die Bewohner besonders vom Süden des Landes werden aufgerufen in ihren Häusern zu bleiben sich zu schützen und den offiziellen Angaben der Behörden zu folgen und ja man spricht hier von einem Krieg und besonders im Süden natürlich und wie groß ist die Gefahr dass das ganze jetzt noch weiter eskaliert das ist schon eine andere Dimension was wir hier gerade sehen seit Monaten brodelt es seit Monaten gibt es auch wieder Eskalationen in diesem Konflikt aber vor allem war das vom gazreifen aus der islamische Jihad oft der Raketen geschossen hat das ist eine kleinere eine schwächere Gruppe jetzt ist die Hamas die </w:t>
      </w:r>
      <w:r w:rsidRPr="007F514F">
        <w:rPr>
          <w:lang w:val="de-DE"/>
        </w:rPr>
        <w:lastRenderedPageBreak/>
        <w:t>treibende Kraft das ist das nimmt eine andere Qualität an man erinnert sich an 2021 den Mai die elftägige Auseinandersetzung zwischen Israel und der Hamas also dass die dort jetzt im Lied ist bedeutet ja eine andere Eskalationsstufe und vor allen Dingen diese Infiltrationen von palästinensischen Kämpfern nach Israel wie gesagt Bilder die sich hier eigentlich keiner hätte vorstellen können in dieser Art und die große Frage ist auch was bedeutet das D jetzt an den anderen Fronten vor allem im Norden zum Libanon wie reagiert beispielsweise die Hezbollah und der Iran und das wüssen wir jetzt alles hier weiter beobachten danke schön Sophie von der Tann in Tel Aviv und passen Sie gut auf sich auf [Musik]</w:t>
      </w:r>
    </w:p>
    <w:p w14:paraId="045ED672" w14:textId="77777777" w:rsidR="00A9132C" w:rsidRPr="007F514F" w:rsidRDefault="00000000">
      <w:pPr>
        <w:rPr>
          <w:lang w:val="de-DE"/>
        </w:rPr>
      </w:pPr>
      <w:r w:rsidRPr="007F514F">
        <w:rPr>
          <w:b/>
          <w:lang w:val="de-DE"/>
        </w:rPr>
        <w:t xml:space="preserve">status: </w:t>
      </w:r>
      <w:r w:rsidRPr="007F514F">
        <w:rPr>
          <w:lang w:val="de-DE"/>
        </w:rPr>
        <w:t>OK</w:t>
      </w:r>
    </w:p>
    <w:p w14:paraId="45558671" w14:textId="77777777" w:rsidR="00A9132C" w:rsidRPr="007F514F" w:rsidRDefault="00000000">
      <w:pPr>
        <w:rPr>
          <w:lang w:val="de-DE"/>
        </w:rPr>
      </w:pPr>
      <w:r w:rsidRPr="007F514F">
        <w:rPr>
          <w:lang w:val="de-DE"/>
        </w:rPr>
        <w:br w:type="page"/>
      </w:r>
    </w:p>
    <w:p w14:paraId="7D136B46" w14:textId="77777777" w:rsidR="00A9132C" w:rsidRPr="007F514F" w:rsidRDefault="00000000">
      <w:pPr>
        <w:rPr>
          <w:lang w:val="de-DE"/>
        </w:rPr>
      </w:pPr>
      <w:r w:rsidRPr="007F514F">
        <w:rPr>
          <w:b/>
          <w:lang w:val="de-DE"/>
        </w:rPr>
        <w:lastRenderedPageBreak/>
        <w:t xml:space="preserve">video_id: </w:t>
      </w:r>
      <w:r w:rsidRPr="007F514F">
        <w:rPr>
          <w:lang w:val="de-DE"/>
        </w:rPr>
        <w:t>FFwfCjcP2Ik</w:t>
      </w:r>
    </w:p>
    <w:p w14:paraId="6D074E8B"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C5D1CE9" w14:textId="77777777" w:rsidR="00A9132C" w:rsidRPr="007F514F" w:rsidRDefault="00000000">
      <w:pPr>
        <w:rPr>
          <w:lang w:val="de-DE"/>
        </w:rPr>
      </w:pPr>
      <w:r w:rsidRPr="007F514F">
        <w:rPr>
          <w:b/>
          <w:lang w:val="de-DE"/>
        </w:rPr>
        <w:t xml:space="preserve">published_at: </w:t>
      </w:r>
      <w:r w:rsidRPr="007F514F">
        <w:rPr>
          <w:lang w:val="de-DE"/>
        </w:rPr>
        <w:t>2023-10-07 13:09:00+00:00</w:t>
      </w:r>
    </w:p>
    <w:p w14:paraId="2B2AFE92" w14:textId="77777777" w:rsidR="00A9132C" w:rsidRPr="007F514F" w:rsidRDefault="00000000">
      <w:pPr>
        <w:rPr>
          <w:lang w:val="de-DE"/>
        </w:rPr>
      </w:pPr>
      <w:r w:rsidRPr="007F514F">
        <w:rPr>
          <w:b/>
          <w:lang w:val="de-DE"/>
        </w:rPr>
        <w:t xml:space="preserve">title: </w:t>
      </w:r>
      <w:r w:rsidRPr="007F514F">
        <w:rPr>
          <w:lang w:val="de-DE"/>
        </w:rPr>
        <w:t>Angriff auf Israel: Mindestens 40 Tote und 740 Verletzte</w:t>
      </w:r>
    </w:p>
    <w:p w14:paraId="2B74FE68" w14:textId="77777777" w:rsidR="00A9132C" w:rsidRPr="007F514F" w:rsidRDefault="00000000">
      <w:pPr>
        <w:rPr>
          <w:lang w:val="de-DE"/>
        </w:rPr>
      </w:pPr>
      <w:r w:rsidRPr="007F514F">
        <w:rPr>
          <w:b/>
          <w:lang w:val="de-DE"/>
        </w:rPr>
        <w:t xml:space="preserve">transcript: </w:t>
      </w:r>
      <w:r w:rsidRPr="007F514F">
        <w:rPr>
          <w:lang w:val="de-DE"/>
        </w:rPr>
        <w:t xml:space="preserve">Explosionen und Feuer in Aschkelon im Süden Israels ein Angriff der das Land am Morgen überrascht seit 6:30 Uhr Ortszeit schießt die palästinensische Hamas Raketen aus Gaza auf Israel mehr als 3000 sind es nach israelischen Angaben inzwischen bislang gibt es in Israel mehr als 22 Todesopfer 280 verletzte etwa 60 bewaffnete Kämpfer der Hamas durchbrechen zudem die Grenze von Gaza nach Israel nehmen israelische Soldaten als Geiseln es gibt Berichte über israelischen Orten nahe des Gazastreifens Israels Premierminister Netanyahu spricht von einem Krieg den man gewinnen werde heute morgen hat die Hamas einen mörderischen Überraschungsangriff gegen Israel und seine Bürger gestartet seit den Morgenstunden läuft er ich habe alle Chefs des Sicherheitsapparates zusammengerufen und befohlen die von Terroristen unterwanderten Orte zu räumen diese Aktion wird durchgeführt die die palästinensische Hamas spricht von einer Operation gegen die Verbrechen Israels ruft palästinensische Israelis auf sich zu beteiligen inzwischen hat Israel mit </w:t>
      </w:r>
      <w:r w:rsidRPr="007F514F">
        <w:rPr>
          <w:highlight w:val="yellow"/>
          <w:lang w:val="de-DE"/>
        </w:rPr>
        <w:t>Gegenangriffen begonnen auch vom Einsatz von israelischen Soldaten in Gaza ist die Rede</w:t>
      </w:r>
      <w:r w:rsidRPr="007F514F">
        <w:rPr>
          <w:lang w:val="de-DE"/>
        </w:rPr>
        <w:t xml:space="preserve"> der einzige internationale Flughafen Israels ne Tel Aviv wurde geschlossen Stefan stedter ist Politikwissenschaftler und konfliktforscher an der Universität der Bundeswehr in München ich habe ihn gefragt wie er sich den Gewaltausbruch der militanten palästin ner gerade jetzt erklärt der Zeitpunkt kommt erstmal überraschend aber er steht in einer langen Folge von militärischen Auseinandersetzung wir können eigentlich seit 2007 da hat die Hamas die Macht im Gasastreifen übernommen sehen dass alle zwei Jahre es zu größeren Gewalteskalationen kommt wir sind jetzt wieder in einer solchen und das in einer sehr sehr unruhigen regionalen und auch internationalen Lage auch wenn der israelische Premier Netanyahu versucht zu beruhigen und auch Stärke zu demonstrieren stellt man sich schon die Frage wie war es möglich dass Israel von diesen Angriffen so sehr überrascht wurde das hat ihre Korrespondentin auch gerade gesagt es erinnert ein wenig an den JOM kipur Krieg der hat ein anderes Ausmaß gehabt aber Israel ist überrascht worden die Sicherheitskräfte die Geheimdienste haben diese Eskalation aus dem Gazastreifen von Seiten der Hamas und auch dem islamischen dihad nicht vorhergesehen dies wird Fragen auf wfen wie in jedem Konflikt warum wurde das eigentlich nicht vorhergesehen man tritt jetzt mit Stärke auf der Verteidigungsminister hat gerade auch im oton bei ihnen gesagt wir werden diesen Krieg gewinnen aber erstmal ist Israel auch überrascht worden und das wird innenpolitisch sicherlich auch aufgearbeitet werden müssen n gab's ja sie haben es auch angesprochen zuletzt eben immer wieder Auseinandersetzungen zwischen militanten palätinensern im Gazastreifen und Israel aber längst nicht so heftig aus ihrer Sicht was könnte das nach sich ziehen ja die eskalationsgefahr ist riesig was wir hören aber das muss ich noch bestätigen ist dass </w:t>
      </w:r>
      <w:r w:rsidRPr="007F514F">
        <w:rPr>
          <w:highlight w:val="yellow"/>
          <w:lang w:val="de-DE"/>
        </w:rPr>
        <w:t>israelische Zivilisten derzeit gerade angegriffen werden in israelischen Ortschaften in kibutzim</w:t>
      </w:r>
      <w:r w:rsidRPr="007F514F">
        <w:rPr>
          <w:lang w:val="de-DE"/>
        </w:rPr>
        <w:t xml:space="preserve"> in der Nähe Israels das also Hamas Aktivisten und Kämpfer dort eingedrungen </w:t>
      </w:r>
      <w:r w:rsidRPr="007F514F">
        <w:rPr>
          <w:lang w:val="de-DE"/>
        </w:rPr>
        <w:lastRenderedPageBreak/>
        <w:t xml:space="preserve">sind dass </w:t>
      </w:r>
      <w:r w:rsidRPr="007F514F">
        <w:rPr>
          <w:highlight w:val="yellow"/>
          <w:lang w:val="de-DE"/>
        </w:rPr>
        <w:t>israelische Soldaten und Zivilisten entführt worden</w:t>
      </w:r>
      <w:r w:rsidRPr="007F514F">
        <w:rPr>
          <w:lang w:val="de-DE"/>
        </w:rPr>
        <w:t xml:space="preserve"> wir müssen mal sehen ob das stimmt das letzte Mal als es so große Entführung gab 2014 gab es einen langen Krieg von knapp 7 Wochen zwischen Israel und der Hamas der sehr sehr blutig gewesen ist die große Gefahr ist eine Eskalation das ist also auch zu einer bodeninvasion in den Gazastreifen kommt und die internationale Gemeinschaft und auch die Kräfte vor Ort die Nachbarstaaten sind alle aufgerufen diesen Konflikt so schnell es geht wieder einzudämmen jetzt haben die hamaskämpfer Tausende Raketen auf Israel abgeschossen bis zu 5000 sollen es nach deren Angaben sein wo hat die Terrorgruppe die diese große Anzahl von Waffen her ja das ist das Phänomen dass wir immer sehen der Gazastreifen unterliegt unterliegt einer israelischen Blockade man muss auch sagen dass die </w:t>
      </w:r>
      <w:r w:rsidRPr="007F514F">
        <w:rPr>
          <w:highlight w:val="yellow"/>
          <w:lang w:val="de-DE"/>
        </w:rPr>
        <w:t>humanitäre Situation dadurch im Gasastreifen sehr sehr problematisch ist</w:t>
      </w:r>
      <w:r w:rsidRPr="007F514F">
        <w:rPr>
          <w:lang w:val="de-DE"/>
        </w:rPr>
        <w:t xml:space="preserve"> aber andererseits muss man auch sagen dass die Heras natürlich am Ende nicht viel dafür tut oder nichts dafür tut dass sich diese Situation ändert denn sie hat sich dem Kampf gegen Israel verschrieben und ihre Kämpfer müssen eben auch alle zi D Jahre einen Waffengang machen und das schafft Legitimation und diese Waffengänge werden dann auch immer entsprechend durchgeführt die Waffen werden teilweise reingeschmuggelt aber es gibt auch viele Waffenfabriken im Gazastreifen selber in denen diese Waffen hergestellt werden die sind da die Kämpfer sind motiviert und der Kampf ist auch ihre legitimationsressource und darauf achtet die Hamas auch die auch Konkurrenz im gaserastreifen hat durch den Islamischen Jihad z.B die Hamas gilt auch innerhalb der EU als Terrororganisation sie erkennt Israel nicht an seit 2007 hat sie wie gesagt die Macht im gazaastreifen wie ließe sich dieser Konflikt zumindest entschärfen wenn ich sogar lösen ein weiterer eskalationsgefahr ist der Norden Israels in der Grenze zu Libanon wo die hisbala ist die noch mal viel besser und stärker bewaffnet ist als das für die hamaskel des gibt dort auch palästinensische Gruppen auch das ist ein Punkt auf den man achten muss was wir sehen werden befürchte es ist jetzt erstmal eine militärische Eskalation die würde ich in den nächsten Tagen sehen und die wird sicherlich durchgeführt werden wir werden sehen müssen ob das mit den Entführungen äh so stimmt das wären sehr ungute Nachrichten die darauf hindeuten würden dass diese Auseinandersetzung länger dauert und auch sehr blutig werden wird jetzt ist vor allem die internationale Gemeinschaft aufgerufen die Vereinigten Staaten aber auch die Nachbarstaaten ich denke hier vor allem an Ägypten und dann andere Kräfte die auf die Parteien einwirken dass ein Waffenstillstand herbeigeführt wird den gab es auch in vergangenen Eskalation zwischen Israel und der Hamas und das wird das politische Ziel sein das zu erreichen sein wird aber ich erwarte muss ich doch sagen jetzt erstmal eine längere militärische Auseinandersetzung die eben immer auch katastrophal und schrecklich für die Zivilisten ist vielen dank Stefan stedter für diese Einschätzung Politikwissenschaftler und Konflikt forscher an der Universität der Bundeswehr München danke viele westliche Regierungen haben die Angriffswelle der Hamas verurteilt Frankreichs Präsident macron hat seine volle Solidarität mit Israel erklärt und auch die britische Regierung hat Israel Unterstützung versichert Ägypten warnte vor den Konsequenzen wenn der Konflikt weiter eskaliert und hat maximale Zurückhaltung gefordert dazu die Frage an Nadin Bader aus dem ARD Hauptstadtstudio in Berlin was sagt die Bundesregierung also von Seiten der Bundesregierung natürlich bisher auch große Solidaritätsbekundung mit Israel große Sorge über die Gewalt Eskalation und große </w:t>
      </w:r>
      <w:r w:rsidRPr="007F514F">
        <w:rPr>
          <w:lang w:val="de-DE"/>
        </w:rPr>
        <w:lastRenderedPageBreak/>
        <w:t xml:space="preserve">Bestürzung über die Toten und die Verletzten ob es heute auch ein Statement vor der Kamera vom Bundeskanzler geben wird dass es noch unklar da hält er sich etwas zurück bedeckt und lässt auf seine Äußerung bei X ehemals Twitter verweisen aber die </w:t>
      </w:r>
      <w:r w:rsidRPr="007F514F">
        <w:rPr>
          <w:highlight w:val="yellow"/>
          <w:lang w:val="de-DE"/>
        </w:rPr>
        <w:t>Solidaritätsbekundung dort ist schon recht deutlich er schreibt dort erschreckende Nachrichten erreichen uns heute aus Israel der Raketenbeschuss aus Gaza und die eskalierende Gewalt erschüttern uns zutiefst also Deutschland verurteilt natürlich diese Angriffe der Hamas und steht an der Seite Israels ähnlich deutliche Solidaritätsbekundung gab es bisher auch von Außenministerin Annalena berbock</w:t>
      </w:r>
      <w:r w:rsidRPr="007F514F">
        <w:rPr>
          <w:lang w:val="de-DE"/>
        </w:rPr>
        <w:t xml:space="preserve"> auch sie hat sich bei x also ehemals Twitter geäußert ruft natürlich dazu auf jegliche Gewalt einzustellen sie schreibt Hamas eskaliere die Gewalt und sie verurteilt die terroristischen Angriffe aufs schärfste ihre Forderung wie gesagt Gewalt und Raketen ähm gegen Unschuldige müssten sofort aufhören und von ihr natürlich auch eine ähm </w:t>
      </w:r>
      <w:r w:rsidRPr="007F514F">
        <w:rPr>
          <w:highlight w:val="yellow"/>
          <w:lang w:val="de-DE"/>
        </w:rPr>
        <w:t>starke solidaritäts beekundung für Israel</w:t>
      </w:r>
      <w:r w:rsidRPr="007F514F">
        <w:rPr>
          <w:lang w:val="de-DE"/>
        </w:rPr>
        <w:t xml:space="preserve"> als Außenministerin verweist sie zudem auf das </w:t>
      </w:r>
      <w:r w:rsidRPr="007F514F">
        <w:rPr>
          <w:highlight w:val="yellow"/>
          <w:lang w:val="de-DE"/>
        </w:rPr>
        <w:t>Völkerrecht sie schreibt israel habe das Recht sich gegen Terror zu verteidigen</w:t>
      </w:r>
      <w:r w:rsidRPr="007F514F">
        <w:rPr>
          <w:lang w:val="de-DE"/>
        </w:rPr>
        <w:t xml:space="preserve"> also insgesamt hier in Berlin bisher große Sorge dass die Gewalt weiter eskalieren könnte und der Appell dazu jegliche Gewalt so schnell wie möglich einzustellen danke schön Nadin Bader in Berlin mit den ersten Reaktionen der Bundesregierung auf die Angriff in Israel gern</w:t>
      </w:r>
    </w:p>
    <w:p w14:paraId="4250ADAE" w14:textId="77777777" w:rsidR="00A9132C" w:rsidRDefault="00000000">
      <w:r>
        <w:rPr>
          <w:b/>
        </w:rPr>
        <w:t xml:space="preserve">status: </w:t>
      </w:r>
      <w:r>
        <w:t>OK</w:t>
      </w:r>
    </w:p>
    <w:p w14:paraId="2C23B425" w14:textId="77777777" w:rsidR="00A9132C" w:rsidRDefault="00000000">
      <w:r>
        <w:br w:type="page"/>
      </w:r>
    </w:p>
    <w:p w14:paraId="70C2B14D" w14:textId="77777777" w:rsidR="00A9132C" w:rsidRDefault="00000000">
      <w:r>
        <w:rPr>
          <w:b/>
        </w:rPr>
        <w:lastRenderedPageBreak/>
        <w:t xml:space="preserve">video_id: </w:t>
      </w:r>
      <w:r>
        <w:t>KwSyHILkmlc</w:t>
      </w:r>
    </w:p>
    <w:p w14:paraId="7818CA36" w14:textId="77777777" w:rsidR="00A9132C" w:rsidRDefault="00000000">
      <w:r>
        <w:rPr>
          <w:b/>
        </w:rPr>
        <w:t xml:space="preserve">channel_id: </w:t>
      </w:r>
      <w:r>
        <w:t>UC5NOEUbkLheQcaaRldYW5GA</w:t>
      </w:r>
    </w:p>
    <w:p w14:paraId="6A12618A" w14:textId="77777777" w:rsidR="00A9132C" w:rsidRPr="007F514F" w:rsidRDefault="00000000">
      <w:pPr>
        <w:rPr>
          <w:lang w:val="de-DE"/>
        </w:rPr>
      </w:pPr>
      <w:r w:rsidRPr="007F514F">
        <w:rPr>
          <w:b/>
          <w:lang w:val="de-DE"/>
        </w:rPr>
        <w:t xml:space="preserve">published_at: </w:t>
      </w:r>
      <w:r w:rsidRPr="007F514F">
        <w:rPr>
          <w:lang w:val="de-DE"/>
        </w:rPr>
        <w:t>2023-10-07 15:00:23+00:00</w:t>
      </w:r>
    </w:p>
    <w:p w14:paraId="5E34E8F0" w14:textId="77777777" w:rsidR="00A9132C" w:rsidRPr="007F514F" w:rsidRDefault="00000000">
      <w:pPr>
        <w:rPr>
          <w:lang w:val="de-DE"/>
        </w:rPr>
      </w:pPr>
      <w:r w:rsidRPr="007F514F">
        <w:rPr>
          <w:b/>
          <w:lang w:val="de-DE"/>
        </w:rPr>
        <w:t xml:space="preserve">title: </w:t>
      </w:r>
      <w:r w:rsidRPr="007F514F">
        <w:rPr>
          <w:lang w:val="de-DE"/>
        </w:rPr>
        <w:t>Angriff auf Israel: Botschafter Ron Prosor im Interview</w:t>
      </w:r>
    </w:p>
    <w:p w14:paraId="2ED9180E" w14:textId="77777777" w:rsidR="00A9132C" w:rsidRPr="007F514F" w:rsidRDefault="00000000">
      <w:pPr>
        <w:rPr>
          <w:lang w:val="de-DE"/>
        </w:rPr>
      </w:pPr>
      <w:r w:rsidRPr="007F514F">
        <w:rPr>
          <w:b/>
          <w:lang w:val="de-DE"/>
        </w:rPr>
        <w:t xml:space="preserve">transcript: </w:t>
      </w:r>
      <w:r w:rsidRPr="007F514F">
        <w:rPr>
          <w:lang w:val="de-DE"/>
        </w:rPr>
        <w:t xml:space="preserve">militante Palästinenser haben am Morgen einen großangelegten Überraschungsangriff auf Israel gestartet laut dem israelischen Militär wurden tausende Raketen aus dem Gazastreifen abgefeuert außerdem drangen palästinensische Kämpfer auf israelisches Gebiet vor mehr als 40 Israelis wurden getötet mehr als 700 sein verletzt worden sagt der Rettungsdienst nach Gegenschlägen der israelischen Armee gibt es Berichten zufolge auch Tote im Gazastreifen und in Berlin begrüße ich jetzt den israelischen Botschafter in Deutschland roh prosor guten Tag guten Tag wie schätzen Sie ein was da gerade in ihrem Heimatland passiert ich muss es nicht schätzen ich sehe ein einseitigge Angriff aus einer derorganisation Hamas gegenüber Israel Zivilisten in israelische Städten dörfeer und kibusim die Begriffe Kämpfe nein das sind Terroristen das sind Terroristen weil sie gegen Frauen und Kinder und als wir jetzt miteinander in diese Minute jetzt sprechen werden noch drei oder vier israelische kibuim und Städte noch unter diese derorganisation also angegriffen und wir befinden uns in einem Befreiungskampf damit wir unsere Zivilisten auch verteidigen können und wie gesagt unprovokatiert und diejenigen in Hamas diese terorganisation die Führung hat diese Entscheidung Krieg gegen Israel zu führen und die Bevölkerung in Gaza muss dann auch wissen dass die Verantwortung für was jetzt in Gaza stattfinden ist bei dieser Führung nicht bei jemand anders aber wie kann es denn sein dass diese Terroristen wie Sie es nennen in ihr Land überhaupt ein dringen konnten wenn man davon ausgeht dass die Grenze so stark gesichert ist eine hervorragende Frage die wie sie Israel kennen werden wir so direkt ansprechen aber nicht jetzt jetzt müssen wir auf die Straßen Israel diese Terroristen also zurückschlagen und unsere Städte befreien und wir werden dazu kommen es wir haben jetzt die Begrüßung von Iran auch jetzt gehört aber man muss denken auch Sie hier in Deutschland was es heißt dass Terroristen plötzlich auf die Straßen in der kürfürstendam in Hamburg Berlin oder Frankfurt jetzt Terroristen Geisel nehmen Schießen auf die Straßen das sind Zivilisten das sind keine Soldaten und sie haben Hamas hat also jetzt in die Luft gesprengt diese grenzüber begang wo jetzt in der vergangen Medikamente Wasser äh Essen innerhalb der gaserstreifen gebracht worden sind das ist eine Organisation die jetzt ganz klar ohne Provokation gegen Israel Krieg geführt hat und die werden den Preis bezahlen und Israel wird ganz klar weil die ganze Nachbarschaft auch zuschaut klar machen dass diejenigen die ist angreifen auch ein Preis dafür bezahlen ja aber sie sagen die Frage muss gestellt werden aber später beantwortet werden trotzdem wie kann es sein dass diese Terroristen wenn die Grenze stark gesichert ist überhaupt ins Land kommen konnten wie gesagt das ist jetzt zur Zeit nicht nicht der Zeit um diese Sache umzugehen äh aber ich möchte also in Erinnerung rufen all diejenigen die auch in der Vergangenheit gegenüber Israel die vorsichtsnahmen also an der Grenzübergänge dass wir zu strickt sind dass wir das oder jenes die können also zwei oder dreimal darüber nachdenken was es heißt jetzt unter diese Terrorangriffe Gewalt </w:t>
      </w:r>
      <w:r w:rsidRPr="007F514F">
        <w:rPr>
          <w:lang w:val="de-DE"/>
        </w:rPr>
        <w:lastRenderedPageBreak/>
        <w:t xml:space="preserve">äh und wie gesagt es ist nicht nur gegen Soldaten es ist in der Luft im See am Land in israelische Städten und kibuzim und wir sind in einer Nachbarschaft wo wir tagtäglich gegen diese Angriffe Terroristen uns verteidigen müssen und das Wichtigste aus meiner Sicht ist dass in den nächsten Tagen oder Wochen weil Sie wahrscheinlich auch Bilder sehen wird nicht wieder die Frage ob Israel proportionell geantwortet hat sondern man verstehen wird wie jeder demokratische Staat dass man ihre eigene Bevölkerung schützen und verteidigen muss gegen diejenigen die keine Grenze haben und die jubeln jetzt nicht nur Leichen sondern Geiseln und dieser feiern es ist barbarisch und das muss man also direkt mal sagen und ich habe jetzt gehört dass äh nur also jetzt in Berlin samidun auch die Sache jetzt mal feiert diese tojanische Pferde der deutsche Demokratie auch hier in Deutschland und andere Plätze muss man ganz klarstellen äh wie man gegen diese Leute [Musik] angeht sie sagen es geht darum die Bevölkerung zu schützen aber Israel ist offenbar von diesem massiven neuen Angriff oder diesen Angriffen und der Offensive überrascht worden wieso konnte die Hamas das überhaupt tun und eben auch so viele Raketen horten und in so kurzer Zeit abschießen äh sich stellen wie gesagt hervorragende fragen sie haben diese Frage schon zum dritten Mal gestellt keine Angst sie können uns und wir werden also diese Sache angehen dieselbe Fragen stellt man jetzt auch in Israel aber wir sind jetzt konzentriert wirklich unsere Städte zu befuen und die Antwort zu geben innerhalb Gaza weil wir uns mitten im Krieg befinden und Mitten Krieg äh versucht man nicht die er obere anzeigefinger auf äh zu stellen sondern wir werden ganz bestimmt die Sache gut analysieren aber nicht jetzt jetzt müssen wir ganz klar Israel verteidigen und auch diejenigen wie gesagt ich wiederhole es die Führung von Hamas die diese Entscheidung getroffen hat die muss ein Preis bezahlen und leider wird die Bevölkerung Gaza daran leiden aber die Verantwortung geht an die Führung von Hamas die alles tut um wirklich also Frieden dieser Region wenn man darüber jetzt nachdenkt ist fast unmöglich wir müssen diese Führung ganz klarstellen das so geht es nicht weiter aber unsere Korrespondentin Vorort hat uns beschrieben Menschen in ihrem Land heute nachdem die Angriffe losgegangen waren gesagt haben wo ist die Armee wo ist die Polizei wie erklärt sich das dass man darauf offenbar so völlig unvorbereitet reagieren musste letztlich jetzt dann auch zum vierten Mal ich wiederhole sie haben Recht also diese Fragen werden nicht nur von diejenigen die jetzt in kibuzim und in verschiedenen Städte und Dörfer in Israel sind die noch nicht äh befreit sind werden gestellt äh es wird wahrscheinlich eine öffentliche Debatte sein aber wenn die das Land Israel unter Angriff ist äh das erste die erste Priorität ist dass wir jetzt die Sache lösen und nachher äh darüber diskutieren wer die Verantwortung darüber hat aber die erste Verantwortung und diejenigen die wirklich äh diejenigen die schuldig sind an diese Situation sind die terorganisation Hamas und diejenigen die es noch nicht verstanden haben und verschiedene Begriffe wie Kämpfer oder militanten weil es sehr schön mal das sind Terroristen und gegen diese Terroristen muss man ganz scharf Handeln gut ich versuche mal daraus zu schließen dass sie selbst sich auch diese Frage gestellt haben wenn sie sagen ich stell sie ihn zum zum vierten Mal nichtsdestotrotz warum kam aus ihrer Sicht dieser Angriff oder diese Offensive gerade jetzt so massiv äh ehrlich zu SeaGen das weiß ich nicht warum es jetzt also man kann diese Analyse auch mit Iran verbunden weil wir jetzt einen Annährung zu Saudi-Arabien haben </w:t>
      </w:r>
      <w:r w:rsidRPr="007F514F">
        <w:rPr>
          <w:lang w:val="de-DE"/>
        </w:rPr>
        <w:lastRenderedPageBreak/>
        <w:t>und die Iranier versuchen das zu zerstören äh dass äh die Iranier sind ganz klar hinter diesen Angriff aber die Verantwortung ist Hamas äh und die Führung von Hamas aber sie haben eine Frage gestellt über die geopolitische Lage äh und die ist richtig äh es ist ein Versuch von Iran äh unsere Region äh nicht in Frieden zu lassen und das äh machen sie die ayatollas und die [Musik] Mull jahrelang aber jetzt ist es ganz klar dass ihre Hände auch in diesem Bereich die sind hinter den Kulissen dafür zuständig aber Verantwortung hamasführung als derorganisation und die muss ein Preis dafür bezahlen sie haben gegen Israel Krieg angefangen und wir müssen ganz klar stellen dass äh niemand niemand das weiter in diese Region wir sind zu klein und wir müssen uns in diesem Bereich ganz klar mit Abschreckung auch in der Zukunft ganz klar die Sachen stellen manche sehen da gewisse Parallelen in wie weit spielt für sie der gestrige 50 jahrestag des jomkipur Krieges damit rein ja in jomkipur waren wir überrascht wir sind auch jetzt überrascht man macht die Parallelen es ist in anderen Umständen aber natürlich gibt es diese Frage auch in Israel in ich ich muss sagen dass heute ein trauriger Tag ist es ist ein Festtag ein religiöser Tag in Israel es ist auch Schabbat und an diesem Tag werden wir so ganz klar es ist traug in Israel ich persönlich meine Familie ist da viele viele haben mit ihr Leben bezahlt und es geht noch weiter und wir müssen wirklich diese Sache ganz klar nachher analysieren aber jetzt jetzt müssen wir noch die Städte und kibimen Israel befen und Hamas ganz klar eine Antwort geben die sie für jahrelang nicht vergessen werden wie soll und kann diese Antwort dann jetzt aussehen sie haben angesprochen dass es wohl noch weitergeht wir werden sehen militärische Operationen werden also nicht im Fernsehen vorher zugesagt aber sie werden darüber nachdenken dass wir alle Mitteln benutzen werden um eine klare Ansage gegenüber Hamas zu machen damit sie auch in der Zukunft nicht nur zwei oder dreimal darüber nachdenken ob sie Krieg mit Israel anfangen sollen und wie gesagt die hamasführung ist für diese Zustände jetzt in Gaza völlig verantwortlich niemand anders vielen Dank Ron prosor israelischer Botschafter in Deutschland herzlichen Dank für das Gespräch danke [Musik] Ihnen</w:t>
      </w:r>
    </w:p>
    <w:p w14:paraId="597C94E5" w14:textId="77777777" w:rsidR="00A9132C" w:rsidRPr="007F514F" w:rsidRDefault="00000000">
      <w:pPr>
        <w:rPr>
          <w:lang w:val="de-DE"/>
        </w:rPr>
      </w:pPr>
      <w:r w:rsidRPr="007F514F">
        <w:rPr>
          <w:b/>
          <w:lang w:val="de-DE"/>
        </w:rPr>
        <w:t xml:space="preserve">status: </w:t>
      </w:r>
      <w:r w:rsidRPr="007F514F">
        <w:rPr>
          <w:lang w:val="de-DE"/>
        </w:rPr>
        <w:t>OK</w:t>
      </w:r>
    </w:p>
    <w:p w14:paraId="1B68FDCB" w14:textId="77777777" w:rsidR="00A9132C" w:rsidRPr="007F514F" w:rsidRDefault="00000000">
      <w:pPr>
        <w:rPr>
          <w:lang w:val="de-DE"/>
        </w:rPr>
      </w:pPr>
      <w:r w:rsidRPr="007F514F">
        <w:rPr>
          <w:lang w:val="de-DE"/>
        </w:rPr>
        <w:br w:type="page"/>
      </w:r>
    </w:p>
    <w:p w14:paraId="25DD1E1A" w14:textId="77777777" w:rsidR="00A9132C" w:rsidRPr="007F514F" w:rsidRDefault="00000000">
      <w:pPr>
        <w:rPr>
          <w:lang w:val="de-DE"/>
        </w:rPr>
      </w:pPr>
      <w:r w:rsidRPr="007F514F">
        <w:rPr>
          <w:b/>
          <w:lang w:val="de-DE"/>
        </w:rPr>
        <w:lastRenderedPageBreak/>
        <w:t xml:space="preserve">video_id: </w:t>
      </w:r>
      <w:r w:rsidRPr="007F514F">
        <w:rPr>
          <w:lang w:val="de-DE"/>
        </w:rPr>
        <w:t>KMZSB4TfaVs</w:t>
      </w:r>
    </w:p>
    <w:p w14:paraId="2ED89E9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749DEB4" w14:textId="77777777" w:rsidR="00A9132C" w:rsidRPr="007F514F" w:rsidRDefault="00000000">
      <w:pPr>
        <w:rPr>
          <w:lang w:val="de-DE"/>
        </w:rPr>
      </w:pPr>
      <w:r w:rsidRPr="007F514F">
        <w:rPr>
          <w:b/>
          <w:lang w:val="de-DE"/>
        </w:rPr>
        <w:t xml:space="preserve">published_at: </w:t>
      </w:r>
      <w:r w:rsidRPr="007F514F">
        <w:rPr>
          <w:lang w:val="de-DE"/>
        </w:rPr>
        <w:t>2023-10-08 07:54:56+00:00</w:t>
      </w:r>
    </w:p>
    <w:p w14:paraId="77F167EB" w14:textId="77777777" w:rsidR="00A9132C" w:rsidRPr="007F514F" w:rsidRDefault="00000000">
      <w:pPr>
        <w:rPr>
          <w:lang w:val="de-DE"/>
        </w:rPr>
      </w:pPr>
      <w:r w:rsidRPr="007F514F">
        <w:rPr>
          <w:b/>
          <w:lang w:val="de-DE"/>
        </w:rPr>
        <w:t xml:space="preserve">title: </w:t>
      </w:r>
      <w:r w:rsidRPr="007F514F">
        <w:rPr>
          <w:lang w:val="de-DE"/>
        </w:rPr>
        <w:t>Angriff auf Israel: Beschuss aus dem Libanon gemeldet</w:t>
      </w:r>
    </w:p>
    <w:p w14:paraId="032C9BFC" w14:textId="77777777" w:rsidR="00A9132C" w:rsidRPr="007F514F" w:rsidRDefault="00000000">
      <w:pPr>
        <w:rPr>
          <w:lang w:val="de-DE"/>
        </w:rPr>
      </w:pPr>
      <w:r w:rsidRPr="007F514F">
        <w:rPr>
          <w:b/>
          <w:lang w:val="de-DE"/>
        </w:rPr>
        <w:t xml:space="preserve">transcript: </w:t>
      </w:r>
      <w:r w:rsidRPr="007F514F">
        <w:rPr>
          <w:lang w:val="de-DE"/>
        </w:rPr>
        <w:t xml:space="preserve">als </w:t>
      </w:r>
      <w:r w:rsidRPr="007F514F">
        <w:rPr>
          <w:highlight w:val="yellow"/>
          <w:lang w:val="de-DE"/>
        </w:rPr>
        <w:t>Reaktion auf den Großangriff der palästinensischen Terrororganisation</w:t>
      </w:r>
      <w:r w:rsidRPr="007F514F">
        <w:rPr>
          <w:lang w:val="de-DE"/>
        </w:rPr>
        <w:t xml:space="preserve"> Hamas auf Israel hat Premierminister Netanyahu </w:t>
      </w:r>
      <w:r w:rsidRPr="007F514F">
        <w:rPr>
          <w:highlight w:val="yellow"/>
          <w:lang w:val="de-DE"/>
        </w:rPr>
        <w:t>massive Vergeltung angekündigt</w:t>
      </w:r>
      <w:r w:rsidRPr="007F514F">
        <w:rPr>
          <w:lang w:val="de-DE"/>
        </w:rPr>
        <w:t xml:space="preserve"> nach einer Sitzung des sicherheitskabinetts erklärte er in der Nacht die Armee werde alle Verstecke der Hamas im Gazastreifen in Trümmer legen die Zivilbevölkerung </w:t>
      </w:r>
      <w:r w:rsidRPr="007F514F">
        <w:rPr>
          <w:highlight w:val="yellow"/>
          <w:lang w:val="de-DE"/>
        </w:rPr>
        <w:t>forderte er auf Gaza zu verlassen</w:t>
      </w:r>
      <w:r w:rsidRPr="007F514F">
        <w:rPr>
          <w:lang w:val="de-DE"/>
        </w:rPr>
        <w:t xml:space="preserve"> gestern Morgen hatte ein Großangriff der Hamas begonnen tausende Raketen wurden abgefeuert Kämpfer der Terrorgruppe drangen nach Israel ein hunderte Zivilisten und Soldaten wurden getötet bei den israelischen Vergeltungsschlägen auf Gaza kamen ebenfalls hunderte Menschen ums Leben und wir schalten gleich weiter zu unserer Korrespondentin Sophie von der TAN nach telaviv wie haben sie die vergangene Nacht erlebt wie ist aktuell die Lage bei Ihnen also wir sind spät abends aus Aschkelon zurückgekommen im Süden von Israel nah an der Grenze zum Gazastreifen dort gab es auch die Nacht hindurch in der Region noch Raketenangriffe hier im Zentrum des Landes in Tel Aviv war es ruhig auf den gaserastreifen hat auch Israel Luftangriffe geflogen es gibt nach wie vor Gefechte an einigen Orten in im Grenzgebiet dort halten sich wohl immer noch militante palästinensische Kämpfer auf die geiselnamen scheinen aber wohl beendet zu sein es gibt seit dem frühen Morgen Berichte über Beschuss aus dem Libanon durch die hisbolla was wissen sie darüber es gab Beschuss mit mösergranaten es war wohl ein relativ überschaubarer Angriff israel hat auch darauf geantwortet die Frage ist ob sich das jetzt wirklich zu einem größeren Konflikt dort ausweitet es gibt armeeexperten die nicht davon ausgehen die sagen der Preis sei zu hoch für die hesboller sie hätte eigentlich kein Interesse an einem großen Konflikt einem großen Angriff allerdings muss man auch sagen viele meexerten haben auch so die Lage im Gazastreifen eingeschätzt hatten auch gedacht auch die Hamas hätte kein Interesse an einem großangelegten Angriff also es kann durchaus auch vieheleinschätzungen geben wie hat Israel auf den gestrigen Angriff der Hamers reagiert also es gab bereits Luftschläge auf den Gazastreifen auf verschiedene Stellungen der Hamas laut Angaben des israelischen ärs heute entscheidet das Militär die Armeeführung und die politische Führung welche Ziele festgelegt werden für diesen Krieg man kann davon ausgehen dass das eine längere Aktion wird netanahu hat gestern schon angekündigt das wird ein harter und langer und schwieriger Krieg es kämen herausfordernde Tage auf Israel zu er hat auch gesagt dass man die Hamas in Grund und Boden stampfen wä würde und habe hat die Bevölkerung vom Gazastreifen aus gerufen aufgerufen ähm verlasst ihn was das genau bedeuten soll ist unklar weil die Menschen in gaserstreifen nicht einfach verlassen können der gaserastreifen ist eigentlich unter Blockade auf jeden Fall können wir uns jetzt einstellen auf eine längere Auseinandersetzung die hier wahrscheinlich kommen wird sie haben die geiselnamen ja eben schon mal angesprochen da gab's Berichte über geiselnamen und Verschleppungen von Menschen aus Israel in den Gazastreifen wie ist da der Stand und wie beeinflusst die ist das israelische </w:t>
      </w:r>
      <w:r w:rsidRPr="007F514F">
        <w:rPr>
          <w:lang w:val="de-DE"/>
        </w:rPr>
        <w:lastRenderedPageBreak/>
        <w:t xml:space="preserve">Vorgehen also es gab dramatische Szenen die sich dort abgespielt haben die vor allen Dingen über Social Media verteilt wurden zum Teil von der Hamas selbst wie Menschen ja verschleppt wurden aus Israel in den gazaastreifen die Zahlen sind unklar es wird berichtet von mehr als 100 verschleppten das ist eine Dimension die es so vorher noch nicht gab viele Familien Wissen nach wie vor nicht was mit ihren Angehörigen ist fühlen sich da auch verlassen von den Sicherheitsbehörden die Frage ist welchen Überblick die gerade haben solche Zahlen werden oft auch nicht bekannt gegeben weil man noch in Verhandlungen ist oder vielleicht selber auch noch nicht ganz genau weiß wie die Lage ist und natürlich wird die Hamas das jetzt auch nutzen als Druckmittel um ihre Gefangenen also palästinensische Kämpfer Hamas Terroristen die in Gefängnissen in Israel sind freizupressen und das wird sicherlich auch einen Einfluss haben auf die Art der Angriffe die Israel im Gazastreifen fliegt es hat gestern zahlreiche Verletzte und Tote in Israel gegeben wie ist die Versorgungslage jetzt in den Krankenhäusern die Krankenhäuser kommen damit zurecht aber sie sind am Limit wir waren gestern bei einem Krankenhaus in askelon wie gesagt ganz nah an der Grenze zum Gasastreifen dort wurden dauernd verletzte eingelief der werden auch immer noch Verletzte eingeliefert wir haben auch gesehen wie verletzte verlegt wurden in andere Krankenhäuser ich habe mit einer Ärztin gesprochen die hat gesagt wir trainieren für diesen Ernstfall für solche Großeinsätze aber es ist dann doch noch mal was anderes wenn es wirklich passiert und keiner ist davon ausgegangen dass es in dieser Dimension tatsächlich passieren könnte die Bevölkerung ist dazu aufgerufen Blutspenden jetzt zu geben die Lage ist ja nach wie vor angespannt in Israel wie soll sich die Bevölkerung jetzt verhalten in einem Radius von 80 km rund um den gaserastreifen ist gelten jetzt spezielle Notfallmaßnahmen dort findet keine Schule statt dort werden die Menschen angehalten sich in der Nähe von Bunkern aufzuhalten und auch die Zahl der Menschen die zusammen kommmen dürfen die sich gemeinsam treffen dürfen wurde begrenzt aus Sicherheitsgründen schauen wir auf die kommenden Tage worauf stellen sich die sführung und die Bevölkerung jetzt ein in so einer Situation so einer wirklich gravierenden so einem gravierenden Einschnitt wenn die Sicherheitslage Israel so existenziell bedroht ist da rückt die Bevölkerung hier zusammen und da einen sich auch die politischen Lager das kann man jetzt beobachten es gab schon das Angebot von Opposition von Lapid und ganz dass es dass man einen einheits eine Einheitsregierung eingehen könnte mit Netanyahu allerdings unter der Auflage dass der rechtsextreme Minister </w:t>
      </w:r>
      <w:r w:rsidRPr="007F514F">
        <w:rPr>
          <w:highlight w:val="yellow"/>
          <w:lang w:val="de-DE"/>
        </w:rPr>
        <w:t>BWI</w:t>
      </w:r>
      <w:r w:rsidRPr="007F514F">
        <w:rPr>
          <w:lang w:val="de-DE"/>
        </w:rPr>
        <w:t xml:space="preserve"> und auch </w:t>
      </w:r>
      <w:r w:rsidRPr="007F514F">
        <w:rPr>
          <w:highlight w:val="yellow"/>
          <w:lang w:val="de-DE"/>
        </w:rPr>
        <w:t>smotrit</w:t>
      </w:r>
      <w:r w:rsidRPr="007F514F">
        <w:rPr>
          <w:lang w:val="de-DE"/>
        </w:rPr>
        <w:t xml:space="preserve"> nicht dabei sein sollten also möglicherweise könnte es da jetzt auch politisch Bewegung geben zumindest mit Blick darauf dass man diese aktuelle Krise irgendwie in den Griff kriegen will auch die Reservisten die eigentlich ihren Dienst verweigert hatten aufgrund der von netanahu geplanten höchst umstrittenen sogenannten </w:t>
      </w:r>
      <w:r w:rsidRPr="007F514F">
        <w:rPr>
          <w:highlight w:val="yellow"/>
          <w:lang w:val="de-DE"/>
        </w:rPr>
        <w:t>Justizreform</w:t>
      </w:r>
      <w:r w:rsidRPr="007F514F">
        <w:rPr>
          <w:lang w:val="de-DE"/>
        </w:rPr>
        <w:t xml:space="preserve"> äh tun jetzt ihren Dienst und erscheinen äh zum zum reservedienst und ja das Volk rückt jetzt zusammen das merkt man ganz eindeutig hier in Tel Aviv merkt man auch dass eine ganz bedrückte Stimmung ist normalerweise hat man so das Gefühl hier lässt sich kaum jemand was anhaben und man man trotzt dem ganzen irgendwie und im Moment sind die Straßen wie leer gefegt es ist das Thema was in den Köpfen von allen Menschen ist das un stellbare ist wirklich passiert dass so viele palästinensische militante Kämpfer durch den Zaun durchbrechen konnten in israelische Ortschaften eindringen konnten Geiseln genommen haben grausame Szenen </w:t>
      </w:r>
      <w:r w:rsidRPr="007F514F">
        <w:rPr>
          <w:lang w:val="de-DE"/>
        </w:rPr>
        <w:lastRenderedPageBreak/>
        <w:t xml:space="preserve">haben sich dort abgespielt für viele ist das wirklich ja eine traumatische Erfahrung jetzt und wir werden jetzt in den kommenden Tagen beobachten müssen wie sich das hier weiter entwickelt die Kritik an der Regierung Netanyahu ist durchaus da viele sagen er hat die falschen Prioritäten gesetzt sich auf diese sogenannte Justizreform konzentriert statt auf die Sicherheit des Landes also hier wird es viel aufzuarbeiten geben und es wird wahrscheinlich auch ein längere ein längere Auseinandersetzung ein eine größ angelegte Aktion ein Krieg hier vor uns liegen Informationen von sopie von der TAN in Tel Aviv vielen Dank die USA haben die ang auf Israel scharf verurteilt und dem Land zugleich volle Unterstützung zugesichert es gebe keine Rechtfertigung für Terrorismus hieß es aus dem </w:t>
      </w:r>
      <w:r w:rsidRPr="00323B28">
        <w:rPr>
          <w:highlight w:val="yellow"/>
          <w:lang w:val="de-DE"/>
        </w:rPr>
        <w:t>Außenministerium Präsident Biden äußerte sich am Abend in einer Fernsehansprache die USA stünden an der Seite des israelischen Volkes sagte er die Unterstützung für Israel sei felsenfest und unumstößlich</w:t>
      </w:r>
      <w:r w:rsidRPr="007F514F">
        <w:rPr>
          <w:lang w:val="de-DE"/>
        </w:rPr>
        <w:t xml:space="preserve"> so beidenwürtlich zugleich warnte er israelfeindliche Parteien die Lage zu Ihrem Vorteil auszunutzen das dürfte sich an den Iran und die hisbolla Miliz richten der Großangriff der Hamas kam gestern für Israel völlig überraschend seit Jahrzehnten hatte es einen solch massiven Ausbruch von Gewalt nicht mehr gegeben wie konnte es der Terrororganisation Hamas gelingen Israel so zu überrumpeln zw hatten die Spannungen zwischen Palästinensern und Israel zuletzt zugenommen sie betrafen aber vor allem das Westjordanland nun bracht die Gewalt aus dem Gazastreifen über Israel herein Mike lingenfelser mit der Suche nach hintergründ der Überraschungsangriff palästinensischer Terroristen trifft Israel in einem Moment der Schwäche das </w:t>
      </w:r>
      <w:r w:rsidRPr="00323B28">
        <w:rPr>
          <w:highlight w:val="yellow"/>
          <w:lang w:val="de-DE"/>
        </w:rPr>
        <w:t>Land tief gespalten über die hochumstrittene Justizreform</w:t>
      </w:r>
      <w:r w:rsidRPr="007F514F">
        <w:rPr>
          <w:lang w:val="de-DE"/>
        </w:rPr>
        <w:t xml:space="preserve"> in die Massenproteste gegen die gefürchtete aushölung der Demokratie hatten sich auch Reservisten des israelischen Militärs eingereih und den Dienst verweigert für die Hamas wohl ein Zeichen der Verwundbarkeit ihres Erzfeindes zuletzt hatten sich die Kämpfe im von Israel besetzten Westjordanland zugespitzt rund um israelische Militäroperationen gegen militante Palästinenser hat sich das israelische Militär zu sehr auf das Westjordanland konzentriert und zu wenig auf den Gazastreifen Fragen Beobachter nachdem Israel dort im Grenzgebiet kalt von Hamas Angreifern erwischt wurde traumatische Erinnerungen werden wach genau vor 50 Jahren wurde Israel schon einmal überrascht als feindliche arabische Staaten Angriffen und Israel zunächst ohnmächtig in die Enge gedrängt worden war der Hamas Mohammed verbindet den Angriff auch mit Konfrontationen um die alxa Moschee in Jerusalem die Moschee und der felsendomm zählen zu den höchsten Heiligtümern des Islam dass ich dort auf dem Tempelberg wo einst der jüdische Tempel stand auch Juden versammeln sieht die Hamas als Provokation auch als Verteidigung von alxa sieht die Hamas die jetzigen Angriffe und appelliert an muslimische Verbündete ihr beizustehen der Iran gilt als unterstüt radikaler Kräfte im Gazastreifen und in Israels Nachbarland Libanon dort an der Grenze zu Israels Norden steht die iranisch gesteuerte hisbol Miliz bereit und ihr Raketenarsenal ist weit gefährlicher als die Waffen der Hamas mein Kollege Christian nietzsche hat gestern Abend im ARD Brennpunkt mit dem israelischen Botschafter in Deutschland Ron prosor gesprochen und ihn gefragt wie seine erste Reaktion auf den Angriff der Hamas auf Israel war erstmals überrascht und zw Familie Freunde in Israel ein triger Tag und das Vorgehen diese chamasterroristen das haben sie gesehen es ist viel grausamer ist absolut barbarisch das heißt die haben wahlose und wehrlose Kinder Frauen </w:t>
      </w:r>
      <w:r w:rsidRPr="007F514F">
        <w:rPr>
          <w:lang w:val="de-DE"/>
        </w:rPr>
        <w:lastRenderedPageBreak/>
        <w:t xml:space="preserve">Männer auf die Straße Israel in ihre Häuser in ih Autos ermordet und all dieen und auch sie manchmal die sie als militanten oder Kämpfer bezeichnen das sind Terroristen und die Tatsache dass sie Krieg gegen Israel jetzt erklärt haben wir werden auf jeden Fall dazu Leute in Verantwortung nehmen und sie werden ein höen einen hohen Preis dafür bezahl und die Führung vonamas ist verantwortlich dafür se sie die kommenden Tage stehen wir von der Situation dass sogar ein Großbrand im der OST bevorstehen könnte mein Kollege hat ja schon gerade auch die ber angesprochen ihr Kollege hat recht also Iran ist dahinter aber die Verantwortung muss man nicht von Hamas nehmen es ist die Hamas Führung die Stadt jetzt Schulen oder Krankenhäuser oder ihre eigene Bevölkerung also der Wohlstand ih Bevölkerung wirklich etwas dazu zu zu tun haben äh diese Entscheidung getroffen äh wirklich Israel äh und die Art und Weise die sie es getan haben ist wirklich äh barbarisch Zivilisten äh und wir Israelis müssen verstehen und ich glaube dass sie es auch sehen dass Hamas kein Unterschied macht zwischen orthodoxen Juden sekuläre Juden ob man links ist oder rechts ist jetzt ist Israel in Krieg und wir kommen zusammen und wir werden diese Krieg auch gewinnen aber ich möchte ganz klar sagen </w:t>
      </w:r>
      <w:r w:rsidRPr="000D74D2">
        <w:rPr>
          <w:highlight w:val="yellow"/>
          <w:lang w:val="de-DE"/>
        </w:rPr>
        <w:t>diese Unterstützung dass wir jetzt haben heutzutage muss auch in den nächsten Tagen und Wochen da sein wenn wir zurückschlagen und diese Führung der Hamas auch ein Preis bezahlt und die Bevölkerung in Gaza wir daran leiten aber die Verantwort ung diese Führung die einseitig ohne Provokation das gegen Israel angefangen hat</w:t>
      </w:r>
      <w:r w:rsidRPr="007F514F">
        <w:rPr>
          <w:lang w:val="de-DE"/>
        </w:rPr>
        <w:t xml:space="preserve"> warum war Israel darf man das Fragen so schlecht vorbereitet auf diesen Angriff eine hervorragende Frage die wir ganz klar auch beantworten werden wir werden die Sache ganz klar angehen aber nicht jetzt jetzt müssen wir also erstmals die kibuim und die dürfeer und Städten Israel erstmals befreien und dann nachdem das zu Ende ist werden wir ganz klar uns selbst im Spiegel mal ansehen und die Fragen die sich stellen die richtig sind die jeder in Israel jetzt fragt das werden wir in den andere in eine Woche oder zwei nachdem das alles zu Ende ist aber jetzt muss man ganz klar sagen wir brauchen keine eroberne Zeigefinger außerhalb Hamas als terroristorganisation terrorisiert israelische Zivilisten die machen keinen Unterschied und denken Sie mal nach jetzt ob in Berlin oder in Frankfurt oder in München jetzt Leute in ihr Häuser auf die Straßen geschossen werden das ist unsere Verantwortung und jede Verantwort ein demokratischen Staat ihre eene Bevölkerung zu beschützen das werden wir tun und wir werden auch zurückschlagen in eine Art und Weise wo sie drei vier oder fünf Mal darüber nachdenken ob sie es in der Zukunft auch weitermachen aus Solidarität mit Israel ist in der Nacht das Brandenburger Tour in Berlin in den Farben des Landes angestrahlt worden berlins Regierender Bürgermeister Wegner drückte auf dem Onlinedienst Ex seine volle Solidarität mit Israel aus Berlin trauere um die Opfer des Feigen und verbrecherischen terrorangriffs zuvor hatten bereits bundeskanz schz und Außenministerin berbock ihre Anteilnahme zum Ausdruck gebracht und Unterstützung zugesagt der außenpolitische Sprecher der Unionsfraktion hart forderte die Bundesregierung auf den Worten auch Taten folgen zu lassen vor allem mit Blick auf den Iran hart äußerte sich ebenfalls gestern Abend im ARD Brennpunkt im Gespräch mit Christian nietschche wir haben bereits im Januar diesen Jahres ja unsere Position zur Iranpolitik der Bundesregierung vorgelegt wir sind in einigen Punkten der Meinung dass man den Kurs gegenüber dem Iran deutlich verschärfen sollte ich glaube dass wir durch die </w:t>
      </w:r>
      <w:r w:rsidRPr="007F514F">
        <w:rPr>
          <w:lang w:val="de-DE"/>
        </w:rPr>
        <w:lastRenderedPageBreak/>
        <w:t>aktuelle Entwicklung einen neuen Schwung in diese Diskussion kommen und ich setze darauf dass wir vielleicht in der nächsten Woche im Deutschen Bundestag da treten wir ja wieder zusammen unter den demokratischen politischen Kräften auch eine große Einigkeit bekommen die vielleicht auch dazu führt dass wir das eine oder andere an der Politik gegenüber des dem Iran ändern äh insofern möchte ich jetzt an am heutigen Tage einfach noch mal betonen wie sehr wir mitfühlen mit den Menschen in Israel wie schlimm wir die Situation empfinden ich weiß auch von Menschen die hier in meinem Wahlkreis z.B partnerschaftsfreundschaften zu Städten und Gemeinden in Israel haben dass sie dort telefoniert haben dass sie in größer Sorge sind um die Sicherheit der Menschen dort das ist ein Gefühl dass uns Deutsche heute zusammenbringt mit dem äh mit den Israelis und insofern sollten wir den politischen Streit auf nächste Woche vertagen bzw den Versuch machen eine große Brücke zu bauen unter den demokratischen Kräften was ist jetzt zu tun im Blick auf die israelunterstützung und die iranpolit darf ich noch mal nachfragen sie gesagt man soll in Deutschland jetzt schauen was man gegen den Iran tun kann meinen Sie ganz konkret Sanktionen und wie hoch sollen die ausfallen ähm es gibt ein paar Dinge die uns beschweren als CDU ceso Fraktion z.B dass wir die Revolutionären Garden die ja der die redelsführer im Iran sind nicht als Terrororganisation Listen obwohl wir wissen dass sie z.B die Hamas und die esbolla unterstützen wir haben unsere Probleme damit dass es nach wie vor ein von Iran finanziertes islamisches Zentrum in Hamburg gibt in dem ähm auch Menschen von dem aus auch Menschen in Deutschland die gegen das iranische Regime kämpfen unter Druck gesetzt und bespitzelt werden das sind Dinge von denen wir erwarten dass die Bundesregierung das ändert das haben wir vorgetragen darüber haben wir mit der Bundesregierung auch intensiv diskutiert das früher und wieder erwogen der Antrag ist noch nicht in der zweiten Lesung im Deutschen Bundestag vielleicht gibt es eine neue Dynamik dass wir uns doch auf eine gemeinsame Linie einigen ich wünsche mir dass wir unseren unsere Freundschaft mit Israel in dieser Form unterstreichen dass wir auch den Iran äh aktiv zur Verantwortung Zen [Musik]</w:t>
      </w:r>
    </w:p>
    <w:p w14:paraId="6168BE87" w14:textId="77777777" w:rsidR="00A9132C" w:rsidRPr="007F514F" w:rsidRDefault="00000000">
      <w:pPr>
        <w:rPr>
          <w:lang w:val="de-DE"/>
        </w:rPr>
      </w:pPr>
      <w:r w:rsidRPr="007F514F">
        <w:rPr>
          <w:b/>
          <w:lang w:val="de-DE"/>
        </w:rPr>
        <w:t xml:space="preserve">status: </w:t>
      </w:r>
      <w:r w:rsidRPr="007F514F">
        <w:rPr>
          <w:lang w:val="de-DE"/>
        </w:rPr>
        <w:t>OK</w:t>
      </w:r>
    </w:p>
    <w:p w14:paraId="0A6232CA" w14:textId="77777777" w:rsidR="00A9132C" w:rsidRPr="007F514F" w:rsidRDefault="00000000">
      <w:pPr>
        <w:rPr>
          <w:lang w:val="de-DE"/>
        </w:rPr>
      </w:pPr>
      <w:r w:rsidRPr="007F514F">
        <w:rPr>
          <w:lang w:val="de-DE"/>
        </w:rPr>
        <w:br w:type="page"/>
      </w:r>
    </w:p>
    <w:p w14:paraId="74432F85" w14:textId="77777777" w:rsidR="00A9132C" w:rsidRPr="007F514F" w:rsidRDefault="00000000">
      <w:pPr>
        <w:rPr>
          <w:lang w:val="de-DE"/>
        </w:rPr>
      </w:pPr>
      <w:r w:rsidRPr="007F514F">
        <w:rPr>
          <w:b/>
          <w:lang w:val="de-DE"/>
        </w:rPr>
        <w:lastRenderedPageBreak/>
        <w:t xml:space="preserve">video_id: </w:t>
      </w:r>
      <w:r w:rsidRPr="007F514F">
        <w:rPr>
          <w:lang w:val="de-DE"/>
        </w:rPr>
        <w:t>qwSIzcVZ_BY</w:t>
      </w:r>
    </w:p>
    <w:p w14:paraId="5082EDB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9E73F34" w14:textId="77777777" w:rsidR="00A9132C" w:rsidRPr="007F514F" w:rsidRDefault="00000000">
      <w:pPr>
        <w:rPr>
          <w:lang w:val="de-DE"/>
        </w:rPr>
      </w:pPr>
      <w:r w:rsidRPr="007F514F">
        <w:rPr>
          <w:b/>
          <w:lang w:val="de-DE"/>
        </w:rPr>
        <w:t xml:space="preserve">published_at: </w:t>
      </w:r>
      <w:r w:rsidRPr="007F514F">
        <w:rPr>
          <w:lang w:val="de-DE"/>
        </w:rPr>
        <w:t>2023-10-08 09:58:01+00:00</w:t>
      </w:r>
    </w:p>
    <w:p w14:paraId="47709C09" w14:textId="77777777" w:rsidR="00A9132C" w:rsidRPr="007F514F" w:rsidRDefault="00000000">
      <w:pPr>
        <w:rPr>
          <w:lang w:val="de-DE"/>
        </w:rPr>
      </w:pPr>
      <w:r w:rsidRPr="007F514F">
        <w:rPr>
          <w:b/>
          <w:lang w:val="de-DE"/>
        </w:rPr>
        <w:t xml:space="preserve">title: </w:t>
      </w:r>
      <w:r w:rsidRPr="007F514F">
        <w:rPr>
          <w:lang w:val="de-DE"/>
        </w:rPr>
        <w:t>Angriff auf Israel: DIG-Präsident Volker Beck im Interview</w:t>
      </w:r>
    </w:p>
    <w:p w14:paraId="461EDF8F" w14:textId="77777777" w:rsidR="00A9132C" w:rsidRPr="007F514F" w:rsidRDefault="00000000">
      <w:pPr>
        <w:rPr>
          <w:lang w:val="de-DE"/>
        </w:rPr>
      </w:pPr>
      <w:r w:rsidRPr="007F514F">
        <w:rPr>
          <w:b/>
          <w:lang w:val="de-DE"/>
        </w:rPr>
        <w:t xml:space="preserve">transcript: </w:t>
      </w:r>
      <w:r w:rsidRPr="007F514F">
        <w:rPr>
          <w:lang w:val="de-DE"/>
        </w:rPr>
        <w:t xml:space="preserve">das Thema dieses Tages ist natürlich die Lage im Nahen Osten als Reaktion auf den Großangriff der palästinensischen Terrororganisation Hamas auf Israel hat Premierminister Netanyahu massive Vergeltung angekündigt nach einer Sitzung des sicherheitskabinetts erklärte er dann in der Nacht die Armee werde alle Verstecke der Hamas im Gazastreifen in Trümmer legen seit Beginn des Angriffs gestern Morgen sind auf beiden Seiten bereits hunderte Menschen gestorben und tausende verletzt worden die ganze Nacht übergreift Israels armeeziele im Gazastreifen an auch mehrere Hochhäuser in den offenbar hamasbüros untergebracht waren werden komplett zerstört kurz vor den Luftangriffen warnt das israelische Militär die Bewohner nahe gelegener Gebäude man wolle alle militärischen und versorgungstechnischen Kapazitäten der terrormilizen Hamas und islamischer dihad zerstören so sollen sie für viele Jahre nicht mehr in der Lage sein Israel zu bedrohen und anzugreifen heißt nach einer nächtlichen Sitzung des israelischen sicherheitskabinetts wir werden alle Orte von denen aus die Hamas agiert und wo sie sich versteckt in Trümmer legen den Bewohnern von Gaza sage ich flieht von dort wir werden überall und mit all unserer Kraft zuschlagen aber auch in Israel hat das Militär die Lage noch nicht vollständig unter Kontrolle in sterot askelon und anderen Orten im Süden schlagen weiter Raketen der ein auch ein Krankenhaus wird getroffen mehrere Ortschaften sollen im Lauf des Tages evakuiert werden die Armee verstärkt ihre Kräfte entlang der Grenze unklar ist weiter das Schicksal zahlreicher israelischer Geiseln und verschleppter Soldaten wir haben über Dutzende Gefangene israelische Offiziere und Soldaten gesprochen wir möchten dass Sie wissen dass die Zahl wesentlich höher ist und dass sie über den ganzen Gazastreifen verteilt sind auf den Golan Höhen schlagen am Morgen aus dem Libanon abgefeuerte Raketen und Granaten ein Israel erwidert das Feuer man sei solidarisch mit dem palästinensischen Volk erklärt die libanesische hisbolla Miliz eine zweite Front im Norden das wäre für Israel eine massive Gefahr und zur Lage vor Ort jetzt eine Einschätzung unserer Korrespondentin Sophie von der TAN in Tel Aviv wir sind gestern spät abends aus Aschkelon in der Nähe vom gaz zurückgekommen dort gab es nach wie vor und auch in der Nacht R um den Gazastreifen noch Raketenbeschuss hier in zentralisrael war es ruhig israel hat auch Luftangriffe auf den Gazastreifen geflogen es sind auch nach wie vor palästinensische militante Kämpfer auf israelischen Boden es gibt zum Teil noch Gefechte im Grenzgebiet und es gab auch einen Angriff von der hbolla vom Libanon aus der war allerdings relativ überschaubar die USA haben die Angriffe auf Israel scharf verurteilt und dem Land volle Unterstützung zugesichert Präsident Biden sagte am Abend die USA stünden an der Seite des israelischen Volkes die Unterstützung für Israel sei so wirdlich felsenfest und unumstößlich zugleich warte beiden israelfeindliche Parteien die Lage zu Ihrem Vorteil auszu nutzen das dürfte sich an den Iran und die hisbolla Miliz richten im Jemen sind am Abend tausende pro palästinensische Anhänger auf die Straßen gegangen </w:t>
      </w:r>
      <w:r w:rsidRPr="007F514F">
        <w:rPr>
          <w:lang w:val="de-DE"/>
        </w:rPr>
        <w:lastRenderedPageBreak/>
        <w:t xml:space="preserve">auf einer Kundgebung in der Hauptstadt Sanaa feierten sie den Angriff der radikalislamischen Hamas auf Israel und schwenkten palästinensische Flaggen die vom Iran unterstützten hui Rebellen in dem Bürgerkriegsland erklärten ihre Solidarität mit der so wirklich heldenhaften jihadistischen Operation der Hamas und wir sprechen jetzt mit dem Präsidenten der Deutsch-Israelischen Gesellschaft und früherem grünen Bundestagsabgeordneten Volker Beck ich grüße Sie Herr Beck guten Tag na Hamburg hat der Großangriff gestern auch sie überrascht ja selbstverständlich also auch das Ausmaß hat mich vor allen Dingen überrascht als ich zuerst die ersten Twittermeldungen gesehen habe dachte ich aha wieder ein Raketenangriff aus dem Gaza daran hat man sich ja leider schon ein Stück weit gewöhnt gehabt sowohl die Israelis als auch die Weltöffentlichkeit dass es da immer wieder Angriffe gibt und dass Israel das dann versucht einzuhegen indem sie entsprechend reagieren D es ein solcher massiver Angriff war der gekoppelt war mit demem Eindringen von vielen terroristischen Kämpfern der Hamas das ist wirklich eine neue Qualität und das hatten wir in den letzten Jahren nicht gesehen also 300 über 300 israelische Opfer zum gegenwärtigen Zeit die ihr Leben verloren haben unzähliche verletzte und einige entführte das ist eine tramatische Situation und Israel wird jetzt entsprechend energisch reagiert müssen die Hamers muss die Fähigkeit verlieren solche Aktionen auszuführen das wird das Ziel der Militäroperation jetzt gegen den Gazastreifen sein neben der Befreiung der kipoim die immer noch unter der Kontrolle von hammerskämpfer sind es gibt ja sie sagen es ja wie angekündigt auch eine Gegenreaktion Israels wie kann diese Gewaltspirale jetzt aufhören ist daran überhaupt zu [Musik] denken also ich würde jetzt nicht von der spiraleeden sondern vor einem Angriff der Hamas auf Israel und auf die israelische Zivilbevölkerung und die muss entsprechend pariert werden und Israel muss dieser Terrororganisation die Möglichkeit geben so etwas erneut zu machen und deshalb geht es nicht um eine Spirale sondern es geht darum die Sicherheit für die israelische Bevölkerung wiederherzustellen und das wird in der Tat erhebliche Militärschläge erfordern Israel ist dabei immer drauf bedacht dass palästinensische Zivilbevölkerung geschont wird aber da die Hammers immer wieder die Zivilbevölkerung als Schutzschild nimmt wird es da wahrscheinlich auch bedauerliche Opfer geben welchen Beitrag können Deutschland die EU und andere Länder dazu leisten dass die Gewalt im Nahen Osten aufhört wir müssen aufhören terroristische Strukturen zu finanzieren Deutschland finanziert die Palästinensische Autonomiebehörde wir finanzieren das unflüchtlingswerk UNRWA und wenn wir mal schauen was passiert in den Schulen dieser beiden Einrichtungen dann wird die Ideologie die diese terrorkämpfer gestern auf die Straße und in die Städte und Dörfer Israels gebracht hat steht in diesen Büchern und wird dort gelehrt es muss Schluss sein mit der bedingungslosen Finanzierung palästinensischeer Einrichtung das muss unter die Kondition gestellt werden das Antisemitismus und Terrorismus nicht unterstützt werden und dass die Existenz Israels als jüdischer und demokratischer Staat anerkannt wird die deutsch-israelische Gesellschaft hatte sich in der letzten Woche wir wussten nichts von den bevorstehenden Aktionen da bereits an die Mitglieder des Haushaltsausschusses gewandt dass das im nächsten Bundeshaushalt endlich klargestellt wird und wir haben jetzt gesehen was die Früchte dieser Finanzierung sind lassen sie uns noch mal in die Nachbarstaaten von Israel gucken wie werden sich der Libanon der Iran und die übrigen Staaten in der Region </w:t>
      </w:r>
      <w:r w:rsidRPr="007F514F">
        <w:rPr>
          <w:lang w:val="de-DE"/>
        </w:rPr>
        <w:lastRenderedPageBreak/>
        <w:t>nun voraussichtlich verhalten ja es gab heute ja schon erste Angriffe der hisbolla und wenn die hisbolla schießt dann schießt tearan das muss man wissen und die Gefährdung Israels Sicherheit durch die raketenarsenale der hisbolla ist ungleich größer als die Gefährdung durch die Hamas das ist eine sehr ernste Situation wir müssen politischen Druck machen auf den Iran auf den Libanon dass die Hisbollah diese Operation unverzüglich einstellt und und Deutschland muss auch endlich seine Haltung gegenüber dem Iran verändern wir hoffen ja im Auswärtigen Amt immer noch heimlich dass der ncleardeal wieder in Kraft gesetzt wird ich glaube diese messen sind gesungen und deshalb braucht es die Wiedereinsetzung der alten Sanktionen das sieht der nuukleardeal auch ausdrücklich so vor der gcpoa der sogenannte Snapback Mechanismus muss jetzt aktiviert werden und die iranischen revolutionsgaben müssen auf die Terrorliste der Europäischen Union wenn wir da ständig zu Rückhaltung üben und meinen wir kämen bei denen doch noch irgendwie mit der Tasse Tee zu irgendwelchen Ergebnissen we und uns deshalb mit den entsprechenden Handlung zurückhalten fördern wir diese Art von Terrorismus sagt der Präsident der Deutsch-Israelischen Gesellschaft volkerbeck ich danke Ihnen für das Gespräch bittte [Musik] schön</w:t>
      </w:r>
    </w:p>
    <w:p w14:paraId="29734612" w14:textId="77777777" w:rsidR="00A9132C" w:rsidRPr="007F514F" w:rsidRDefault="00000000">
      <w:pPr>
        <w:rPr>
          <w:lang w:val="de-DE"/>
        </w:rPr>
      </w:pPr>
      <w:r w:rsidRPr="007F514F">
        <w:rPr>
          <w:b/>
          <w:lang w:val="de-DE"/>
        </w:rPr>
        <w:t xml:space="preserve">status: </w:t>
      </w:r>
      <w:r w:rsidRPr="007F514F">
        <w:rPr>
          <w:lang w:val="de-DE"/>
        </w:rPr>
        <w:t>OK</w:t>
      </w:r>
    </w:p>
    <w:p w14:paraId="4653E134" w14:textId="77777777" w:rsidR="00A9132C" w:rsidRPr="007F514F" w:rsidRDefault="00000000">
      <w:pPr>
        <w:rPr>
          <w:lang w:val="de-DE"/>
        </w:rPr>
      </w:pPr>
      <w:r w:rsidRPr="007F514F">
        <w:rPr>
          <w:lang w:val="de-DE"/>
        </w:rPr>
        <w:br w:type="page"/>
      </w:r>
    </w:p>
    <w:p w14:paraId="1AF3585E" w14:textId="77777777" w:rsidR="00A9132C" w:rsidRPr="007F514F" w:rsidRDefault="00000000">
      <w:pPr>
        <w:rPr>
          <w:lang w:val="de-DE"/>
        </w:rPr>
      </w:pPr>
      <w:r w:rsidRPr="007F514F">
        <w:rPr>
          <w:b/>
          <w:lang w:val="de-DE"/>
        </w:rPr>
        <w:lastRenderedPageBreak/>
        <w:t xml:space="preserve">video_id: </w:t>
      </w:r>
      <w:r w:rsidRPr="007F514F">
        <w:rPr>
          <w:lang w:val="de-DE"/>
        </w:rPr>
        <w:t>gcFjOsF_80Y</w:t>
      </w:r>
    </w:p>
    <w:p w14:paraId="0491C4C6"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736A35D" w14:textId="77777777" w:rsidR="00A9132C" w:rsidRPr="007F514F" w:rsidRDefault="00000000">
      <w:pPr>
        <w:rPr>
          <w:lang w:val="de-DE"/>
        </w:rPr>
      </w:pPr>
      <w:r w:rsidRPr="007F514F">
        <w:rPr>
          <w:b/>
          <w:lang w:val="de-DE"/>
        </w:rPr>
        <w:t xml:space="preserve">published_at: </w:t>
      </w:r>
      <w:r w:rsidRPr="007F514F">
        <w:rPr>
          <w:lang w:val="de-DE"/>
        </w:rPr>
        <w:t>2023-10-08 11:04:48+00:00</w:t>
      </w:r>
    </w:p>
    <w:p w14:paraId="362612E8" w14:textId="77777777" w:rsidR="00A9132C" w:rsidRPr="007F514F" w:rsidRDefault="00000000">
      <w:pPr>
        <w:rPr>
          <w:lang w:val="de-DE"/>
        </w:rPr>
      </w:pPr>
      <w:r w:rsidRPr="007F514F">
        <w:rPr>
          <w:b/>
          <w:lang w:val="de-DE"/>
        </w:rPr>
        <w:t xml:space="preserve">title: </w:t>
      </w:r>
      <w:r w:rsidRPr="007F514F">
        <w:rPr>
          <w:lang w:val="de-DE"/>
        </w:rPr>
        <w:t>Erst Ukraine, jetzt Israel: Der Westen unter Druck | ARD-Presseclub</w:t>
      </w:r>
    </w:p>
    <w:p w14:paraId="6DB02C3D" w14:textId="77777777" w:rsidR="00A9132C" w:rsidRPr="007F514F" w:rsidRDefault="00000000">
      <w:pPr>
        <w:rPr>
          <w:lang w:val="de-DE"/>
        </w:rPr>
      </w:pPr>
      <w:r w:rsidRPr="007F514F">
        <w:rPr>
          <w:b/>
          <w:lang w:val="de-DE"/>
        </w:rPr>
        <w:t xml:space="preserve">transcript: </w:t>
      </w:r>
      <w:r w:rsidRPr="007F514F">
        <w:rPr>
          <w:lang w:val="de-DE"/>
        </w:rPr>
        <w:t xml:space="preserve">ja herzlich willkommen auch wir werden uns heute hier im Presseclub mit der Situation in Israel beschäftigen nach den massiven Angriffen der radikalislamischen Hamas hat Ministerpräsident Netanyahu gestern davon gesprochen wir sind im Krieg und damit muss auch der Westen wieder auf eine neue Eskalation reagieren und möglicherweise wird die im Nahen Osten auch Auswirkungen auf die westliche Unterstützung für die Ukraine haben über all das wollen wir jetzt sprechen hier im Presseclub unser Thema heute erst Ukraine jetzt Israel der Westen unter Druck und ich freue mich auf die Einschätzungen unserer gästerunde heute und sage herzlich willkommen Alexandra von Namen sie ist Büroleiterin der Deutschen Welle in Brüssel auch in unserer Runde Christoph von Marschall er ist diplomatischer Korrespondent beim Berliner Tagesspiegel herzlich willkommen fmik ist bei uns heute er verantwortet das politikressort des stern und außerdem herzlich willkommen der Professorin dr Daniela schwarzer sie ist Politikwissenschaftlerin Publizistin und im Vorstand der btelsmann Stiftung und sie kennen das und wissen das auch schon wie immer streamen wir die Sendung live in unserem sozialen Netzwerken dort können Sie sich gerne austauschen Fragen stellen Ihre Meinung zu unserem Thema schreiben ja Herr von marchall wir haben nicht nur gerade natürlich wieder die Nachrichten verfolgt wir haben auch die Schlagzeilen die es seit gestern Morgen gibt gelesen und gehört Eskalationen von Cesur ist die Rede Israel selbst spricht von einem Krieg welches Ausmaß hat das tatsächlich was wir gerade in Israel sehen und erleben ich glaube es ist noch eine offene Frage welches Ausmaß das bekommen wird es ist kein Krieg ind dem es um die Existenz Israels geht das glaube ich sollte man festhalten das ist ein Krieg der im Wesentlichen darum geführt wird ob der die Annäherung zwischen Israel und den arabischen Staaten eine Chance hat oder nicht es gibt sowohl in der arabischen Welt als auch in Israel in der Regierung selber sowohl Gruppen die diese Annäherung wollen und es gibt Gruppen die sie verhindern wollen und deswegen ist auch dieser Krieg und die Auswirkung kann auf beide wagschalen sozusagen kann dort die Sache verändern es kann sein er ist auf den ersten Blick würde man denken das unterbricht die Chancen weil alle sagen jetzt wird sozusagen der Widerstandswille der Palästinenser die Solidarität mit den arabischen Staaten gestärkt aber es kann eben auch andersrum ausgehen es könnte sein dass arabische Staaten einfach mal jetzt Farbe bekennen müssen sagen mit dieser Hammers ist sowieso kein Friedensprozess möglich wir müssen uns von der Hammers distanzieren und nicht etwa von Israel aber wenn wir schauen vielleicht Herr Medik möchte ich sie gerne mal dazu nehmen wir haben heute morgen erlebt gab es die Meldungen Beschuss aus dem Libanon Richtung Israel außerdem natürlich die Diskussion die Beteiligung des Iran bei diesem massiven Angriff wie groß kann das ganze werden ich glaube schon ist eine brandgefährliche Situation also ich finde dieser Terroranschlag so muss man es ja eigentlich nennen ja also das war ja offenkundig lange geplant anders wäre das ja gar nicht so </w:t>
      </w:r>
      <w:r w:rsidRPr="007F514F">
        <w:rPr>
          <w:lang w:val="de-DE"/>
        </w:rPr>
        <w:lastRenderedPageBreak/>
        <w:t xml:space="preserve">zustande gekommen wie es zustande gekommen ist der fügt sich ja auf erschreckende Art und Weise gut ein in diese instabile Welt die wir gerade haben ja also wir haben überall Gefahrenherde auch in unserer unmittelbaren Nachbarschaft jenseits des ukrainekriegs wir haben Armenien wir haben den Kosovo wo die Lage wieder angespannt ist wir haben die Flucht und migrationsbewegung aus Nordafrika die Europa strapazieren und jetzt eben dieses Pulverfass wieder ja das ist sehr ich find das sehr absolut gefährlich ich teile Ihre Einschätzung dass es noch offen ist wie das weitergeht in der arabischen Welt selbst bin aber etwas skeptisch was die Friedensgespräche mit Saudi-Arabien angeht weil die ersten Äußerungen aus Saudi-Arabien gestern waren ja nicht so dass man sagt die stellen sich jetzt auf Israels Seite ja sondern das war eher äh zurückhaltend an der Front würde ich mal sagen ja also vorsichtig formuliert das war eher Hamas unterstützend und äh eigentlich war das ja ein spannender Prozess den wir in den letzten Jahren beobachten konnten sie haben die die Krisenherde gerade angesprochen das ist nicht der einzige und die Ukraine ist auch gerade schon gefallen Frau schwarze die USA haben gesagt wir haben es auch eben noch mal gehört Präsident Biden sichert volle Unterstützung zu alle geeigneten Mittel zur Unterstützung werden da angeboten wir haben die verschiedenen Krisenherde wir haben aber natürlich auch eigentlich den Fokus auf die Ukraine wie wird sich das verschieben wird sich das jetzt verschieben durch die Situation im Nahen Osten ich denke schon und der Fokus der USA ist kurzfristig auf der Ukraine langfristig ist er ohnehin auf China und dem Indopazifik das heißt also aus amerikanischer Sicht sind die Konflikte die wir als Europäer als die in unserer Nachbarschaft enger und weiter sehen sind eigentlich nicht die hauptsächlichen strategischen Herausforderungen und natürlich gucken die USA sehr genau hin wie viel können wir in jeden Konflikt investieren da geht's nicht nur um Geld da geht's auch wirklich um die Frage der Bereitstellung von Material schon jetzt ist ja die Frage wie viel ist denn überhaupt noch da um die Ukraine zu unterstützen wenn das ein langer Krieg wird und deshalb ist es ganz klar die politische Aufmerksamkeit die Frage der Finanzierung und die Bereitstellung von Kriegsmaterial das das muss irgendwie ausgeglichen werden zwischen den verschiedenen konflikthen Frau vonam wenn sie das Hören mit Blick auf Europa dann können wir doch nicht sagen ja mal gucken wie sich das in der Ukraine weiterentwickelt oder sonst was sondern ist doch eigentlich jetzt schon klar egal was auch in den USA passiert die Europäer müssen mehr Verantwortung übernehmen mehr investieren ist das so absehbar das wäre wünschenswert würde ich sagen und natürlich glaube ich wächst das äh äh die Einsicht dass es notwendig ist wenn man sich den toxischen fast schon beginnenden Wahlkampf in den USA anschaut und welche Auswirkungen dieser Wahlkampf bereits jetzt schon hat und ich glaube und das war ja bei dem informellen EU-Gipfel in Spanien auch sichtbar da hat ja am Freitag dort stattgefunden dass man sich große Sorgen macht wie es denn weitergeht mit der ukraineunterstützung dass man versteht dass die ukra dass die Europäer mehr leisten müssen aber dass man auch weiß was die USA leisten das können wir nicht ersetzen das heißt überhaupt möglich dass man sich da aus europäischer Seite viel mehr einbringen kann ist das überhaupt machbar ich glaube das wird schwierig aber wir haben keine andere Wahl vor allen Dingen weil für uns als Europäer so viel auf dem Spiel steht weil es ein Krieg ist wie meine ist ein Krieg in der Ukraine der quasi an unserer Tür stattfindet und auch bereits große Auswirkungen auf </w:t>
      </w:r>
      <w:r w:rsidRPr="007F514F">
        <w:rPr>
          <w:lang w:val="de-DE"/>
        </w:rPr>
        <w:lastRenderedPageBreak/>
        <w:t xml:space="preserve">uns hat in der Europäischen Union und natürlich noch größere Folgen haben wird wenn es so weitergeht wenn es irgendwann zu einem frozen konflictt geht also wenn das alles so bleibt wie es gerade sich jetzt abspielt und das wissen die Europäer und das ist der Moment in dem sie beschließen müssten indem sie ihren Worten Taten folgen müssten indem sie sagen wir wollen mehr Autonomie wir wollen unabhängiger von den USA sein das ist der Zeitpunkt um das zu leisten wir müssen mehr für die Ukraine tun als Europa ja wir müssen aber als Europa glaube ich auch mehr im Osten unterwegs sein also ich finde die Situation jetzt zeigt ja dass wir da im Grunde genommen nur Zaungast sind als Europa ja wir beschränken uns darauf sozusagen auf bestimmte Rituale zu setzen und beschwörungsmäßig so die zwei staatenlösung Mal zu fordern und so so ein bisschen Geld an irgendwelche Hilfsorganisation zu zahlen aber eigentlich haben wir uns resigniert abgewendet von diesem Konflikt schon vor Jahren und ich glaube dass uns das jetzt V vor Augen führt dass wir da einen neuen Anlauf brauchen auch als Europa weil es wird natürlich ein Tag nach diesem Krieg jetzt in Israel geben und da wäre es glaube ich schon von Vorteil wenn Europa damit dabei wäre das welche Rolle müsste Deutschland denn dann spielen also wenn wir schon bei den Europäern sind und auch bei zusagen und Engagement auch im Nahen Osten was was müsste Deutschland für eine Rolle spielen ich würde ein bisschen anders Gewichten die Ukraine ist für uns eine strategische Frage die Ukraine kann ohne westliche Hilfe nicht überstehen das ist in Israel völlig anders israel hat die militärischen Mittel um alleine mit der hamals fertig zu werden wir haben fünf solche gazakriege in den letzten Jahren erlebt wir haben ein sehr trauriges aber eigentlich bekannt antes Playbook also Drehbuch was jetzt passieren wird die Israelis haben angefangen hamersstellungen im Gazastreifen aus der Luft zu bombardieren sie hoffen natürlich dass sie keine Soldaten reinschicken müssen das wollen die ja auch gar nicht genau das will die Hammers aber die Hammers möchte dass Israel zu einer Bodenoffensive gezwungen wird und dass wir dann all die schrecklichen Bilder sehen die die Meinung und die moralische Anschauung im Westen und hier in Deutschland wieder ändern wird weil natürlich dann auch die habmer sich in Schulen oder anderen zivilen Objekten verschanzt die Israel ist die greifen dann wird der Aufschrei kommen wie können die Israelis zivile Objekte angreifen Menschen umbringen die mit dem Konflikt nichts zu tun haben also ist eine sehr gemischte Situation nur was ich sagen möchte ist Israel ist nicht eine strategische Herausforderung wie sich Deutschland oder Europa kümmern muss und selbst Amerika wird dort natürlich nur diplomatisch eingreifen und eben z.B versuchen den Saudis zu sagen jetzt lasst euch mal bitte davon nicht abbringen sondern wir wollen langfristig die Aussöhnung zwischen den arabischen Staaten die Ukraine ist völlig anders lassen sie uns trotzem kurz bei genau lassen Sie uns kurz bei ihm Gedanken bleiben weil sigrund stolger hat z.B über Facebook gefragt wann werden endlich die geldde aus Deutschland für die Hamas Terroristen gestrichen also doch eine Frage die man sich in Deutschland stellen sollte also ich kann nur für Europa jetzt sprechen Hamas bekommt keine Gelder von der Europäischen Union aber es gibt natürlich im Moment nach den schrecklichen terroristischen Angriffen im Israel es gibt natürlich eine neue Diskussion es gibt neue Stimmen aus dem Parlament die forder dass die Europäische Union jetzt auch überprüfen müsste ihre Unterstützung für Projekte in den Palästinensergebieten also das wird jetzt folgen dass diese Stimmen werden bestimmt </w:t>
      </w:r>
      <w:r w:rsidRPr="007F514F">
        <w:rPr>
          <w:lang w:val="de-DE"/>
        </w:rPr>
        <w:lastRenderedPageBreak/>
        <w:t xml:space="preserve">zunehmen das wden wird man sicherlich sich genau angucken müssen welche Projekte werden von der EU finanziert die EU ist ja die größte Geldgeber aber die Hamas wird von der Europäischen Union nicht unterstützt nicht direkt also es fließen keine Gelder dorthin wir waren ja gerade schon in Richtung Ukraine unterwegs ist natürlich kann man sich wahrscheinlich vorstellen wie die Ukraine jetzt jetzt auf diesen Konflikt schaut Präsident selenski hat ja gestern auch schon mit einer Ansprache reagiert hat gesagt alle die das Leben wertschätzen müssen solidarisch sein jetzt haben wir ihn beim Gipfel wir haben eben ja schon drüber gesprochen in Granada erlebt ich weiß nicht wie sie es empfunden haben weniger optimistisch weniger kraftvoll als sonst und der hat unter anderem das in Granada gesagtachtet dessen was in anderen Teilen der Welt passiert ungeachtet der politischen t die unsere Partner erleben muss Europa stark sein jetzt verfolgt Europa die Entwicklung in Amerika und den wachsenen politischen Sturm Europa hat sein eigenes Potenzial für Stärke und seine globale Rolle die so stark wie möglich sein sollte in allen Schlüsselfragen die für Europa wichtig sind ja eigentlich wie eine Prophezeiung die er da abgegeben hat obwohl man von Israel noch gar nicht hat verschiedene Stürme angesprochen die in Europa und USA sind lassen sie uns mal auf die einzelnen Sachen schauen lassen uns mal nach Europa schauen Frau Schwarzer Polen und Slowakei sind z.B zwei Mitgliedsstaaten die signalisiert haben Waffenlieferungen von uns wie auch immer das jetzt nach den Wahlen genau ausgehen wird wird es nicht mehr in dem Maße geben wie bisher was bedeutet das für die Ukraine also bei Polen wäre ich mit der Einschätzung tatsächlich vorsichtig auch wenn die peacereierung das so gesagt hat und vielleicht wird sie wiedergewählt das wissen wir am 15 Oktober abends was da passiert ähm ist Polen natürlich sehr daran interessiert dass die Ukraine diesen Krieg nicht verliert sondern dass sie ihn gewinnt und die Haltung in Polen ist ganz klar antirussisch die Slowakei ist ein interessanter Fall weil dort ähm der Wahlgewinner ob er jetzt eine Regierung bildet oder nicht das müssen wir erst noch sehen äh sehr klar auch prorussische Position vertritt und da wird schon eine eine Spannung innerhalb der Europäischen Union sehr deutlich die wir schon kennen weil Ungarn also Vikor Orban der Premierminister aus Ungarn hat sich auch immer wieder zurückhaltend oder sogar verhindernd aufgestellt wenn es um Embargos ging im Bereich der fossilen Energieimporte aus Russland in den sanktionspaketen und so weiter das heißt wir wir kommen in eine Situation wo in der Europäischen Union immer noch eine sehr sehr klare Haltung gegenüber Russland ist aber mit einzelnen Staaten umgegangen werden muss die davon vielleicht abweichen aber was wir sehen müssen und das wollte ich doch zu dem Punkt vorher sagen wie stark helfen denn die Europäer wenn wir auf den Beitrag der Europäer gucken den sie gegenüber der Ukraine leisten dann ist der schon auch sehr groß natürlich leistet kein einzelnes Land so viel wie die USA die Liegen mit ihren etwa 70 Milliarden Hilfe 45f dazu da können wir das mal können wir Sie unterstützen in der Aussage tatsächlich da sinden wir die Verteilung der militärischen Hilfen da können wir es einmal sehen im Einzelnen aber auch EU und die amerikanischen Mittel und auch noch mal differenziert natürlich militärisch und so weiter und genau und das ist sehr sehr wichtig zu sehen denn die militärische Hilfe ist das eine da liegen die USA so bei um die 45 Milliarden Euro jetzt aber im zivilen Bereich in der humanitären Hilfe aber auch im Wiederaufbau der Infrastruktur kommt da viel Geld her und Deutschland ist aber eben schon die Nummer Z </w:t>
      </w:r>
      <w:r w:rsidRPr="007F514F">
        <w:rPr>
          <w:lang w:val="de-DE"/>
        </w:rPr>
        <w:lastRenderedPageBreak/>
        <w:t xml:space="preserve">und steht auch wenn viel kritisiert wird dass wir zu langsam und zu spät und wie auch immer liefern dass der Beitrag den deutschland leistet durch seine bilateralen Hilfen und durch die EU-Hilfen die auch sehr sehr groß sind da ist schon viel da was Europa macht das heißt nicht dass wir klein reden sollen dass einige Länder wackeln aber ich glaube es ist richtig dass wir gucken was haben wir bislang schon geleistet und das ist eine Menge und das wird von der Ukraine ja auch zunehmend anerkannt aber wir müssen uns die Frage stellen was passiert ab 2024 sollte in den USA Joe Biden nicht wiedergewählt werden sie waren in Kanada dabei wie war ihr Eindruck was dieser Zusammenhalt ist das Symbolpolitik auch die Treffen euaußenminister Anfang der Woche in kiefev ist das viel Symbolpolitik oder stehen wir da tatsächlich in Europa stabil h stabil ich glaube das ist schon viel Symbolpolitik und auch das Treffen der Außenminister in Kiev hat ja konkret ja nichts gebracht im Sinne von dass sie da wirklich hätten verkünden könen können die langfristige finanzielle Hilfe die die Euro die die Europäer in ukrainen in Aussicht gestellt haben diese 50 Milliarden in den nächsten Jahren das ist unter Dach und Fach das bekommt ihr nein das wird immer noch verhandelt und es ist immer noch Vikor Orban der sich dagegen äh äh stellt und ähm jetzt kommt noch die Slowakei wahrscheinlich auch noch dazu und ich glaube das sollten wir nicht überschätzen ich glaube es wird immer noch möglich sein sich bei der Finanzhilfe z.B zu einigen wir werden sehen welche Slowakei welche Regierung die Slowakei bekommt aber ich habe dem wah über den Wahlkampf dort berichtet und es war unglaublich wie sehr die Enttäuschung der Menschen dort spürbar war mit den Auswirkungen des Krieges und und äh mit dem mit mit dem mit der westlichen Unterstützung für die Ukraine das wird natürlich instrumentalisiert von so prorussischen populistischen Kandidaten wie her Robert fizzo die benutzen das um die Wahlen zu gewinnen aber man merkt ganz deutlich dass die Unzufriedenheit dass die Angst wächst und dass man sagt ist das wirklich so richtig dass wir die Ukraine so lange unterstützen was bringt das was ist unser Ziel da wie kann der Krieg beendet werden so eine exit Strategie werden wir auch gleich noch mal sprechen Herr also ich glaube auch sind natürlich sind die riss übersehbar ne also die es gerade in der EU gibt auch bei uns hierzulande ne ist ja sozusagen die Unterstützung für diesen Kurs jetzt nicht garantiert aber ich glaube die das größte Alarmsignal für für Kiev und die Ukraine ist natürlich die wankende Unterstützung in Washington wir reden jetzt über eine kleine Gruppe von Republikanern bisher die am liebsten sozusagen die gesamte Ukraine die aber da geführt haben dass im Repräsentantenhaus der eigene Sprecher gestürzt wurde und keine neuen Gelder bewig W no keine Möglichkeit da neue Entscheidungen zu treffen glaube aber auch dass Joe Biden natürlich in dem heraufziehenden Präsidentschaftswahlkampf irgendwann in eine Situation kommen wird gerade auch mit Blick auf das was jetzt in Israel passiert zu sagen ey wir haben hier irgendwie eine Form von von wayout ja irgendeine Form von Exit Strategie also zu sagen wir machen jetzt einfach so weiter wie vorher ist wahrscheinlich keine gute Strategie in einem Wahlkampf wo Don Donald Trump sagt ich beende diesen Krieg in 24 Stunden das ist völlig verrückt schon klar aber natürlich wird so eine Botschaft von Trump seine Wirkung entfalten in einem Wahlkampf das ist klar was bedeutet es letztenendes her vch wir müssen ja auch sehen haben jetzt z.B vom Präsidenten beiden haben wir auch gehört Zusicherung der Unterstützung eigentlich kann er das doch gerade gar nicht </w:t>
      </w:r>
      <w:r w:rsidRPr="007F514F">
        <w:rPr>
          <w:lang w:val="de-DE"/>
        </w:rPr>
        <w:lastRenderedPageBreak/>
        <w:t xml:space="preserve">zusichern der Präsident hat sehr weitgehende Vollmachten natürlich hat der Kongress das Budgetrecht ist im Moment blockiert was den nächsten 45 Tagen passiert das wissen wir nicht so genauange Gil dies Übergang und die Hälfte dieser Zeit wird allein die Klärung des führungsanspruches der Republikaner im Haus sozusagen wird die Zeit vertan aber langfristig wir müssen uns in Europa wirklich klar machen dass in wir in einem Jahr in die Situation kommen können dass Amerika seine Führungsrolle an der Spitze der Koalition der ukraineunterstützung nicht mehr spielt und da geht es nicht nur um die militie nein eben nicht und das ist das Schlimme wir wir wir laufen da rein sehenden Auges und man kann das ja mal es geht ja jetzt nicht nur um die Frage militärische und finanzielle Unterstützung da machen die Amerikaner Dinge militärisch die können wir gar nicht nicht also Europa ist doch nur so toll in der Statistik weil sie Finanzhilfen geben die Europäische Union gibt doch nichts an militärischer Hilfe sie gibt Geld damit andere Waffen kaufen die man dann der Ukraine geben kann also aber auch diese Hilfen sind wichtig das sindtig und die militärische Hilfe läuft die Mitgliedstaaten um sozusagen sehr sehr prinzipiell zu sagen das wichtigste was Amerika liefert ist die militärische Unterstützung und Führung sie müssen doch so eine Koalition zusammenhalten da braucht es jemand der hat Autorität wenn Don Donald Trump gewählt wird dann ist ja nicht so sehr die Frage oder nicht nur die Frage ob die finanzielle Unterstützung weniger wird oder weniger Waffen geliefert werden es gibt niemanden mehr die diese Koalition zusammenhält oder glaubt irgendjemand von uns dass Kanzler Scholz in diese Rolle stüpft dass das der französische Präsident macht das ist die eu-kommissionspräsidentin ist nein das ist sie mach schon eine gute Figur da das ist ja alles klar es reicht aber nicht im gemessen an dem was wir brauchen damit der Westen diesen Krieg gewinnt und das letzter Gedanke es dürfte doch überhaupt keine Frage sein W Krieg gewinnt wenn man seine Ressourcen und seinen politischen Willen zusammen hat die EU ist einzeln siebenm so stark ökonomisch wie Russland die USA sind einzeln sieben Mal so stark gemeinsam ist man 14 bis 15 mal so stark wenn das ein abnutzungskrieg ist und alle ihre Ressourcen einsetzen W gewinnt den Putin kann doch nur glauben dass er ihn gewinnt wenn die Geduld und die Entschlossenheit dieser Koalition nachlässt dann ist die Ukraine verloren wie wichtig ist in dem Zusammenhang die Diskussion die wir in Deutschland gerade über die Taus marchlörper führen wird groß geführt in Deutschland wir haben gerade gehört militärisch wahrscheinlich gar kein großes Ding warum ist die Diskussion trotzdem wichtig Frau Schwarzer sie ist so wichtig weil wir uns angucken müssen was da eigentlich passiert wir reden über einzelne Waffengattungen so als ob das die entscheidende Waffe wäre um den Krieg in die eine oder andere Richtung zu entscheiden was wir machen müssen ist auf das Gesamtbild gucken und da bin ich bölllich bei Christopher Marschall deutschland muss sich darauf vorbereiten in eine stärkere Führungsrolle zu gehen diese diskuss führen wir in unserem Land seit mehr als 10 Jahren dass wir sagen wir haben größere Macht wir sind die viertgrößte Volkswirtschaft der Welt wir müssen doch eigentlich auch politisch besser und mehr gestalten und gleichzeitig scheinen wir uns dann im entscheidenden Moment immer erstmal wieder zurückzunehmen zu verstecken zu prüfen und dann was zu tun müssen an der Stelle einmal erklären das Nein des Kanzlers gab es schon zu zur Lieferung dieser marflugkörper richtig hat jetzt auch mal verstärkt es kann noch kommen dass sie geschickt wden er hat ja deutliche bed denken </w:t>
      </w:r>
      <w:r w:rsidRPr="007F514F">
        <w:rPr>
          <w:lang w:val="de-DE"/>
        </w:rPr>
        <w:lastRenderedPageBreak/>
        <w:t xml:space="preserve">geäußert und erklärt warum er so macht und trotzdem ist es so dass innerhalb der Diskussion in Deutschland immer noch Fragen offen sind warum machen wir das nicht und das geht glaube ich ganz viele Monate zurück zurück zur panzerdiskussion wo wir schon mal so eine parallele hatten siß es werden keine Panzer geliefert dann wurden sie doch geliefert in dem Moment ind dem die USA geliefert haben oder zugestimmt haben dass sie liefern und das ist genauso ein Beispiel finde ich dass wir es lernen müssen unsere Positionen nicht nur klar zu formulieren sondern sie auch klarer zu erklären in keinem anderen EU-Staat wird über einzelne Waffengattung so viel diskutiert wie bei uns und für mich ist das ein Ausdruck der der Verunsicherung dass wir uns daran festmachen statt dass wir uns noch mal genau vor Augen führen was steht bei diesem Krieg auf dem Spiel und uns auch vor Augen führen was wurde denn schon erreicht denn wir gucken immer im Moment geht's nicht so weit voran wie man sich das vielleicht erhofft hatte aber Fakt ist Russland ist mit einem sehr klaren Ziel angetreten im Februar 2022 und das Ziel war die ukrainische Führung binnen Tagen auszu aus dem Amt zu holen und Kiev einzunehmen daran ist Russland kracht gescheitert und auch in den folgenden Wochen an den Versuch wirklich auf Kiev vorzumarschieren und so da hat die ukrainische Gegenwehr plus dann auch die sehr schnell einsetzende Hilfe der Partner der Ukraine wirklich maßgeblich die Situation im Land verändert das dürfen wir nicht vergessen und im Moment machen wir uns glaube ich immer also wir machen uns an Einzelfragen fest und Taurus ist militärisch stratensichtlich wichtig sind genau auch wenn sie nicht der gamechanger sind aber haben Sie Verständnis her Medik auf die für die Zurückhaltung die ich habe ein gewisses Verständnis aber es ist natürlich gleichzeitig ein spektakuläres kommunikatives Versagen des Bundeskanzlers ähm einerseits auf Platz 2 der Liste der ukraineunterstützer zu legen und trotzdem immer als derjenige zu gelten der der Defensive ist der zaudert der bremst und so weiter ja also das passt ja irgendwie nicht zusammen da läuft offenkundig irgendwas falsch in dem Fall muss ich sagen habe ich ein gewisses Verständnis dafür dass man das jetzt nicht sofort liefert es wird ja schon geliefert also Mar marslkörper werden geliefert von Briten von Franzosen insofern das Waffensystem als solches ist ja vorhanden oder bald vorhanden in der Ukraine und natürlich muss der Kanzler auch immer da habe ich auch ein gewisses Verständnis die innenpolitische m Situation auch die Psyche seines eigenen Landes irgendwie mit berücksichtigen ja und natürlich uns allen geht das nicht schnell genug aber es git gibt natürlich auch Menschen in Deutschland denen es vielleicht ein Tick zu schnell geht ne also wir haben ja jahrzehntelang sozusagen die Doktrin gehabt keine Waffen in Kriegsgebiete zu liefern und das machen wir jetzt seit anderthalb Jahren und zwar in ordentlichem Umfang also Sie haben es ja gesagt wir sind sozusagen bei weitem das Land in Europa was die meiste militärische Unterstützung für die Ukraine liefert das sollten wir jetzt mal nicht immer so betonen denn betonen müsste man wenn es Deutschland nicht ist wenn ein Land mit Abstand die größte Volkswirtschaft ist dann muss es auch die Nummer eins bei der Hilfe sein in Europa sonst sonst ist irgendwas f falsch das ist aber ich habe nicht so viel Verständnis für den Kanzler muss ich ehrlich sagen und für diese Rücksicht auf die Öffentlichkeit denn die Erfahrung ist doch die Deutschen waren immer skeptisch vor jeder Lieferung und mehrheitlich dagegen bis der Kanzler sich meist zu spät dafür entschieden hat kaum hatte er sich entschieden uns erklärrt dann war die auch die öffentliche Meinung </w:t>
      </w:r>
      <w:r w:rsidRPr="007F514F">
        <w:rPr>
          <w:lang w:val="de-DE"/>
        </w:rPr>
        <w:lastRenderedPageBreak/>
        <w:t xml:space="preserve">mehrheitlich auf der Seite das heißt das ist nicht der Hinderungsgrund ich habe eben doch meine Zweifel dass es Scholz nur um die behaupteten Begründungen gibt denn wenn man sich die näher anschaut die Stimmen ja alle nicht also die gleichen Probleme die Kanzler Scholz immer anführt haben ja auch die Britten und die Franzosen die müssen sich auch überlegen liefere ich marslugkörper was passiert dann wie stelle ich sicher dass die nicht eingesetzt werden gegen Ziele die ich nicht will die kommen die an die Geodaten also mit den technischen Sachen will ich jetzt nicht langweilen nur wenn man mit Fachleuten redet also ich habe in den letzten Tagen mit Gustav Kessel vom ECFR Militärexperte gesprochen wir haben im Bundestag ein Reserveoffizier bei der CDU verteidigungsexperte Kiesewetter der sagt das ganz offen alle diese angeführten Argumente sind fadenscheinig es sind Nebelkerzen es stimmt einfach nicht sagen sie doch da geht jetzt ganz konkret um die geodatenaten haben die Ukrainer längst weil sie ja von den Britten und den Franzosen dass für deren Marchal Körper bekommen haben außerdem kann man den Ukrainern innerhalb von zi Wochen beibringen wenn man den beibringen kann wie man ein Leopard bedient kann man ihnen auch beibringen wie man eine Taurus aber warum machen das die Briten und die Franzosen nicht die die machen nein nein nur die Britten die Britten haben gesagt damit wir das Star unter Rolle haben deswegen schicken wir eigene Leute hin das werden wir sicher nicht machen wir werden keine deutschen Soldaten in die Ukraine schicken aber man kann den Ukrainer das Beibringen die große Sorge dass die Ukrainer Ziele beschießen mit westlichen Waffen die von denen wir das nicht wollen die wären ja Verzeihung die werden ja verrückt die sind sowas von abhängig von westlicher Hilfe die werden doch nichts tun was diese Hilfe gefährdet ge ich ihen auch total recht trotzdem kann Krieg natürlich immer irgendwas schiefgehen und es kann irend Auer Kontrol Lette Punkt ist der Kanzler sagt doch er weiß gar nicht ob er mit den falschen Zielen mein er doch die Krim gleichzeitig sagen wir wir wollen dass die Ukraine alles zurückerobert also auch die Krim und dann verweigern wir Ihnen die Waffe mit der es möglich wäre die die Krim möglichst un Namen kurz ein Fenster wollte noch was ein Argument noch hinzufügen wenn da so eine großer Unterschied gemacht wird zwischen Großbritannien Frankreich und Deutschland und da kann es nicht nur darum gehen dass es Länder sind die auch über Nuklearwaffen verfügen also wenn es heißt aus dem Kanzleramt dass wir wenn wir als Deutsche diese Marschflugkörper liefern dann kann es zu einer Eskalation der Lage kommen dann muss man sagen durch diese Unterscheidung stellte auch in Frage die Abschreckungswirkung der NATO denn Deutschland ist auch ein Mitglied der NATO genauso wie Frankreich genauso wie Großbritannien insofern wird sich Russland fünfm überlegen ob sie überhaupt was starten könnten was die Lage eskalieren könnten könnte egal ob es darum um Lieferungen von von Marschflugkörpern aus Deutschland geht oder aus Großbritannien und Frankreich also das finde ich auch so bisschen gefährlich so zu argumentieren weil das stellt in Frage die eben die NATO als als Allianz und den Artikel 5 der ja so wichtig ist wir haben die nukleare Teilhabe wir haben dieselbe nukleare Abschreckung über diese deutsch-amerikanische Absprache wie sie die Britten und die Franzosen einzeln haben noch ein Argument warum das vorgeschobene Gründe sind das sagt eben die Opposition jetzt Gestalt von Herrn Kiesewetter ausdrücklich diese Argumente stimmen nicht wenn man sie sich anschaut ich würde gern mal noch einen Schritt weitergehen wir haben äh jetzt die </w:t>
      </w:r>
      <w:r w:rsidRPr="007F514F">
        <w:rPr>
          <w:lang w:val="de-DE"/>
        </w:rPr>
        <w:lastRenderedPageBreak/>
        <w:t xml:space="preserve">Situation in Israel besprochen was daraus entstehen könnte wir haben gemerkt wie sich auch die Europäer vielleicht anders aufstellen müssen oder gar nicht aufstellen können wie wir auch schon festgestellt haben also Frau schwarze stellen wir uns mal die die Situation vor wir blicken ins nächste ser wir haben Israel wir wissen nicht wie es weitergeht wir haben Präsidentschaftswahlen in den USA Europawahlen stehen an drei Landtagswahlen in Deutschland die Stimmung wird sich vermutlich ändern die Skepsis ist groß schließt sich möglicherweise gerade für die Ukraine ein Fenster ein Fenster wo man sagen kann die Hilfen finden weiterhin so statt wie sie bisher stattgefunden haben also ich würde auf das Jahr 2024 noch relativ optimistisch blicken weil viele der Programme die jetzt beschlossen sind greifen dann erst und werden dann geliefert oder die Finanzen fließen meine große Sorge sind tatsächlich die US-Wahlen das ist der große der große Faktor der wirklich die Lage total verändert europa muss sich darauf vorbereiten und das ist nicht nur eine Frage wie unterstützen wir die Ukraine sondern das geht was unsere eigene sicherheitsordnung anbelangt noch viel viel weiter wir sind so abhängig von den transatlantischen Sicherheitsgarantien wir uns das vielleicht nie vor Augen war natürlich wissen wir dass wir Teil der NATO sind und die Amerikaner den größten Beitrag leisten aber wenn die USA sagen unter neuer politischer Führung vielleicht erstens wollen wir weniger für internationales ausgeben und zweitens wollen wir das was wir ausgeben eher in die wirklich großen strategischen Themen investieren die für uns relevant sind dann geht einiges von dem was die USA jetzt in Europa sowohl ausgeben als auch stationiert haben möglicherweise Richtung Asien China ist die große Herausforderung für die USA der Indopazifik ist der Raum wo die USA jetzt schon sehr geschickt Partnerschaften aufgebaut haben und sich militäris stärker engagieren wollen die das Verhältnis zu Japan ist enger geworden zu Australien natürlich gucken die Amerikaner vor allem drauf was China mit Taiwan macht und haben sich da auch sehr klar positioniert das heißt also europa muss sich auf diese US-Wahl vorbereiten und eben weit über die Ukraine hinaus wir müssen viel viel stärker schauen zum einen was investieren wir in unsere eigene Sicherheit und noch viel wichtiger wie investieren wir es denn muss man trotzdem nicht auch die Wahlen die hier stattfinden werden absolut im Blick haben wir haben es gerade gesagt nächste Woche Polen wir haben die eigenen wir haben die Europawahl und so weiter wie sehr werden Populisten die diese Themen nutzen die da jetzt auf dem Tisch liegen also ist ja jetzt schon dass Ukraine jetzt kommt Israel dazu Frau vonam wie sehen Sie das ja ich ich glaube schon dass wir da als Europäische Union als der Westen dagegen halten müssen und das habe ich auch ganz deutlich im Wahlkampf in der Slowakei gesehen das ist unglaublich wie viele desinformationsakteure da so unterwegs sind online da sind tausende Facebookseiten da sind mehr als 300 Outlets die so sich darstellen als wären sie Nachrichtenportale und sie verbreiten nur proorussische Propaganda das hat da begonnen nach der annextion der Krim in 2014 das sind viele Jahre ins Land gegangen da ist nichts dagegen unternommen worden und natürlich da gibt es noch so bisschen eine prorussische sentimentale Stimme aufgrund der Geschichte des Landes äh und wenn die Menschen das jeden Tag so konsumieren dann nehmen Sie Teile davon als Wahrheit war wenn man nicht klar macht dass es etwas was man aus den USA weäfen z.B schon im Wahlkampf und natlich wen estiker gibt die sehen damit könen wir Wahlen gewinnen dann nutzen Sie das ich glaube </w:t>
      </w:r>
      <w:r w:rsidRPr="007F514F">
        <w:rPr>
          <w:lang w:val="de-DE"/>
        </w:rPr>
        <w:lastRenderedPageBreak/>
        <w:t xml:space="preserve">das wird für uns auch im Europawahlkampf ein großes was sie gerade sagen kommt von Robert Steiner die Frage dazu ist es denkbar dass Russland diese Krisen befeuert also Armenien Kosovo jetzt nah Osten um die gegnerischen Ressourcen zu streuen ja natürlich ja natürlich ist das so wir müssen glaube ich uns immer wieder klar machen dass wir im Westen völlig andere Denkmuster haben als Russland Russland ist keine Supermacht russland hat macht dadurch dass es eine verhinderungsmacht ist eine Blockade macht ist wir sind immer so drauf getrimmt oder gibt's ein Problem das müssen wir lösen wie bringen wir Leute zusammen W was können wir tun was können wir wie können wir überzeugen was zahlen wir Russland sagt einfach ne ist doch viel besser wenn das Problem nicht gelöst wird dann könnt ihr nämlich nicht ohne uns dann sitzen wir mit am Tisch ich tue meinen Fuß in die Tür indem ich ein Problem nicht löse ist ein völlig anderer mindset als der den wir haben wie viel wie viel spielt die Zeit da eine Rolle auch dass man ja natürlich merkt kriegsmödigkeit weitere Konflikte kommen dazu weniger Verständnis für militärische Hilfen die spielt eine riesengroße Rolle denn wir sehen ja tatsächlich der der Krieg hat seinen Preis auch für uns als Europäer die nicht direkt von den Kriegsfolgen betroffen sind über die Entwicklung der der wir des Wirtschaftswachstums Deutschland ist tatsächlich im Moment das Land in der EU was schrumpft ja also wir sind in der Rezession was nicht nur mit dem ukrainetrieg natürlich zu tun hat aber das ist der Hintergrund vor vor dem diese diese Diskussion geführt wird und ich würde gerne noch einen Punkt zur russischen Propaganda auch bei uns im Land sagen Russland nutzt natürlich Desinformation um für sich selbst zu werben und das russlandbild zu verändern den den kriegsnarrativ zu beeinflussen und die Unterstützung für die Ukraine zu untergraben aber die Desinformation greift noch auf ganz andere Themen mit ein also das ganze Thema Migration beispielsweise auch da sieht man das wirklich mit Themen die Gesellschaft Spalten können gearbeitet wird und das wirklich in sehr geschickte Art und Weise in digitalen Medien in tatsächlichen Medien die Einflussnahmen nicht nur Russland sondern auch Chinas in unserer Öffentlichkeit ist sehr sehr groß mittlerweile und oft kommt das sehr versteckt und sehr geschickt so dass man im Grunde gar nicht direkt sieht es ist offensichtliche russische Propaganda das wird auch in den drei Ländern die in Deutschland zu Landtagswahlen gehen im kommenden Jahr eine große Rolle spielen und wir sind Daach gleich zu anderen EU-Staaten was unsere eigene Strategie gegen Desinformation und diese polarisierungsversuche anbelangt sind wir noch nicht so gut aufgestellt das GI e wir haben eben schon mal kurz das angedeutet eine exit Strategie eine europäische exitstategie aus dem Krieg in der Ukraine haben sie da in Granada z.B etwas gespürt da wird ja auch drüber gesprochen ja ist da ist da ein gemeinsamer Impuls spürbar oder weiß weiß man gar nicht was was kommt wie man sich verhalten soll denkt man drüber nach dass man vielleicht doch die Ukraine an einen Tisch bringen muss mit Russland oder sind das alles gar keine Optionen die besprochen werden ich glaube schon dass etliche Optionen vermutlich hinter verschlossenen Türen beschlossen besprochen werden aber ich glaube auch dass im Moment es keinen Plan gibt richtig wie es denn weitergehen könnten könnte äh ich meine es wird der Krieg kann nicht ewig dauern dafür vor allem wenn wir an die Wahlen in den USA denken an die schwi Schwind Unterstützung ähm in Europa aber ich könnte mir unter keinen Umständen im Moment vorstellen wie es dazu kommen könnte dass man sich mit </w:t>
      </w:r>
      <w:r w:rsidRPr="007F514F">
        <w:rPr>
          <w:lang w:val="de-DE"/>
        </w:rPr>
        <w:lastRenderedPageBreak/>
        <w:t xml:space="preserve">Russland an einem Tisch setzen könnte nicht nur weil die Ukraine natürlich nicht dazu bereit sind solange Russland ukrainische Gebiete okkupiert aber auch wan weil man von Putin noch nichts gesehen hat keine Bereitschaft irgendein Entgegenkommen zu signalisieren und das Interessante ist dass diese Frage glaube ich was ist unsere exit Strategie was ist unser Ziel immer wichtiger wird nicht nur in Europa sondern auch in den USA wir werden wahrscheinlich nächste Woche einen neuen Knall da erleben wenn ein neuer parlamentsspeaker gewählt wird im usreäsentantenhaus da steht ein aussichtsreicher Kandidat zu Wahl Jim Jordan der ist ein Unterstützer von Donald Trump der hat gegen fast alle Ukrain Hilfen im Kongress dagegen gestimmt und er fragt ganz genau warum sollen us-gelder da noch hinfließen wenn wir nicht wissen was denn unser Ziel ist was wollen wir erreichen warum unterstützen wir die Ukraine es ist sehr schwierig öffentlich also für Politiker öffentlich über eine exitstategie zu zu sprechen denn dann würden sie ja ihre eigenen behaupteten Kriegsziele in Frage stellen nicht also das offizielle Ziel des Westens ist die territoriale Integrität der Ukraine wieder herzustellen also sollen alles zurückerobern und gleichzeitig sagen wir sie kriegen alles was Sie brauchen solange sie es brauchen na ja nicht alles was Sie brauchen sie kriegen unsere Unterstützung solange sie sie haben wollen also man hat eigentlich die exitstategie die Entscheidung hat man damit Kiev überantwortet solange ihr kämpfen wollt kriegt ihr unsere Unterstützung das sind versprechen so ist es natürlich nicht wenn im Westen die politischen Mehrheiten wegbrechen dann werden halt hier Wahlen anders ausgehen dann werden auch die Unterstützung weg sein das weiß Putin Putin kann diesen Krieg gewinnen wenn er auf Zeit setzt und darauf setzt das der Westen die so der hat ein datumlich das ist der November nächstes Jahr und das ist das Problem auch mit Deutschland eben der Kanzler gibt ja sozusagen Futter für diese Hoffnungen wenn ihr so lange zögert die ja muss jetzt do noch vorsichtig in aller Vorsicht wiersprechen ich will nur einfach sagen wo ich die Problematik sehe das ist ein Signal Putin liest das so ach der Schröder derzeigung der Scholz der will doch überhaupt nicht dass die Krim zurückerobert wird nicht und das ist dieser arwohn ist inzwischen auch im Bundestag nicht also z.B her Kiesewetter den ich bereit zitiert habe der kann natürlich nicht über die geheimen Besprechung im parlamentarischen Kontrollgremium reden das ist ja vertraulich aber er ist ja öffentlich aufgetreten mit diesem Vorwurf herr Scholz will nicht obwohl er behauptet das deutsche Ziel ist komplette rücküber was ist denn sein Interesse daran wenn wenn das stimmen würdest die Angst vor der Unsicherheit was passiert wenn Putin stürzt wenn die Krim also wenn nicht nur die eroberten Gebiete dieses Kriegs seit letztem Jahr sondern auch der die Eroberung von 2014 die Krim zurückgeht dann wird es für Putin sehr schwer zu überleben und wir alle wissen nicht was dann kommt ich würde immer sagen wenn wir etwas nicht beeinflussen können nicht wissen was dann kommt dann sollten wir uns davon jetzt auch nicht beeinflussen lassen welche Entscheidung wir treffen wir treffen die Entscheidung die für deutsche Interessen für europäische Interessen notwendig sind und das das würde ich mir wünschen etwas mehr Mut dass wir nicht immer nur drauf gucken oh Gott was kann denn alles schiefgehen sondern einfach mal sagen wir sind überlegen es ist eine Frage politischer Entschlossenheit und dass man der Bevölkerung erklärt warum es richtig ist die Ukraine zin ja weit davon entfernt Scholz für ein guten Kanzler zu halten in den letzten zwei Jahren war </w:t>
      </w:r>
      <w:r w:rsidRPr="007F514F">
        <w:rPr>
          <w:lang w:val="de-DE"/>
        </w:rPr>
        <w:lastRenderedPageBreak/>
        <w:t xml:space="preserve">das glaube ich augenfällig dass er da seine Probleme mit dieser Ampelkoalition hat und überhaupt in seine Rolle zu finden an der Stelle noch mal habe ich ein gewisses Verständnis für sein Verhalten weil es glaube ich eine enorme Aufgabe ist politisch den Rückhalt auch in diesem Land für den für den Kurs im ukrainekrieg aufrecht zu erhalten da sind wir das ist ke und die Frage ist wie das ma wie man das macht klar da unterscheiden wir uns vielleicht ein Stück weit ja ich glaube ähm dass man es nicht schafft indem man sozusagen einfach immer sagt wir buttern jetzt alles da in diesen Krieg rein was wir haben sondern man muss schon auch glaube ich den Eindruck als Politik erwecken dass man nachdenkt dass man irgendwie behutsam vorgeht und auch die Gefährdungen abwegt das ist letztlich ein verfassungsgemäße Pflicht die so ein Bundeskanzler hat ja und deswegen würde ich ihm daraus eher keinen Vorwurf machen ja und gerade mit Blick auf das was kommt im nächsten Jahr da lauern schon gewisse politische Gefahren ja was auch unsere Stabilität hier zu Lande angeht und was die demokratischen Zusammenhalt in diesem Land angeht und ein Druck innerhalb unseres Landes den wir jetzt schon spüren und auch keine klare Richtung wo wir sagen können dass da logisch dass Deutschland so reagieren muss würd gerne noch mal zum Schluss auf unseren Titel sozusagen zurückkommen wir haben uns gefragt der Druck für den Westen wächst Israel ist dazu gekommen Blick auf die Ukraine ist denn absehbar ob ähm ja dieser Druck oder diese Situation jetzt den Westen mehr zusammenschweißt oder ob der Druck zu groß wird also im Moment sehen wir den Westen so geeint wie es glaube ich kaum einer erwartet hätte als Russland angefangen hat die Ukraine auf in diesem großen Maßstab im Februar letzten Jahres anzugreifen und es gibt einige Staaten auch innerhalb der Europäischen Union die davon abweichen über Ungarn haben wir bereits gesprochen und das ist vielleicht unser größtes politisches Problem jetzt in der in der EU dass wir gucken müssen wie wie gehen wir damit um aber ansonsten glaube ich sind wir in einer Situation wo relativ klar geworden ist über die letzten ja schon mehr als anderthalb Jahre seit Beginn des Krieges wie stark uns dieser Krieg beunruhigen muss und die Zunahme von Konflikten in unserer Nachbarschaft und die immer stärkere Rolle Russlands als regionaler Akteur der destabilisiert wir haben das in Syrien schon erlebt und das war auch so ein Konflikt in unserer Nachbarschaft wo Europa keine große Rolle gespielt hat am Ende haben da andere den Frieden verhandelt der uns eigentlich gar nicht gefallen hat wir waren da kein wirklicher Akteur wenn wir das jetzt so weiter geschehen lassen dann wächst die Macht von Akteuren die grundsätzlich andere Ziele und Modelle verfolgen als wir und darüber müssen wir uns viel mehr Gedanken machen und uns viel stärker aufstellen und für Europa steht mit dem Thema Europawahl im Juni nächsten Jahres da ST tatsächlich eine ganz große wichtige Debatte an weil es es wäre so einfach da jetzt einen Wahlkampf zu führen der an den großen Themen vorbeigeht und die Parteien stellen sich vielleicht mit irgendwas auf aber nein wir stehen im Moment vor einer Frage wo auch die ganze euerweiterungsthematik und eureformthematik wieder auf die Agenda gerutscht ist und da muss politische Führung auch von Deutschland ausgehen wir sind über Jahre hinweg kein starke Akteur gewesen nehmen wir beispielsweise den Westbalkan da gucken wir hin und sagen oh wir sehen die Einflussnahme wir sehen die Präsenz Russlands was hat unsere Politik gemacht wie weit sind wir gegangen was haben wir nicht so eingeschätzt wie jetzt und da ist wirklich also meiner Ansicht nach haben wir wirklich einen ganz ganz </w:t>
      </w:r>
      <w:r w:rsidRPr="007F514F">
        <w:rPr>
          <w:lang w:val="de-DE"/>
        </w:rPr>
        <w:lastRenderedPageBreak/>
        <w:t xml:space="preserve">wichtigen politischen Moment im ersten Halbjahr 2024 wo sehr viel definiert wird was ich dann in den nächsten Jahren entwickeln wird wir sind ein Punkt noch ein Punkt noch ganz schneller geb total recht trotzdem finde ich wir machen uns manchmal auch ein bisschen kleiner als wir eigentlich sind also wir reden ja häufig von dieser systemrivalität die westlichen liberalen Demokratien gegen die Autokratien und so weiter und okay wir sind unter Spannung wir sind unter Stress ist zeigen sich hier undter wiissse aber ich sag mal so die Gegner sind auch nicht im Topzustand ja also Russland neh wir das als letzten Satz mit und müssen an der Stelle leider schon zum Ende kommen hier im pressclub es geht weiter im ersten mit dem europamagazin Sozialleistung in der EU werden da ein Thema sein und sie können bei uns bleiben bei phöniix und WDR5 da gibt's den pressclub nachgefragt danke schon mal für die einschätz und die angeregte Diskussion danke [Musik] schön und da sind wir zurück mit dem pressclub nachgefragt unser Thema heute erst Ukraine jetzt Israel der Westen unter Druck wir sprechen gerne weiter mit ihren Fragen und fangen direkt mal an mit Walter knige aus Braunschweig hallo her knige ja ich begrüße sie in alter fusche hoffe ich natürlich immer ja richtig nein ich ich befürchte und zwar wird das nach meiner Meinung zu 99% passieren dass Israel im Grunde genommen auch den Irak angreift der Irak ist schon seit Jahren der Meinung israel muss man sie ins Meer treiben die Israelis werden sich nie wieder ins Meer treiben lassen und da möchte ich gerne mal ihre Meinung zu hören danke schön her knige für die Frage Herr vonmchall sie haben direkt mit dem Kopf geschütelt ich glaube sie meinen den Iran nicht den Irak Iran sagt das aber ich glaube nicht dass Israel jetzt den Iran angreifen wird sondern sie werden versuchen natürlich die sogenannten Proxies also die von Iran abhängigen Milizen zu bekämpfen die Israel angreifen wir haben vorhin vor allem über die Hamas gesprochen aber es gilt ja auch für die Hisbollah von Norden die wesentlich stärker die Hamas ist ja nicht dem Iran unterstellt die Hisbollah ist der Arm der des Iran und dort wird es Kämpfe und Gefechte geben aber ich glaube nicht dass Israel einen Grund sieht im Moment den Iran also iranisches Territorium anzugreifenm dann nehmen wir Helmut jaskulla dazu aus Niebel herzlich willkommen ja hallo in die Runde da äh meine äh Ansicht ist die dass es in der ukrainekrise äh in etwa so werden wird wie wir es im Nahen Osten haben Israel und die Palästinenser und da hätte ich gerne Ihre Meinung äh vor allen Dingen äh was mir auch auffällt in ihrer Runde es wird überhaupt nicht von der Diplom über eine diplomati gesprochen DANKE DANKE SCHÖN Herr jaskulla Diplomatie haben wir gerade doch tatsächlich schon mal angesprochen wir haben von der Exit Strategie gesprochen aber ich glaube was ich verstanden habe es geht um um die Länge dieses Konfliktes kann sich sowas da genauso entwickeln wer mag Antworten ich kann es mal versuchen also wir können alle nicht in die Glaskugel gucken und jeder wünscht sich ein schnelles Ende dies des Krieges ähm es wird immer wieder eingefordert dass man doch jetzt verhandeln müsste und damit muss man meiner Ansicht nach sehr vorsichtig sein denn solange Wladimir Putin nicht von seinem Ziel abweicht die Ukraine von der Landkarte zu wischen dann kann man mit ihm nicht verhandeln das heißt also er muss sich bewegen die Ukraine muss sagen dass sie zu Verhandlung bereit ist dann kann verhandelt werden äh ob der Krieg noch sehr sehr lange dauert können wir heute nicht wissen ich befürchte das zumindest dass wir ihn vielleicht regional eingehegt an manchen Stellen weiter schwähen sehen Russland ist in vielen Staaten seiner Nachbarschaft </w:t>
      </w:r>
      <w:r w:rsidRPr="007F514F">
        <w:rPr>
          <w:lang w:val="de-DE"/>
        </w:rPr>
        <w:lastRenderedPageBreak/>
        <w:t xml:space="preserve">aktiv in eingefrorenen Konflikten die dann immer mal wieder aufflackern da haben wir in den letzten Jahren viel gesehen insofern müssen wir uns als Nachbarn der Ukraine darauf einstellen dass wir es weiterhin mit Risiken zu tun haben werden die von Russland ausgehen und dürfen eben in allem Nachdenken über die Zukunft der Ukraine nicht vergessen dass wir auch über die langfristige sicherheitsordnung nachdenken müssen denn da müssen wir die ukra in das was wir in Europa tatsächlich auch wieder neu aufbauen müssen mit einbeziehen diet Z ist dran aus bruchsaal hallo Herze ja hallo ein Gruß an Runde meine Frage sind die Querelen in den USA ein Grund für den jetzigen Angriff der Hamers querillen in den USA sie meinen im Kongress Kongress die Situation Repräsentantenhaus ob da die Situation ist zwischen Demokraten und alles klar her nehmen wir mit auf die Frage danke ihnen es ist immer so dass solche Akteure gucken wann es ein günstiger Zeitpunkt ein günstiger Zeitpunkt für Russland war natürlich als eine deutsche Bundesregierung ganz frisch im Amt war andere haben begonnen andere Konflikte als gerade der Übergang von der einen amerikanischen Präsidentschaft die andere Wahls man hofft immer man erwischt ein Augenblick wo der Gegner nicht voll handlungsfähig ist ob die Hamas jetzt so gedacht hat im Blick auf Israel na ja die hat das ja sehr genau vorbereitet und ihr ging es glaube ich darum dass sie das auch genau das Zeichen zu diesem Datum setzt weil es um den 50 jahrestag des JOM kipurkriegs ging aber dass das sozusagen günstig ist wenn Amerika handlungsunfähig wirkt sage ich jetzt mal ja es war sicher nicht der Hauptgrund aber das kam sozusagen hinzu ich würde auch annehmen dass sozusagen ähm möglicherweise auch die innenpolitische Situation in Israel selbst ein ich sag mal Anreiz gewesen sein könnte für die Hamas ja wobei das Ziel der Hamas die israelische Gesellschaft noch mal zusätzlich zu spalten glaube ich eher sich in sein Gegenteil verkehrt ich meine Netanyahu ist jetzt ein Ministerpräsident im Krieg und das ein Gesellschaften in der Regel und spaltet sie nicht dann würde ich gerne Frau Schwalm Karin Schwalm noch mit dazu nehmen aus Marburg hallo herzlich willkommen in unserer Runde schönen guten Morgen es gibt einen sehr substanziellen Friedensvorschlag von Peter Brand hoo funko Horst telchik Harald Kujat ich muss diese Person nicht vorstellen die ganz klar gesagt haben erstens Waffenstillstand zweitens Friedensverhandlungen drittens Aufbau einer europäischen Sicherheitsarchitektur warum findet das in ihrer Runde bedauerlicherweise keine Erwähnung danke schön Frau schweim ich möchte noch mal dazu sagen wir haben schon über mögliche exit Strategien gesprochen auch darüber ob welche Verhandlungen nötig sind aber wir antworten da natürlich gerne ich glaube ich ich würde das so sehen dass es wirklich vor allen daran liegt das äh sollte es eine Waffenruhe geben müsste Russland dazu bereit sein und diese Bereitschaft gibt es im Moment nicht m und deswegen kann der Westen kann die Europäische Union kann Deutschland auch nicht den Ukrainern diktieren dass sich drauf einzulassen solange Moskau nicht dazu bereit ist im übrigen auch da noch mal kurzer Zusatz es ist ja nicht so dass der Westen nicht verhandlungsbereit gewesen wäre ja also vor dem Krieg seit Beginn des Krieges ist ja nicht so dass irgendwie sämtliche Kontakte abgerissen wären Scholz telefoniert regelmäßig mit Wladimir Putin auch macron spricht mit Wladimir Putin das ist ja immer ein Zeichen sozusagen dass man durchaus reden kann ja aber ich glaube auch solange die Bereitschaft auf russischer Seite nicht ist Truppen abzuziehen aus der Ukraine und wirklich eine Verhandlungsbereitschaft zu </w:t>
      </w:r>
      <w:r w:rsidRPr="007F514F">
        <w:rPr>
          <w:lang w:val="de-DE"/>
        </w:rPr>
        <w:lastRenderedPageBreak/>
        <w:t xml:space="preserve">signalisieren macht es keinen Sinn da proaktiven Vorschlag zu machen wenn auch schon zwei geantwortet haben ein Satz dazu wenn sie das Hören haben Sie die Gelegenheit fragen Sie doch mal Herrn Kujat oder Herrn Franco oder wen auch immer fragen Sie die mal wie die Russland den verhandlungsusch Kriegen bei denen wird ja immer nur auf die andere Seite geguckt der Westen kann die Ukraine zwingen ja aber wie die russische Seite darauf haben die keine Antwort Herr Steinmann aus Berlin Andreas Steinmann ist bei uns herzlich Willkommen ja vielen Dank vielen Dank ich hätte nachher eine Frage an Herrn Medik möchte mal ganz kurz voranstellen ich bin froh über einen Kanzler Scholz der nicht diesen hur Patriotismus folgt wie die anderen z.B wer Frau Stck Zimmermann die auch ein bisschen überlegt und der abwegt und Europa und Deutschland nicht blindlinks in irgendw Dinge führt die nicht berechenbar sind es geht jetzt um die EU die EU ist ja gegründet worden als Wirtschaftsgemeinschaft 57 sie war eine einzig er vololgsgeschichte mit Erweiterung mit Außenpolitik mit allen möglichen bis die Finanzkrise kam und andere Dinge Asylproblematik meine Frage an die ist jetzt ist die EU nicht eine Art schön wettere die Maß des Wortes Grenzen öffnen kann alsoob der geringste Widerstand kommt diese Grenzen wieder ganz ängslich schließt mhm danke schön Herr Steinmann Herr M sie waren direkt angesprochen also das sehe ich tatsächlich etwas kritischer also ich glaube schon dass die Migration ähm die wir jetzt gerade erleben ehrlich gesagt auch schon seit Jahren erleben und die künft also in den künftigen Jahren und möglicherweise Jahrzehnten erleben werden ähm Gesellschaften unter Stress setzt das sehen wir das ist ja kein deutsches Phänomen kein italienisches Phänomen sondern das sehen wir überall auf der Welt das ist auch historisch so ja ähm dass ich da schon Verständnis dafür habe dass man sozusagen darüber diskutiert wie man diese Migrationsströme äh eindämmt ähm das hat noch nichts damit zu tun glaube ich dass man die europäische Idee aufgibt ja äh vielleicht waren wir da auch ein Stück weit zu naiv und zu locker in den letzten Jahren und jetzt kommt's zu einem Stück Stück Realismus würde ich mal sagen Wolfgang Müller aus bordrop möchte eine Frage stellen Hallo Herr Müller guten morgen allerseits meine Frage was ist der wirkliche Grund für die zögerliche Haltung zur tauruslieferung die befürchtete Eskalation des Krieges ist meines Erachtens eine Schimäre eine Behauptung die sich selbst als Beweis genügt was steckt hinter dieser zögerlichen Haltung danke schön schön Tag allerseits danke Herr Müer ja ist ja her ist ja tatsächlich nicht so ganz einfach bei Scholz durchzublicken wie genau die Argumentation da verläuft also man muss sich da ja auf Hintergrundinfos und irgendwelche Durchstechereien aus abhörsicheren Räumen und so verlassen aber es kristallisieren sich ja zwei Argumente raus das eine ist die eskalationsgefahr die er annimmt und vor der er irgendwie Sorge hat ähm da könnte man natürlich argumentieren bei anderen neuen Waffensystemen ob das die Panzer waren oder die luftab Luftabwehrraketen hat Putin ja auch nicht seine Strategie verändert und uns rausgepickt als Kriegsgegner ja ähm trotzdem würde ich sagen gibt's auch keine Garantie dafür dass das immer so bleibt ja also eine eskalationsgefahr klar muss man irgendwie politisch mit einkalkulieren und das zweite ist eher rechtliche Art da geht's um die vorhin schon besprochenen Geodaten ob man dafür sozusagen ein bundeswehrmandat Brauch im Zweifel ja und damit natürlich aktiv in den Krieg eintreten würde weil es würde natürlich die Argumentation bisschen erschweren wenn man boots on the ground hätte und dann zu sagen wir sind aber eigentlich nicht </w:t>
      </w:r>
      <w:r w:rsidRPr="007F514F">
        <w:rPr>
          <w:lang w:val="de-DE"/>
        </w:rPr>
        <w:lastRenderedPageBreak/>
        <w:t xml:space="preserve">beteiligt in diesem Krieg ich glaub das ist eine der sorgen auch die die Scholz hat ja ich meine das das das Problem in dieser Argumentation ist äh wenn also man kann dafür Verständnis haben man kann das Argumentieren und und so weiter wenn der Unterton ist wir denken darüber nach dann heißt das ja gleichzeitig ach die anderen nicht also die Britten und die Franzosen die völlig leichtfertig liefern die da irgendwie Marschflugkörper da mer merkwürdigerweise ist aber dann nicht das Argument die Britten oder die Franzosen stürzen ganz Europa in den Krieg weil Herr Medik vorhin gesagt hat wir sollen uns nicht zu klein machen wir sollen uns auch nicht zu groß machen also wir machen nämlich beides wir machen uns zu klein es gibt einen unterch par hab parl kleine kleine taurusrunde machen wir noch dann würde ich gerne wir machen uns zu klein wenn es um Hilfe geht und wenn es um die Gefahren geht dann hängt das alles an Deutschland wenn Deutschland was tut dann drohen gefahren die offenbar nicht drohen wenn Britten oder Franzosen dasselbe tun das finde ich einfach unlogisch und den Parlamentsbeschluss brauchen wir nicht das ist den braucht man nur wenn Deutschland bewaffnete Soldaten in den Kampf schickt dafür ist ein Parlamentsbeschluss notwendig ja für Waffenlieferung nicht notwendig taurdiskussion kriegen wir heute nicht zu Ende geführt her ich würde gerne Alexander dr Chos noch mit Weiß wir treffen uns auf jeden Fall noch nach der Sendung dazu Alexander dr Kwas aus aren ist bei uns herzlich Willkommen ih Frage Grüße aus dem Herzen Europas ich möchte folgendes sagen ich beobachte mal die ganze Szene und da sind also vier Ereignisse einmal was in der Ukraine geschehen ist dann was in die armenie was das Schicksal was sie gehabt haben was eventuell also in Kosovo passieren könnte und jetzt in Israel die Frage ist dass jetzt hier eine Kette von der Reigen sind die miteinander etwas zu tun hatten und meine spezielle Frage wovor ich Angst habe ist folgende könnte es sein dass demnächst das nächste Glied der Käte Taiwan sein könnte danke schön für Ihre Frage und einfach auch noch mal ein Ausdruck aller Krisen die man mitbedenken muss wer mag Antworten Frau Schwarzer ich fange mal an die also die Ereignisse die sie jetzt in auf dem europäischen Kontinent genannt haben haben alle gemeinsam dass Russland in irgendeiner Art und Weise daran beteiligt zu sein scheint und das ist etwas was uns Sorgen machen muss weil es offensichtlich so ist dass wir Instabilitäten haben die dieses Fenster öffnen und diese Möglichkeit geben zu intervenieren wir haben gleichzeitig gesehen dass wir nehmen wir mal das Thema Serbien und Kosovo dass es über Jahre nicht gelungen ist diesen Konflikt beizulegen der seit also wirklich seit Jahren schwäht und der schon mal kurz davor war beigelegt zu werden dann ist es wieder schlimmer geworden und das ist für uns ein riesengroßes Thema das können kann die Europäische Union kann Deutschland nicht für die Beteiligten Konfliktparteien machen aber darauf einzuwirken und das passiert im Moment auch dass wir in unserer unmittelbaren Nachbarschaft wieder mehr Stabilität schaffen dass wir die Perspektiven die wir auf unserem Kontinent eröffnen können nämlich den Beitritt zur EU mit klaren Bedingungen belegen wie das auch gemacht wird zu sagen ihr müsst da selber dafür sorgen dass da Stabilität ist dann kommen wir weiter bei uns und das Thema China und Taiwan ist ähm eines wo wo ich glaube dass der Ukraine Konflikt für China sehr sehr spannend in Anführungszeichen war in der Hinsicht zu gucken was passiert denn wenn ein Staat das Territorium eines anderen souveränen Staats angreift wie reagiert die Welt und was in der Ukraine oder gegenüber der Ukraine geschehen ist ist </w:t>
      </w:r>
      <w:r w:rsidRPr="007F514F">
        <w:rPr>
          <w:lang w:val="de-DE"/>
        </w:rPr>
        <w:lastRenderedPageBreak/>
        <w:t>bemerkenswert nämlich es gab sehr schnell Unterstützung sehr schnelle Unterstützung zu sagen im militärischen und finanziellen Bereich und sehr schnell Sanktionen auf Russland das war ganz anders als zu der Zeit als Russland die Krim annektiert hat im Jahr 2014 und das guckt sich China sehr genau an es hat ein klares Ziel es will Taiwan wieder unter seine volle Kontrolle bringen das ist ausgesprochen ich würde gern einen Zuschauer noch mit reinnehmen als letzte Runde Ernst August Henke aus Winsen Luhe wo ist das denn ja das ist das einen schönen guten Morgen die Runde das kann ich sagen das ganz einfach zwischen Hamburg und Lüneburg in etwa auf der Hälfte da haben wir es doch danke schön dann haben wir sie verortet Ihre Frage schnell noch Herr Henke ja sie hatten in der Runde mehrfach moniert dass Deutschland mehr eine Führungsrolle in diesen Konflikten einnehmen müsste ich sehe da ein Problem und zwar es fehlt einfach Deutschland wohl an der mangelnden sinngebenden Idee staatstragende die Idee die das möglich macht machen würde nach dem Krieg wir das ich nehme das mit weil wir uns läuft die Zeit davon ihren Gedanken nehmen wir noch mit Frau vern wollen sie wollen sie schnell noch drauf antworten ich glaube diese Krise die wir jetzt sehen mit vielen krisenorten Armenien Kosovo sogar jetzt was in Israel passiert es könnte uns eigentlich darin bestärken dass wir durchaus diese Idee haben dass wir als Demokratien zusammenstehen müssen und das ist glaube ich Motivation genug um zu sagen das können wir und wir können auch in Europa eine führungs Rolle übernehmen andere würden uns folgen sie hören was wir sagen ob das jetzt bei der NATO ist oder bei der Europäischen Union und wenn wir da bereit sind uns mehr zu engagieren ähm wäre das glaube ich für alle sehr gut ich danke Ihnen für diese Runde für die ja gar nicht einfache Beantwortung vieler schwieriger Fragen danke schön auch dass sie dabei waren mit ihren Fragen ihren Meinungen zu diesem Thema einen schönen Sonntag noch für Sie und bis ganz bald das war der Presseclub [Musik]</w:t>
      </w:r>
    </w:p>
    <w:p w14:paraId="1A9E17D3" w14:textId="77777777" w:rsidR="00A9132C" w:rsidRPr="007F514F" w:rsidRDefault="00000000">
      <w:pPr>
        <w:rPr>
          <w:lang w:val="de-DE"/>
        </w:rPr>
      </w:pPr>
      <w:r w:rsidRPr="007F514F">
        <w:rPr>
          <w:b/>
          <w:lang w:val="de-DE"/>
        </w:rPr>
        <w:t xml:space="preserve">status: </w:t>
      </w:r>
      <w:r w:rsidRPr="007F514F">
        <w:rPr>
          <w:lang w:val="de-DE"/>
        </w:rPr>
        <w:t>OK</w:t>
      </w:r>
    </w:p>
    <w:p w14:paraId="3E04B047" w14:textId="77777777" w:rsidR="00A9132C" w:rsidRPr="007F514F" w:rsidRDefault="00000000">
      <w:pPr>
        <w:rPr>
          <w:lang w:val="de-DE"/>
        </w:rPr>
      </w:pPr>
      <w:r w:rsidRPr="007F514F">
        <w:rPr>
          <w:lang w:val="de-DE"/>
        </w:rPr>
        <w:br w:type="page"/>
      </w:r>
    </w:p>
    <w:p w14:paraId="54EB573A" w14:textId="77777777" w:rsidR="00A9132C" w:rsidRPr="007F514F" w:rsidRDefault="00000000">
      <w:pPr>
        <w:rPr>
          <w:lang w:val="de-DE"/>
        </w:rPr>
      </w:pPr>
      <w:r w:rsidRPr="007F514F">
        <w:rPr>
          <w:b/>
          <w:lang w:val="de-DE"/>
        </w:rPr>
        <w:lastRenderedPageBreak/>
        <w:t xml:space="preserve">video_id: </w:t>
      </w:r>
      <w:r w:rsidRPr="007F514F">
        <w:rPr>
          <w:lang w:val="de-DE"/>
        </w:rPr>
        <w:t>qhv0aY6o6IU</w:t>
      </w:r>
    </w:p>
    <w:p w14:paraId="637E3831"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C3E8DC2" w14:textId="77777777" w:rsidR="00A9132C" w:rsidRPr="007F514F" w:rsidRDefault="00000000">
      <w:pPr>
        <w:rPr>
          <w:lang w:val="de-DE"/>
        </w:rPr>
      </w:pPr>
      <w:r w:rsidRPr="007F514F">
        <w:rPr>
          <w:b/>
          <w:lang w:val="de-DE"/>
        </w:rPr>
        <w:t xml:space="preserve">published_at: </w:t>
      </w:r>
      <w:r w:rsidRPr="007F514F">
        <w:rPr>
          <w:lang w:val="de-DE"/>
        </w:rPr>
        <w:t>2023-10-08 11:45:24+00:00</w:t>
      </w:r>
    </w:p>
    <w:p w14:paraId="06D14324" w14:textId="77777777" w:rsidR="00A9132C" w:rsidRPr="007F514F" w:rsidRDefault="00000000">
      <w:pPr>
        <w:rPr>
          <w:lang w:val="de-DE"/>
        </w:rPr>
      </w:pPr>
      <w:r w:rsidRPr="007F514F">
        <w:rPr>
          <w:b/>
          <w:lang w:val="de-DE"/>
        </w:rPr>
        <w:t xml:space="preserve">title: </w:t>
      </w:r>
      <w:r w:rsidRPr="007F514F">
        <w:rPr>
          <w:lang w:val="de-DE"/>
        </w:rPr>
        <w:t>Angriff auf Israel: So reagieren arabische Staaten</w:t>
      </w:r>
    </w:p>
    <w:p w14:paraId="250972B4" w14:textId="77777777" w:rsidR="00A9132C" w:rsidRPr="007F514F" w:rsidRDefault="00000000">
      <w:pPr>
        <w:rPr>
          <w:lang w:val="de-DE"/>
        </w:rPr>
      </w:pPr>
      <w:r w:rsidRPr="007F514F">
        <w:rPr>
          <w:b/>
          <w:lang w:val="de-DE"/>
        </w:rPr>
        <w:t xml:space="preserve">transcript: </w:t>
      </w:r>
      <w:r w:rsidRPr="007F514F">
        <w:rPr>
          <w:lang w:val="de-DE"/>
        </w:rPr>
        <w:t xml:space="preserve">die </w:t>
      </w:r>
      <w:r w:rsidRPr="000D74D2">
        <w:rPr>
          <w:highlight w:val="yellow"/>
          <w:lang w:val="de-DE"/>
        </w:rPr>
        <w:t>ganze Nacht übergreift Israels Armee zele im Gazastreifen</w:t>
      </w:r>
      <w:r w:rsidRPr="007F514F">
        <w:rPr>
          <w:lang w:val="de-DE"/>
        </w:rPr>
        <w:t xml:space="preserve"> an </w:t>
      </w:r>
      <w:r w:rsidRPr="000D74D2">
        <w:rPr>
          <w:highlight w:val="yellow"/>
          <w:lang w:val="de-DE"/>
        </w:rPr>
        <w:t>auch mehrere Hochhäuser in den offenbar hamasbüros untergebracht waren werden komplett zerstört</w:t>
      </w:r>
      <w:r w:rsidRPr="007F514F">
        <w:rPr>
          <w:lang w:val="de-DE"/>
        </w:rPr>
        <w:t xml:space="preserve"> </w:t>
      </w:r>
      <w:r w:rsidRPr="000D74D2">
        <w:rPr>
          <w:highlight w:val="yellow"/>
          <w:lang w:val="de-DE"/>
        </w:rPr>
        <w:t>kurz vor den Luftangriffen warnt das israelische Militär die Bewohner nahe gelegener Gebäude</w:t>
      </w:r>
      <w:r w:rsidRPr="007F514F">
        <w:rPr>
          <w:lang w:val="de-DE"/>
        </w:rPr>
        <w:t xml:space="preserve"> man wolle </w:t>
      </w:r>
      <w:r w:rsidRPr="000D74D2">
        <w:rPr>
          <w:highlight w:val="yellow"/>
          <w:lang w:val="de-DE"/>
        </w:rPr>
        <w:t>alle militärischen und versorgungstechnischen Kapazitäten der terrormilizen Hamas und islamischer dihad zerstören</w:t>
      </w:r>
      <w:r w:rsidRPr="007F514F">
        <w:rPr>
          <w:lang w:val="de-DE"/>
        </w:rPr>
        <w:t xml:space="preserve"> so sollen sie für viele Jahre nicht mehr in der Lage sein Israel zu bedrohen und anzugreifen heißt es nach einer nächtlichen Sitzung des israelischen sicherheitskabinetts </w:t>
      </w:r>
      <w:r w:rsidRPr="000D74D2">
        <w:rPr>
          <w:highlight w:val="yellow"/>
          <w:lang w:val="de-DE"/>
        </w:rPr>
        <w:t>wir werden alle Orte von denen aus die Hamas agiert und wo sie sich versteckt in Trümmer legen den Bewohnern von Gaza sage ich flieht von dort wir werden überall und mit all unserer Kraft zuschlagen</w:t>
      </w:r>
      <w:r w:rsidRPr="007F514F">
        <w:rPr>
          <w:lang w:val="de-DE"/>
        </w:rPr>
        <w:t xml:space="preserve"> aber auch in Israel hat das Militär die Lage noch nicht vollständig unter Kontrolle in sterot askelon und anderen Orten im Süden Schlag weiter Raketen der Hamas ein auch ein Krankenhaus wird getroffen mehrere Ortschaften sollen im Lauf des Tages evakuiert werden die Armee verstärkt ihre Kräfte entlang der Grenze unklar ist weiter das Schicksal zahlreicher israelischer Geiseln und verschleppter Soldaten wir haben über Dutzende Gefangene israelische Offiziere und Soldaten gesprochen wir möchten dass Sie wissen dass die Zahl wesentlich höher ist und dass sie über den ganzen Gazastreifen verteilt sind auf den Golan Höhen schlagen am Morgen aus dem Libanon abgefeuerte Raketen und Granaten ein Israel erwidert das Feuer man sei solidarisch mit dem palästinensischen Volk erklärt die libanesische hisbolla Miliz eine zweite Front im Norden das wäre für Israel eine massive Gefahr und Z Lage vor Ort jetzt eine Einschätzung unserer Korrespondentin Sophie von der TAN in telaviv wir sind gestern spät abends aus gelon in der Nähe vom Gasastreifen zurückgekommen dort gab es nach wie vor und auch in der Nacht rund um den Gasastreifen noch Raketenbeschuss hier in zentralisrael war es ruhig israel hat auch Luftangriffe auf den Gazastreifen geflogen es sind auch nach wie vor palästinensische militante Kämpfer auf israelischenem Boden es gibt zum Teil noch Gefechte im Grenzgebiet und es gab auch einen Angriff von der hesbolla vom Libanon aus der war allerdings relativ überschaubar über die Reaktionen der Staaten im nah Osten sprechen wir jetzt mit unserem Korrespondenten Simon rische in Kairo fangen wir bei Ihnen in Ägypten an wie hat sich die Staatsführung zu dem Großangriff geäußert ja bevor ich auf die Reaktion der Staatsführung eingehe vielleicht ein eine aktuelle Meldung die uns hier vor etwa einer Stunde erreicht hat in der Hafenstadt Alexandria soll es einen Angriff auf israelische Touristen gegeben haben zwei Touristen sollen bei diesem Angriff gestorben sein erschossen worden sein auch auch ein Ägypter ist gestorben offenbar vielleicht war es ihr Stadtführer ihr geid das wird zumindest berichtet wir haben auch schon einige Bilder in den sozialen Netzwerken von dieser Tat oder von der Szene unmittelbar nach der Tat gesehen der Täter und das ist auch besonders verstörend soll ein ägyptischer Polizist gewesen sein der mit seiner Dienstwaffe auf diese israelischen Touristen geschossen hat gefeuert hat das ganze der Todesfall ist zumindest so hören wir </w:t>
      </w:r>
      <w:r w:rsidRPr="007F514F">
        <w:rPr>
          <w:lang w:val="de-DE"/>
        </w:rPr>
        <w:lastRenderedPageBreak/>
        <w:t xml:space="preserve">bestätigt vom israelischen Außenministerium von ägyptischer Seite gibt es dazu noch keine Stellungnahme aber es ist natürlich ein ganz ganz verstörender Vorfall er ist nicht stellvertreten für die Stimmung hier in Ägypten aber natürlich ist diese Stimmung in der Bevölkerung aufgeheizt auch hier verfolgt man all das was seit gestern dort in Israel und im Gazastreifen passiert mit großer Aufmerksamkeit viele Menschen sind natürlich hier traditionell proalästinensisch eingestellt es gab hier in Ägypten keine großen Demonstrationen wie vielleicht in anderen arabischen Staaten das liegt auch daran dass man hier einfach nicht ohne weiteres demonstrieren kann kan in den sozialen Netzwerken feiern viele Ägypter die Taten der Hamas von gestern was die ägyptische Regierung betriff das war ja Ihre Frage zu Anfang da natürlich ein deutlich vorsichtigeres Statement die Ägypter rufen die Konfliktparteien zu Zurückhaltung auf warnen davor dass dieser Konflikt eskaliert Ägypten verfügt ja über Beziehung zu Israel und war in der Vergangenheit auch so eine Art Vermittler in vielen Konflikten zur zwischen der Hamas und zwischen Israel auch da hat man jetzt wieder angeboten vermittelnd tätig zu werden vielleicht auch was ä die Frage der von der Hamas genommenen Geiseln betrifft aber da ist es zu diesem Zeitpunkt sicher sicherlich noch viel zu früh denn die Stimmung ist ja derzeit noch nicht auf ja Verhandlungen gepoht muss man ja leider sagen dann schauen wir noch mal weiter Richtung Saudi-Arabien gegenüber dem Land hatte Israel zuletzt einen Kurs der vorsichtigen Annäherung eingeschlagen was ist aus Riad zu hören aus Riad war gestern eine ja auch vorsichtigere Stellungnahme zu hören also dort wurde nicht applaudiert was die Taten der herrmass betrifft es wurde gemahnt zur Zurückhaltung es wurde auch abgelehnt dass so in der Wortmeldung wörtlich unbewaffnete Zivilisten zum Ziel werden also auch zumindest ein Hinweis darauf dass man sich in Riad angeschaut hat wie mit welchen Verbrechen dort die Amas auch vorgegangen ist in ihrem in ihren Taten also eine vorsichtige Stellungnahme ja es gab zuletzt diese Annäherung zwischen Saudi-Arabien und Israel irgendwann sollte da vielleicht einmal ein Frieden draus werden eine Anerkennung Israels durch Saudi-Arabien wie dieser politische Prozess jetzt weitergeht ist nach den V nach den Vorkommnissen gestern und heute und dieser weiteren Eskalation natürlich völlig unklar Saudi-Arabien wird sicherlich aufpassen müssen dass sie nicht in der arabischen Welt als als Verräter gelten die gerade jetzt weitere Friedensbemühungen im Israel auf den Weg bringen also also da ist es zu diesem Zeitpunkt völlig unklar zu sagen wie dieser politische Prozess den wir da in den letzten Wochen und Monaten beobachtet haben jetzt weitergeht es gibt weitere Staaten in der Region der Libanon der Jemen und der Iran wie sind die Reaktionen dort ausgefallen es ist interessant dass sie diese drei Staaten zusammen nennen das macht natürlich auch Sinn denn der iranische Einfluss der Iran gehört ja nicht zur arabischen Welt aber natürlich trotzdem zu dieser konfliktreichen Region hier hat natürlich großen Einfluss im Jemen und im Libanon im Jemen vor allem mit Blick auf die im Norden Regierenden Husi Milizen und im Libanon natürlich mit Blick auf die Hisbollah Miliz die ebenfalls enge Verbindungen zum Iran unterhält in beiden Staaten gab es natürlich sehr proalästinensische Kundgebungen große Demonstrationen z.B im Jemen wo die Menschen auf die Straße gegangen sind gefeiert haben dass es eben zu diesem Angriff der Hamas auf Israel gekommen ist im Libanon ähnliche Reaktionen was zumindest die Unterstützer der Hisbollah betrifft und da haben wir ja auch hab es eingangs erwähnt oder die Kollegin aus </w:t>
      </w:r>
      <w:r w:rsidRPr="007F514F">
        <w:rPr>
          <w:lang w:val="de-DE"/>
        </w:rPr>
        <w:lastRenderedPageBreak/>
        <w:t>Tel Aviv hat es erwähnt es gab ja auch heute morgen schon Beschuss aus dem Libanon auf die von Israel kontrollierten schberfarmen ein Beschuss der sicherlich eher noch unter ja den Oberbegriff militärisches Abtasten ein nadelstichfeld also keine große Eskalation aber natürlich beobachten wir alle mit Sorge wie das dort weitergeht und ob eben der Libanon bzw die hisbolla Miliz sich jetzt auch weiter aktiver in diesen Konflikt einmischen wird wie beurteilen die Staaten in der Region die Lage droht da eine Ausweitung der Gewalt auf weitere Länder das ist die große Sorge natürlich von der ganzen Weltgemeinschaft aber auch von den Staaten in der Region ich habe die ägyptische Reaktion angesprochen da ruft man also zur Zurückhaltung auf aus den vereinigen Arabischen Emiraten aus Saudi-Arabien gibt es ähnliche Töne viel wird davon abhängen wie eben dieser Konflikt den ich nannte mit der hisbolla im Libanon weitergeht da gab es ja auch in der Vergangenheit immer mal wieder Angriffe und Gegenreaktionen über die Grenze hinweg wie gesagt derzeit sieht es nicht nach der ganz großen Eskalation aus denn auch die hisbolla muss sicherlich aufpassen da in einen so großen Konflikt hineingezogen zu werden den sie dann auch nicht ohne weiteres gewinnen kann also da bleibt viel abzuwarten aber die Gefahr die S die ist natürlich ganz ganz real in diesen dynamischen unklaren Zeiten Simon rische in Kairo vielen Dank für Ihre Informationen und [Musik] Einschätzungen</w:t>
      </w:r>
    </w:p>
    <w:p w14:paraId="768226D3" w14:textId="77777777" w:rsidR="00A9132C" w:rsidRPr="007F514F" w:rsidRDefault="00000000">
      <w:pPr>
        <w:rPr>
          <w:lang w:val="de-DE"/>
        </w:rPr>
      </w:pPr>
      <w:r w:rsidRPr="007F514F">
        <w:rPr>
          <w:b/>
          <w:lang w:val="de-DE"/>
        </w:rPr>
        <w:t xml:space="preserve">status: </w:t>
      </w:r>
      <w:r w:rsidRPr="007F514F">
        <w:rPr>
          <w:lang w:val="de-DE"/>
        </w:rPr>
        <w:t>OK</w:t>
      </w:r>
    </w:p>
    <w:p w14:paraId="7A1858C5" w14:textId="77777777" w:rsidR="00A9132C" w:rsidRPr="007F514F" w:rsidRDefault="00000000">
      <w:pPr>
        <w:rPr>
          <w:lang w:val="de-DE"/>
        </w:rPr>
      </w:pPr>
      <w:r w:rsidRPr="007F514F">
        <w:rPr>
          <w:lang w:val="de-DE"/>
        </w:rPr>
        <w:br w:type="page"/>
      </w:r>
    </w:p>
    <w:p w14:paraId="131281F8" w14:textId="77777777" w:rsidR="00A9132C" w:rsidRPr="007F514F" w:rsidRDefault="00000000">
      <w:pPr>
        <w:rPr>
          <w:lang w:val="de-DE"/>
        </w:rPr>
      </w:pPr>
      <w:r w:rsidRPr="007F514F">
        <w:rPr>
          <w:b/>
          <w:lang w:val="de-DE"/>
        </w:rPr>
        <w:lastRenderedPageBreak/>
        <w:t xml:space="preserve">video_id: </w:t>
      </w:r>
      <w:r w:rsidRPr="007F514F">
        <w:rPr>
          <w:lang w:val="de-DE"/>
        </w:rPr>
        <w:t>1VLFwQQSsrY</w:t>
      </w:r>
    </w:p>
    <w:p w14:paraId="4810B912"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498C74C" w14:textId="77777777" w:rsidR="00A9132C" w:rsidRPr="007F514F" w:rsidRDefault="00000000">
      <w:pPr>
        <w:rPr>
          <w:lang w:val="de-DE"/>
        </w:rPr>
      </w:pPr>
      <w:r w:rsidRPr="007F514F">
        <w:rPr>
          <w:b/>
          <w:lang w:val="de-DE"/>
        </w:rPr>
        <w:t xml:space="preserve">published_at: </w:t>
      </w:r>
      <w:r w:rsidRPr="007F514F">
        <w:rPr>
          <w:lang w:val="de-DE"/>
        </w:rPr>
        <w:t>2023-10-08 13:30:54+00:00</w:t>
      </w:r>
    </w:p>
    <w:p w14:paraId="34228DB2" w14:textId="77777777" w:rsidR="00A9132C" w:rsidRPr="007F514F" w:rsidRDefault="00000000">
      <w:pPr>
        <w:rPr>
          <w:lang w:val="de-DE"/>
        </w:rPr>
      </w:pPr>
      <w:r w:rsidRPr="007F514F">
        <w:rPr>
          <w:b/>
          <w:lang w:val="de-DE"/>
        </w:rPr>
        <w:t xml:space="preserve">title: </w:t>
      </w:r>
      <w:r w:rsidRPr="007F514F">
        <w:rPr>
          <w:lang w:val="de-DE"/>
        </w:rPr>
        <w:t>Angriff auf Israel: Armee-Sprecher Arye Shalicar im Interview</w:t>
      </w:r>
    </w:p>
    <w:p w14:paraId="2CA2AC66" w14:textId="77777777" w:rsidR="00A9132C" w:rsidRPr="007F514F" w:rsidRDefault="00000000">
      <w:pPr>
        <w:rPr>
          <w:lang w:val="de-DE"/>
        </w:rPr>
      </w:pPr>
      <w:r w:rsidRPr="007F514F">
        <w:rPr>
          <w:b/>
          <w:lang w:val="de-DE"/>
        </w:rPr>
        <w:t xml:space="preserve">transcript: </w:t>
      </w:r>
      <w:r w:rsidRPr="007F514F">
        <w:rPr>
          <w:lang w:val="de-DE"/>
        </w:rPr>
        <w:t xml:space="preserve">und ich spreche jetzt mit Arie schalika Sprecher des israelischen Militärs ich erreiche ihn in Tel Aviv hallo Herr schalika Grüße nach Deutschland wie schwer ist es diese betroffenen Gebiete es wird ja immer noch auf israelischem Gebiet gekämpft diese betroffenen Gebiete unter Kontrolle des israelischen Militärs wiederzubringen stellt sich heraus dass selbst am zweiten Tag der chte nach wie vor terrorzelllen Terrorkommandos der radikalislamistischen terrorbewegung Hamas und des Islamischen Jihad nach wie vor sich in Israel befinden auf israelischen Territorium mehrere Ortschaften eine Handvoll Ortschaften immer noch terrorisieren versuchen hier Mord und Totschlag nach wie vor auszuführen und Menschen zu entführen die israelischen Sicherheitskräfte sind vor Ort es besteht seit dem Morgenstunden nach wie vor Häuserkampf und ich bin voller Hoffnung dass wir in den nächsten Stunden schon gute Neuigkeiten haben werden dass das Gebiet von Terroristen befreit wird aber warum gestaltet es sich so schwer diese Terroristen zu bekämpfen was sind da die Schwierigkeiten des Militärs ja man muss sich vorstellen dass gestern hunderte mittlerweile sind es tausende Terroristen die über verschiedene Ecken des sicherheitszaunes nach Israel eingeströmt sind ja wie so eine massenwelle an Menschen bewaffnet maskiert die teilweise auf Motorrädern nach Israel reingefahren sind und in die umliegenden Ortschaften um den Gasa herum sich positioniert haben diese Ortschaften auf israelischer Seite liegen gerade mal teilweise 500 m entfernt vom gaserstreifen das ist mit dem Motorrad gerade mal 20 Sekunden Fahrt da ist man sehr schnell vor der Tür eines israelischen einer israelischen Familie in einem kibut und natürlich ist es schwierig gegen diese Dutzend und hunderten Kämpfer die teilweise Killerkommandos sind gut organisiert sind schwer bewaffnet sind und sehr viele Unbeteiligte Israelis natürlich in ihrer Gewalt haben da schnell und vor allem ohne israelische Opfer beklagen zu müssen vorzugehen das dauert ein Stück weit Zeit ne okay das habe ich verstanden Herr schalik äh es hat den Eindruck dass Israel von diesem Angriff überrascht wurde warum hat man den nicht kommen sehen warum ist Israel so überrascht worden na ja zum einen weiß natürlich Israel und das israelischen Militär dass die Terrororganisationen alles daran setzen ihre terrorinfrastruktur tagtäglich aufzubauen für den Tag äh an dem sie angreifen werden dass dieser Tag gestern war äh scheint tatsächlich so alles deutet darauf hin dass Israel darauf nicht vorbereitet war und es wird wenn es hier wieder ruhiger wird natürlich Untersuchungen geben wo dann im Endeffekt diejenigen die ein Versäumnis eventuell hier äh wo ein Versäumnis stattgefunden hat dass man da auch wirklich das deutlich beim Namen nennt aber rund um den Gasastreifen gibt es doch jede Menge Militärposten einige sind ja regelrecht überrannt worden wir haben gestern Bilder sehen von brennenden Panzern auch von getöteten israelischen Soldaten es gibt viele viele tote Soldaten neben den vielen h Zivilisten die getötet wurden wie kann das sein das fragt man sich einfach ja man muss sich das so vorstellen dass wir reden hier über eine Grenzlage ein Sicherheitszaun </w:t>
      </w:r>
      <w:r w:rsidRPr="007F514F">
        <w:rPr>
          <w:lang w:val="de-DE"/>
        </w:rPr>
        <w:lastRenderedPageBreak/>
        <w:t xml:space="preserve">zwischen Gaza und Israel der über 60 km lang ist der an vielen Stellen aufgebrochen wurde teilweise mit Traktoren runtergezogen wurde und hunderte Terroristen sind schwer bewaffnet in diese Ortschaften und auch in Armee kleine armeekasernen die um den Gazastreifen herumliegen eingedrungen und haben diese Zivilisten und auch Soldaten im Gefecht teilweise ermordet wir haben auch dutzende Soldaten und Soldatinnen die gestern in den Kampfhandlungen ermordet wurden das sind Killerkommandos radikal islamistische Killerkommandos das ist kein Spiel das sind ernstzunehmende äh Terroristen die keine Angst davor haben auch als mehtürer in die Familiengeschichte einzugehen und das haben sie gestern bewiesen mit wirklich schrecklichen äh äh Bildern und Videos und Situation die hier in Israel noch lange Zeit ganz tief sitzen werden neben den Toten gab es auch sehr sehr viele Entführungen Soldaten Soldatinnen Zivilisten Zivilistinnen haben sie da Erkenntnisse wie viel Menschen ja äh entführt wurden also mittlerweile allein in eineinhalb Tagen reden wir von über 350 ermordeten Israelis darüber hinaus um die 2000 teilweise schwer verletzte Israelis und dutzende entführte Israelis alte Menschen junge Menschen Frauen Männer kleine Kinder junge Mädchen die Videos und die Fotos sind im Internet kursiert wirklich abscheuliche die ganz ganzagen schwer zu ertragen unverzeilich wirklich unverzeilich eigentlich in keinerweise zu unterscheiden von was der islamische Staat in Syrien und im Irak angestellt hat was macht denn die Armee um diese Menschen jetzt zu befreien zu retten also auf operative Maßnahmen und Ziele kann ich jetzt natürlich im Interview nicht eingehen die gesamte israelische Armee steht auf dem Bein 100000 Reservisten wie ich selbst wurden einberufen sind seit heute teilweise seit gestern schon im Dienst in den verschiedensten Einheiten und das natürlich einerseits um die Terroristen auf israelischen Boden erstmal zu neutralisieren die Sicherheits Lage am Grenzzaun wieder unter Kontrolle zu bringen und die Hamas und den Islamischen Jihad im Gazastreifen deren terrorinfrastruktur außer Gefecht zu setzen schauen wir noch kurz in den Norden es hat heute den Beschuss aus dem Libanon auf Israel gegeben die hesbollah hat den wohl verantwortet was können Sie dazu sagen droht Israel auch jetzt von dieser Seite ja ein Konflikt drohen tut er schon das nehmen wir ein Kauf seit Jahren schon redet man in der israelischen Armee und bereitet sich auf einen mehr frontenkrieg vor wia wie den palästinensischen terrorgruppierung im Gazastreifen und der hisboller Terrororganisation im Libanon jedoch ist nasralla der Chef der Hisbollah der kann sich sehr gut an 2006 erinnern als er das Abenteuer einging und Israel angegriffen hat und er hat später gesagt hätte er gewusst was die Konsequenzen sein werden hätte er Israel nicht angegriffen seitdem seit 2006 mittlerweile fast 20 Jahren sitzt nastrala im Bunker im Schutzbunker weil er Angst und seinem Leben haben muss und ich bin relativ sicher dass die hbollah genau weiß was die Konsequenzen sein werden falls sie Israel angreifen werden ich würde ihnen davon abraten Herr salikar vielleicht noch eine persönliche Frage in vielen Ländern auch in Deutschland haben Palästinenser die Taten der terroristischen Hamas gefeiert was macht das mit ihnen das tut mir wirklich weh zu sehen wie teilweise leider auch Palästinenser aber nicht nur Palästinenser auch auf Berliner Straße wo ich geboren und groß geworden bin ähm und dort meine gesamte Kindheit und Jugend verbracht habe die die Menschen selbst im freien Westen selbst in einer freien deutschen Gesellschaft nach wie vor von Hass und Propaganda so dermaßen indoktriniert sind dass sie Süßigkeiten verteilen wenn Juden </w:t>
      </w:r>
      <w:r w:rsidRPr="007F514F">
        <w:rPr>
          <w:lang w:val="de-DE"/>
        </w:rPr>
        <w:lastRenderedPageBreak/>
        <w:t xml:space="preserve">in Israel abgeschlachtet werden und entführt werden und misshandelt werden das ist eine Realität die wirklich abscheulich ist sollte man in Deutschland auch nicht dulden da müsste man eigentlich ganz gezielt vorgehen diese Menschen müssen unbedingt behandelt werden vom deutschen Erziehungsministerium sage ich jetzt mal die müssen da da muss die Indoktrination sollte ein Ende nehmen weil die Menschen die Juden hassen hassen im Endeffekt in erster Linie auch die freie westliche Gesellschaft Herr schalika vielen Dank für dieses Gespräch vielen Dank nach telaviv ich bedanke mich [Musik] </w:t>
      </w:r>
      <w:r>
        <w:t>شاء</w:t>
      </w:r>
    </w:p>
    <w:p w14:paraId="77BC8A83" w14:textId="77777777" w:rsidR="00A9132C" w:rsidRPr="007F514F" w:rsidRDefault="00000000">
      <w:pPr>
        <w:rPr>
          <w:lang w:val="de-DE"/>
        </w:rPr>
      </w:pPr>
      <w:r w:rsidRPr="007F514F">
        <w:rPr>
          <w:b/>
          <w:lang w:val="de-DE"/>
        </w:rPr>
        <w:t xml:space="preserve">status: </w:t>
      </w:r>
      <w:r w:rsidRPr="007F514F">
        <w:rPr>
          <w:lang w:val="de-DE"/>
        </w:rPr>
        <w:t>OK</w:t>
      </w:r>
    </w:p>
    <w:p w14:paraId="171AAC0B" w14:textId="77777777" w:rsidR="00A9132C" w:rsidRPr="007F514F" w:rsidRDefault="00000000">
      <w:pPr>
        <w:rPr>
          <w:lang w:val="de-DE"/>
        </w:rPr>
      </w:pPr>
      <w:r w:rsidRPr="007F514F">
        <w:rPr>
          <w:lang w:val="de-DE"/>
        </w:rPr>
        <w:br w:type="page"/>
      </w:r>
    </w:p>
    <w:p w14:paraId="7546DD90" w14:textId="77777777" w:rsidR="00A9132C" w:rsidRPr="007F514F" w:rsidRDefault="00000000">
      <w:pPr>
        <w:rPr>
          <w:lang w:val="de-DE"/>
        </w:rPr>
      </w:pPr>
      <w:r w:rsidRPr="007F514F">
        <w:rPr>
          <w:b/>
          <w:lang w:val="de-DE"/>
        </w:rPr>
        <w:lastRenderedPageBreak/>
        <w:t xml:space="preserve">video_id: </w:t>
      </w:r>
      <w:r w:rsidRPr="007F514F">
        <w:rPr>
          <w:lang w:val="de-DE"/>
        </w:rPr>
        <w:t>FgGUW5bJVc0</w:t>
      </w:r>
    </w:p>
    <w:p w14:paraId="3AAEC6AA"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E082A38" w14:textId="77777777" w:rsidR="00A9132C" w:rsidRPr="007F514F" w:rsidRDefault="00000000">
      <w:pPr>
        <w:rPr>
          <w:lang w:val="de-DE"/>
        </w:rPr>
      </w:pPr>
      <w:r w:rsidRPr="007F514F">
        <w:rPr>
          <w:b/>
          <w:lang w:val="de-DE"/>
        </w:rPr>
        <w:t xml:space="preserve">published_at: </w:t>
      </w:r>
      <w:r w:rsidRPr="007F514F">
        <w:rPr>
          <w:lang w:val="de-DE"/>
        </w:rPr>
        <w:t>2023-10-08 13:50:52+00:00</w:t>
      </w:r>
    </w:p>
    <w:p w14:paraId="7A48849A" w14:textId="77777777" w:rsidR="00A9132C" w:rsidRPr="007F514F" w:rsidRDefault="00000000">
      <w:pPr>
        <w:rPr>
          <w:lang w:val="de-DE"/>
        </w:rPr>
      </w:pPr>
      <w:r w:rsidRPr="007F514F">
        <w:rPr>
          <w:b/>
          <w:lang w:val="de-DE"/>
        </w:rPr>
        <w:t xml:space="preserve">title: </w:t>
      </w:r>
      <w:r w:rsidRPr="007F514F">
        <w:rPr>
          <w:lang w:val="de-DE"/>
        </w:rPr>
        <w:t>Angriff auf Israel: Wie reagiert der Iran?</w:t>
      </w:r>
    </w:p>
    <w:p w14:paraId="4B13F51E" w14:textId="77777777" w:rsidR="00A9132C" w:rsidRPr="007F514F" w:rsidRDefault="00000000">
      <w:pPr>
        <w:rPr>
          <w:lang w:val="de-DE"/>
        </w:rPr>
      </w:pPr>
      <w:r w:rsidRPr="007F514F">
        <w:rPr>
          <w:b/>
          <w:lang w:val="de-DE"/>
        </w:rPr>
        <w:t xml:space="preserve">transcript: </w:t>
      </w:r>
      <w:r w:rsidRPr="007F514F">
        <w:rPr>
          <w:lang w:val="de-DE"/>
        </w:rPr>
        <w:t xml:space="preserve">der Überraschungsangriff palästinensischer Terroristen trifft Israel in einem Moment der Schwäche das Land tief gespalten über die hochumstrittene Justizreform in die Massenproteste gegen die gefürchtete aushölung der Demokratie hatten sich auch Reservisten des israelischen Militärs eingereih und den Dienst verweigert für die Hamas wohl ein Zeichen der Verwundbarkeit ihres Erzfeindes zuletzt hatten sich die Kämpfe im von Israel besetzten Westjordanland zugespitzt rund um Israel Militäroperationen gegen militante Palästinenser hat sich das israelische Militär zu sehr auf das Westjordanland konzentriert und zu wenig auf den Gazastreifen Fragen Beobachter nachdem Israel dort im Grenzgebiet kalt von Hamas Angreifern erwischt wurde traumatische Erinnerungen werden wach genau vor 50 Jahren wurde Israel schon einmal überrascht als feindliche arabische Staaten Angriffen und Israel zunächst ohnmächtig in die Enge gedrängt worden war der Militärchef der ham Mohammed de verbindet den Angriff auch mit Konfrontationen um die al-xa Moschee in Jerusalem die Moschee und der Felsendom zählen zu den höchsten Heiligtümern des Islam dass sich dort auf dem Tempelberg wo einst der jüdische Tempel stand auch Juden versammeln sieht die Hamas als Provokation auch als Verteidigung von al-aka sieht die Hamas die jetzigen Angriffe und appelliert an muslimische Verbündete ihr beizustehen der Iran gilt als Unterstützer radikaler Kräfte im Gazastreifen und in Israels Nachbarland Libanon dort an der Grenze zu Israels Norden steht die iranisch gesteuerte Hisbollah Miliz bereit und ihr Raketenarsenal ist weit gefährlicher als die Waffen der Hamas und über die Reaktionen im Iran sprechen wir jetzt mit unserer Korrespondentin Katharina Willinger in Istanbul die von dort auch für den Iran zuständig ist Katharina wir haben die Staatsführung und die Bevölkerung im Iran auf diesen Großangriff der Terrororganisation Hamas auf israel reagiert ja es gab sehr schnell gestern schon eine Glückwunsch Telegramm vom Sprecher des Außenministeriums da hat man der Hamas zu diesem wie es genannt haben Vorstoß zu diesem Befreiungsschlag sie nennen das ja in Teran Widerstand gratuliert das gab dann auch einen Post in den sozialen Netzwerken vom obersten Führer Ali chamene der hat explizit von einem Krebsgeschwür gesprochen in Bezug auf die israelische und hat die Palästinenser im Gazastreifen bzw alle muslimischen Brüder wie er es formuliert hat und Schwestern aufgerufen den wiedderstand der Hamas aufrecht zu halten und dann gab es gestern Abend eine Glück eine Jubelfeier in thearan am sogenannten Palästina Platz von regimanhängern das muss man immer wieder betonen die eben noch einmal diesen ganzen Konflikt bzw die Eskalation gefeiert haben und auch uns gegenüber vor der Kamera noch mal zum Ausdruck ck gebracht haben dass sie die Hamas bedingungslos unterstützen der israelische Botschafter an Deutschland prosor beschuldigt ja den Iran hinter dem Großangriff der Hamas zu stecken wie verhält sich der Iran zu den Vorwürfen na ja er ist ja nicht der einzige der Iran da als drazier sieht das ist allgemein bekannt dass der Iran der größte Unterstützer der Hamas ist nicht nur verbal sondern auch </w:t>
      </w:r>
      <w:r w:rsidRPr="007F514F">
        <w:rPr>
          <w:lang w:val="de-DE"/>
        </w:rPr>
        <w:lastRenderedPageBreak/>
        <w:t>finanziell und das daraus macht ja der Iran auch kein Hel im Gegenteil das Regime brüstet sich ja damit man auch generell wenn es um den Kampf geht um die Vormachtsstellung im Nahen Osten zeigt man sich immer gerne als größter Unterstützer gerade wenn es um die Befreiung Jerusalems geht wie es immer wieder sagen der alxa Moschee und deswegen sind solche Vorwürfe natürlich die kommenan gar nicht an die verhallen weil man sagt dazu natürlich unterstützen wir die Hamas das sei ein legitimer Widerstandskampf vielleicht noch mal global eingeordnet welche Rolle spielt der Iran bei diesem gesamten Konflikt und wie ist da die motivlager auch wenn man berücksichtigt dass der Iran die libanesische hisbolla Miliz unterstützt die ebenfalls israelische Gebiete unter Raketenbeschuss genommen hat also ganz klar der Iran ist der größte Unterstützer der Hamas nicht nur eben verbal auf dem Papier oder wenn es darum geht der Hamas vor der Kamera Glückwünsche zu übermitteln sondern vor allen Dingen auch finanziell also es gibt diese Summe die schon seit vielen Jahren kursiert dass über die iranische Revolutionsgarde etwa 30 Millionen Dollar monatlich das muss man sich mal vorstellen an die Hamas gehen sollen und das ist nicht das einzige es wird auch mit Wissen geholfen es sollen Hamas Kämpfer bzw Hamas Terroristen immer wieder geschult werden von iranischen revolutions Gardisten der Revolutionsgarde was das Waffen knhow angeht was den Waffenbau angeht vor 2013 war die Grenze zu Ägypten noch durchlässiger bevor es dort den Militärputsch gab da sollen auch immer wieder Ersatzteile Zubehör in den Gazastreifen gelangt sein direkt vom Iran geschickt und all dieses knohow und all diese Waffen made in Gaza die kommen jetzt natürlich bei der momentanen Eskalation bei dem Angriff auf Israel zum Einsatz vielen Dank für diese Informationen Katharina Willinger in ist [Musik] BU</w:t>
      </w:r>
    </w:p>
    <w:p w14:paraId="57AF4C66" w14:textId="77777777" w:rsidR="00A9132C" w:rsidRPr="007F514F" w:rsidRDefault="00000000">
      <w:pPr>
        <w:rPr>
          <w:lang w:val="de-DE"/>
        </w:rPr>
      </w:pPr>
      <w:r w:rsidRPr="007F514F">
        <w:rPr>
          <w:b/>
          <w:lang w:val="de-DE"/>
        </w:rPr>
        <w:t xml:space="preserve">status: </w:t>
      </w:r>
      <w:r w:rsidRPr="007F514F">
        <w:rPr>
          <w:lang w:val="de-DE"/>
        </w:rPr>
        <w:t>OK</w:t>
      </w:r>
    </w:p>
    <w:p w14:paraId="7B12D059" w14:textId="77777777" w:rsidR="00A9132C" w:rsidRPr="007F514F" w:rsidRDefault="00000000">
      <w:pPr>
        <w:rPr>
          <w:lang w:val="de-DE"/>
        </w:rPr>
      </w:pPr>
      <w:r w:rsidRPr="007F514F">
        <w:rPr>
          <w:lang w:val="de-DE"/>
        </w:rPr>
        <w:br w:type="page"/>
      </w:r>
    </w:p>
    <w:p w14:paraId="1BCFEABC" w14:textId="77777777" w:rsidR="00A9132C" w:rsidRPr="007F514F" w:rsidRDefault="00000000">
      <w:pPr>
        <w:rPr>
          <w:lang w:val="de-DE"/>
        </w:rPr>
      </w:pPr>
      <w:r w:rsidRPr="007F514F">
        <w:rPr>
          <w:b/>
          <w:lang w:val="de-DE"/>
        </w:rPr>
        <w:lastRenderedPageBreak/>
        <w:t xml:space="preserve">video_id: </w:t>
      </w:r>
      <w:r w:rsidRPr="007F514F">
        <w:rPr>
          <w:lang w:val="de-DE"/>
        </w:rPr>
        <w:t>13wibrXbCOQ</w:t>
      </w:r>
    </w:p>
    <w:p w14:paraId="126CE047"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5E4BD2F" w14:textId="77777777" w:rsidR="00A9132C" w:rsidRPr="007F514F" w:rsidRDefault="00000000">
      <w:pPr>
        <w:rPr>
          <w:lang w:val="de-DE"/>
        </w:rPr>
      </w:pPr>
      <w:r w:rsidRPr="007F514F">
        <w:rPr>
          <w:b/>
          <w:lang w:val="de-DE"/>
        </w:rPr>
        <w:t xml:space="preserve">published_at: </w:t>
      </w:r>
      <w:r w:rsidRPr="007F514F">
        <w:rPr>
          <w:lang w:val="de-DE"/>
        </w:rPr>
        <w:t>2023-10-09 05:52:35+00:00</w:t>
      </w:r>
    </w:p>
    <w:p w14:paraId="633AB985" w14:textId="77777777" w:rsidR="00A9132C" w:rsidRPr="007F514F" w:rsidRDefault="00000000">
      <w:pPr>
        <w:rPr>
          <w:lang w:val="de-DE"/>
        </w:rPr>
      </w:pPr>
      <w:r w:rsidRPr="007F514F">
        <w:rPr>
          <w:b/>
          <w:lang w:val="de-DE"/>
        </w:rPr>
        <w:t xml:space="preserve">title: </w:t>
      </w:r>
      <w:r w:rsidRPr="007F514F">
        <w:rPr>
          <w:lang w:val="de-DE"/>
        </w:rPr>
        <w:t>Nach den Wahlen in Bayern und Hessen und dem Angriff auf Israel | Anne Will</w:t>
      </w:r>
    </w:p>
    <w:p w14:paraId="5EEC107C" w14:textId="77777777" w:rsidR="00A9132C" w:rsidRPr="007F514F" w:rsidRDefault="00000000">
      <w:pPr>
        <w:rPr>
          <w:lang w:val="de-DE"/>
        </w:rPr>
      </w:pPr>
      <w:r w:rsidRPr="007F514F">
        <w:rPr>
          <w:b/>
          <w:lang w:val="de-DE"/>
        </w:rPr>
        <w:t xml:space="preserve">transcript: </w:t>
      </w:r>
      <w:r w:rsidRPr="007F514F">
        <w:rPr>
          <w:lang w:val="de-DE"/>
        </w:rPr>
        <w:t xml:space="preserve">CDU könnte auch Mutter Theresa aufstellen und sie würde als Rechtsaußen und es ist ein Unglück weil es nämlich echte Rechtsaußen gibt und man sollte sich ampelseitig und vor allen Dingen grünseitig besinnen und differenzieren und sagen wir finden die CDU blöd weil jetzt haben wir sechs Argumente aber nicht ständig CDU manchal übrigens auch FDP mit AFD in einen Topf rühren das ist kontraproduktiv das ist falsch also ich bin nicht sicher ob tatsächlich die Migrationspolitik und die Migration als solche das Problem ist d alle Menschen sehr bedrückt oder ob es sich vielleicht auch Zukunftsängste sind ähm angesichts dessen wie viel Veränderungen wie viele Krisen wir derzeit erleben wo man nicht sicher weiß wohin geht es eigentlich nicht nur mit diesem Land sondern mit unserer Welt die geopolitische Unsicherheit und so weiter ich glaube dass da viel auch Verunsicherungen auch veränderungsmödigkeit und krisenangst drin stecken in der allgemeinen Stimmung und dann ist es eben so dass die AFD für all diese Probleme die wir haben eine einfache Lösung zu bieten hat es ist keine Lösung aber zumindest scheint es so eine einfache Antwort auf eine komplexe Problemlage wir haben durchaus aber komplexe Antworten und die sind eben nicht so leicht transportierbar gegen eine emotionale auf Empörung ausgerichtete Antwort nämlich die Migranten sind Schuld ich persönlich würde auch wenn das jetzt vielleicht bisschen seltsam kommt eine Lanze für den npheser brechen auch wenn Sie die Verliererin des Tages ist weil das hat doch nicht diese Frau alleine verschuldet also ich erinnere noch in der Flüchtling Krise von Angela Merkel hatte Thomas demeser der Innenminister eine sehr sehr schlechte Presse also die Idee dass ein Innenminister alleine Kraft so machtw das alles machen kann und das irre ist ja die Ampel hat sich ja bewegt ja also die Ampel hat in Europa zugelassen dass die Außengrenzen befestigt werden die Parteien die hier sitzen die immer gesagt haben keine Zäune haben gesagt oh macht mal Zäune wir lassen nicht dabei ganz laut erwischen aber wir sind dabei jetzt gibt es bald diese Einrichtung an der Grenze als her das mal vorgeschlagen hat hat die SPD und die Grünen Zeta und Mordio gerufen jetzt ist das ein SPD und Grünen Konzept ich will da nicht drum rumren das hat sehr viel glaube ich mit der Bundespolitik zu tun und nicht so viel mit der Landespolitik das ist nicht in Hessen vergeigt worden sondern das war schon auch wir das waren die Ampel da kann man ja nicht drumum diskutieren die Wahlergebnisse sind einfach eindeutig auch wenn die Grünen vielleicht mit dem blauen Auge davon gekommen sind alle drei ampelparteien haben verloren das zeigt sask Eisen hat recht wir sind besser als unser Ruf um so ärgerlicher dass wir so wenig draus machen weil an sich die Chance soziale Gerechtigkeit Freiheit und ökologische Modernisierung zusammenzubringen dafür gibt's ja Mehrheiten in der Gesellschaft und dass wir das wirklich schaffen dass das Streit alles dominiert das liegt an keinem anderem als an uns das muss man einfach zugeben also man kann zumindest sagen dass in diesen beiden Bundesländern wir eindeutig sehen dass rechte Kräfte stärker geworden sind sowohl in </w:t>
      </w:r>
      <w:r w:rsidRPr="007F514F">
        <w:rPr>
          <w:lang w:val="de-DE"/>
        </w:rPr>
        <w:lastRenderedPageBreak/>
        <w:t>Hessen als auch in Bayern insbesondere natürlich die AFD in Bayern noch dazu die Freien Wähler von daher das stimmt auf alle Fälle es geht darum den Menschen zu zeigen dass man Lösungen hat für die Probleme die sie bewegen und es zu leugnen dass die Menschen Migration für eines der entscheidenden Themen halten das halte ich wirklich für total kurzsichtig wir müssen den Leuten sagen ja wir hören euch wir hören euch zu das heißt nicht dass man auf den den Rattenfängern auf den Leim geht und jetzt mit den ganz einfachen Lösungen kommt aber man muss doch den Leuten zugestehen dass sie das als zentrales Thema in unserem Land im wnehmen jetzt ist doch gewählt und es ist erkennbar dass Leute sich für die AFD entschieden haben obwohl bekannt ist was diese Leute teilweise im Schilde führen das steht in den Zeitungen das haben die Politiker gesagt sie sagen es in ihrer Sendung ist nicht geheim so also muss die Ursache ja woanders liegen und dann glaube ich schon dass man überlegen sollte wie man eine Politik gestaltet die das was dieser Partei Leute zutreibt bearbeitet das erscheint mir rational ich bin der Meinung aber übrigens nicht erst seit seit vorgestern sondern auch hab das ja im letzten Jahr nach diesem abas Auftritt auch schon sehr deutlich gesagt kanzleram nachdem er den Holocaust da geleugnet hat dass man die Hilfszahlungen an die Palästinenser sowohl in Gaza als auch in an die Autonomiebehörde bzw in der Westbank dass man die jetzt einfrieren sollte und überprüfen sollte und ich sage Ihnen auch warum weil wir wissen müssen wird damit Terror finanziert oder nicht es geht um das um Land um den Staat Israel um seine Existenz und das ist deutsche staatsresion ich will das auch noch mal sehr deutlich sagen wer Bürger dieses Land wird und zwar egal ob die Vorfahren schon immer hier gelebt haben oder zugewandert ist das ist Bedingung um Bürger dieses Landes zu werden dass man die staatsresor übernimmt und das ist das Existenzrechts Israels da kann es keine zwei Meinungen geben wer das anders sieht hat sich das falsche Land ausgesucht das muss man künftig in aller Deutlichkeit gegenüber denjenigen die kommen wollen sagen und gegenüber den denjenigen die eingebürgert werden sollen sagen und wer das anders sieht wie gesagt muss man eindeutig sagen es gibt viele Länder in der Welt das ist das falsche tatsächlich ein weitere Krise die man jetzt eben auch noch schultern muss also und nicht nur wenn es sich zu einem Flächenbrand ausbreitet schon das was wir jetzt vor uns haben ist eine massive Krise und wir sehen ja auch wie es wiederum ausstrahlt auf andere Krisen die wir auch bearbeiten müssen also schon jetzt beispielsweise sind die USA gefordert und steigen auch ein in die militärische Unterstützung iss schicken beispielsweise Flugzeugträger in die Region und so weiter und so fort mittelfristig wird das aber bedeuten dass sie kaum mehr die Ukraine in gleicherweise unterstützen können und da gibt es ohnehin schon abseitbewegung das wissen wir alles aber das wird sozusagen noch mal die Last für Europa auch mit Blick auf die Unterstützung der Ukraine enorm erhöhen und Europa ist noch lange nicht sow weit dass es das wirklich schaffen könnte also von daher kommt wirklich noch mal eine ganze Schippe oben drauf und das eben nur für diesen Konflikt den wir da momentan sehen wir wissen aber nicht ob dieser Konflikt so bleiben wird oder ob die hisbolla aus dem Libanon eingreifen wird und für einen Zweifrontenkrieg bekommen oder dann Überzeit eventuell eben auch noch Syrien oder der Iran dazu kommen werden dann haben wir den [Musik] Flächenbrand</w:t>
      </w:r>
    </w:p>
    <w:p w14:paraId="214157D7" w14:textId="77777777" w:rsidR="00A9132C" w:rsidRPr="007F514F" w:rsidRDefault="00000000">
      <w:pPr>
        <w:rPr>
          <w:lang w:val="de-DE"/>
        </w:rPr>
      </w:pPr>
      <w:r w:rsidRPr="007F514F">
        <w:rPr>
          <w:b/>
          <w:lang w:val="de-DE"/>
        </w:rPr>
        <w:t xml:space="preserve">status: </w:t>
      </w:r>
      <w:r w:rsidRPr="007F514F">
        <w:rPr>
          <w:lang w:val="de-DE"/>
        </w:rPr>
        <w:t>OK</w:t>
      </w:r>
    </w:p>
    <w:p w14:paraId="62D39112" w14:textId="77777777" w:rsidR="00A9132C" w:rsidRPr="007F514F" w:rsidRDefault="00000000">
      <w:pPr>
        <w:rPr>
          <w:lang w:val="de-DE"/>
        </w:rPr>
      </w:pPr>
      <w:r w:rsidRPr="007F514F">
        <w:rPr>
          <w:lang w:val="de-DE"/>
        </w:rPr>
        <w:lastRenderedPageBreak/>
        <w:br w:type="page"/>
      </w:r>
    </w:p>
    <w:p w14:paraId="697141B1" w14:textId="77777777" w:rsidR="00A9132C" w:rsidRPr="007F514F" w:rsidRDefault="00000000">
      <w:pPr>
        <w:rPr>
          <w:lang w:val="de-DE"/>
        </w:rPr>
      </w:pPr>
      <w:r w:rsidRPr="007F514F">
        <w:rPr>
          <w:b/>
          <w:lang w:val="de-DE"/>
        </w:rPr>
        <w:lastRenderedPageBreak/>
        <w:t xml:space="preserve">video_id: </w:t>
      </w:r>
      <w:r w:rsidRPr="007F514F">
        <w:rPr>
          <w:lang w:val="de-DE"/>
        </w:rPr>
        <w:t>9mlQhmp4aFQ</w:t>
      </w:r>
    </w:p>
    <w:p w14:paraId="38F2218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BFE20E6" w14:textId="77777777" w:rsidR="00A9132C" w:rsidRPr="007F514F" w:rsidRDefault="00000000">
      <w:pPr>
        <w:rPr>
          <w:lang w:val="de-DE"/>
        </w:rPr>
      </w:pPr>
      <w:r w:rsidRPr="007F514F">
        <w:rPr>
          <w:b/>
          <w:lang w:val="de-DE"/>
        </w:rPr>
        <w:t xml:space="preserve">published_at: </w:t>
      </w:r>
      <w:r w:rsidRPr="007F514F">
        <w:rPr>
          <w:lang w:val="de-DE"/>
        </w:rPr>
        <w:t>2023-10-09 08:56:26+00:00</w:t>
      </w:r>
    </w:p>
    <w:p w14:paraId="1F40E901" w14:textId="77777777" w:rsidR="00A9132C" w:rsidRPr="007F514F" w:rsidRDefault="00000000">
      <w:pPr>
        <w:rPr>
          <w:lang w:val="de-DE"/>
        </w:rPr>
      </w:pPr>
      <w:r w:rsidRPr="007F514F">
        <w:rPr>
          <w:b/>
          <w:lang w:val="de-DE"/>
        </w:rPr>
        <w:t xml:space="preserve">title: </w:t>
      </w:r>
      <w:r w:rsidRPr="007F514F">
        <w:rPr>
          <w:lang w:val="de-DE"/>
        </w:rPr>
        <w:t>Nach Hamas-Angriff: Kämpfe in Israel halten weiter an</w:t>
      </w:r>
    </w:p>
    <w:p w14:paraId="18378FDA" w14:textId="77777777" w:rsidR="00A9132C" w:rsidRPr="007F514F" w:rsidRDefault="00000000">
      <w:pPr>
        <w:rPr>
          <w:lang w:val="de-DE"/>
        </w:rPr>
      </w:pPr>
      <w:r w:rsidRPr="007F514F">
        <w:rPr>
          <w:b/>
          <w:lang w:val="de-DE"/>
        </w:rPr>
        <w:t xml:space="preserve">transcript: </w:t>
      </w:r>
      <w:r w:rsidRPr="007F514F">
        <w:rPr>
          <w:lang w:val="de-DE"/>
        </w:rPr>
        <w:t xml:space="preserve">nach dem massiven Angriff der Terrororganisation Hamas auf Israel gehen die Kämpfe weiter der israelischen Armee ist es </w:t>
      </w:r>
      <w:r w:rsidRPr="000D74D2">
        <w:rPr>
          <w:highlight w:val="yellow"/>
          <w:lang w:val="de-DE"/>
        </w:rPr>
        <w:t>bisher nicht gelungen die terrormilizen vollständig aus den grenznahen Ortschaften zu vertreiben</w:t>
      </w:r>
      <w:r w:rsidRPr="007F514F">
        <w:rPr>
          <w:lang w:val="de-DE"/>
        </w:rPr>
        <w:t xml:space="preserve"> die </w:t>
      </w:r>
      <w:r w:rsidRPr="000D74D2">
        <w:rPr>
          <w:highlight w:val="yellow"/>
          <w:lang w:val="de-DE"/>
        </w:rPr>
        <w:t>Luftwaffe bombardierte am Morgen erneut Ziele der Hamas im Gazastreifen auch die Hamas feuerte erneut Raketen in Richtung Israel nach israelischen Angaben sind bisher etwa 700 Zivilisten und Soldaten getötet worden bei Gegenangriffen des israelischen Militärs kamen laut palästin Behörden im Gazastreifen mehr als 400 Menschen ums Leben</w:t>
      </w:r>
      <w:r w:rsidRPr="007F514F">
        <w:rPr>
          <w:lang w:val="de-DE"/>
        </w:rPr>
        <w:t xml:space="preserve"> noch immer ist die Lage im Süden Israels nicht unter Kontrolle auch letzte Nacht schlagen in Aschkelon wieder Raketen der Hamas ein noch immer sind palästinensische Terroristen im Land an 7ben bis A Orten gebe es Gefechte so die Armee die </w:t>
      </w:r>
      <w:r w:rsidRPr="000D74D2">
        <w:rPr>
          <w:highlight w:val="yellow"/>
          <w:lang w:val="de-DE"/>
        </w:rPr>
        <w:t>Hamas behauptet weitere Geiseln genommen zu haben</w:t>
      </w:r>
      <w:r w:rsidRPr="007F514F">
        <w:rPr>
          <w:lang w:val="de-DE"/>
        </w:rPr>
        <w:t xml:space="preserve"> eine Gruppe unserer Kämpfer ist es mit Gottes Hilfe gelungen weitere Feinde gefangen zu nehmen und in den Gazastreifen zu bringen eine Angehörigen Initiative wendet sich mit einem verzweifelten Appell an die Öffentlichkeit ihre Kinder waren auf dem Musikfestival das von der Hamas überfallen wurde sie fordern Verhandlungen um verschleppte frei zu bekommen wir wissen dass die Regierung dass der Staat die Möglichkeit hat mit Regierungschefs mit Anführern in der Region Kontakt aufzunehmen letztlich geht es um einen Dialog zwischen Führungskräften israel setzt weiter auf militärische Gewalt die Armee hat die ang auf Gaza noch intensiviert </w:t>
      </w:r>
      <w:r w:rsidRPr="000D74D2">
        <w:rPr>
          <w:highlight w:val="yellow"/>
          <w:lang w:val="de-DE"/>
        </w:rPr>
        <w:t>über 1000 Ziele seien schon getroffen</w:t>
      </w:r>
      <w:r w:rsidRPr="007F514F">
        <w:rPr>
          <w:lang w:val="de-DE"/>
        </w:rPr>
        <w:t xml:space="preserve"> so ein Armeesprecher man will inzwischen die Hamas nicht nur militärisch kampfunfähig machen </w:t>
      </w:r>
      <w:r w:rsidRPr="000D74D2">
        <w:rPr>
          <w:highlight w:val="yellow"/>
          <w:lang w:val="de-DE"/>
        </w:rPr>
        <w:t>wir müssen auch sicherstellen dass die hamasten Gazastreifen nicht mehr regieren kann</w:t>
      </w:r>
      <w:r w:rsidRPr="007F514F">
        <w:rPr>
          <w:lang w:val="de-DE"/>
        </w:rPr>
        <w:t xml:space="preserve"> </w:t>
      </w:r>
      <w:r w:rsidRPr="000D74D2">
        <w:rPr>
          <w:highlight w:val="yellow"/>
          <w:lang w:val="de-DE"/>
        </w:rPr>
        <w:t>ununterbrochen werden in den Kliniken Gazas verwundete eingeliefert</w:t>
      </w:r>
      <w:r w:rsidRPr="007F514F">
        <w:rPr>
          <w:lang w:val="de-DE"/>
        </w:rPr>
        <w:t xml:space="preserve"> Israel ist in einem Dilemma die Armee weiß dass sie mit ihren Luftangriffen auch israelische Geiseln treffen kann und auch wir wollen sprechen mit Sophie von deran Sophie die Gefechte die gehen ja im Gazastreifen weiter was genau hören sie denn aus der Gegend wie ist die Lage am Morgen also zum einen sind nach wie vor palästinensische militante Kämpfer auf israelischen Boden es gibt an mehreren Orten nach wie vor Gefechte mit der israelischen Armee die Bewohner der Stadt sttirot ganz in der Nähe vom Gasastreifen wurden dazu aufgerufen ihre Wohnung nicht zu verlassen sich dort zu verschanzen niemanden reinzulassen sie ist israelische Militär sucht dort nach Terroristen die eingedrungen sein sollen das heißt die Lage ist dort auch noch nicht unter Kontrolle es gibt auch nach wie vor Raketenangriffe aus dem Gazastreifen besonders auf die Grenzregion und dann gibt es auch Angriffe des israelischen Militärs Luftangriffe auf den Gazastreifen laut Militärangaben auf 500 Ziele der Hamas und des Islamischen Jihad der gasstreifen ist sehr dicht besiedelt das heißt die Opferzahlen sind sehr hoch und darunter sind auch viele Zivilisten viele Frauen und Kinder das heißt Israel befindet sich im Ausnahmezustand wie hat sich denn das Leben der Menschen vor Ort seit Samstag verändert wie ist z.B die Stimmung in Tel Aviv man merkt einen deutlichen Unterschied zu anderen Auseinandersetzung zu anderen solchen </w:t>
      </w:r>
      <w:r w:rsidRPr="007F514F">
        <w:rPr>
          <w:lang w:val="de-DE"/>
        </w:rPr>
        <w:lastRenderedPageBreak/>
        <w:t xml:space="preserve">eskalationssituationen dann geht das Leben hier irgendwie weiter häufig trotzman der ganzen Situation irgendwie aber diesmal viele sprechen davon dass ist wie der 11 September für Israel die Straßen sind wie leer gefickt viele Restaurants und caffés sind immer noch nicht geöffnet ähm das hat einen großen Einfluss hier auf das Leben vor Ort die Menschen haben Angst das ist das Thema über das hier allen durch den Kopf geht viele fragen sich auch wie konnte das passieren wie kann es sein dass die Situation immer noch nicht unter Kontrolle ist viele werfen den Sicherheitsbehörden großes Versagen vor aber grundsätzlich kann man auch sagen in diesen krisenmomenten und das ist jetzt wirklich ein existen existenzieller krisenmoment für israelü die Bevölkerung die ja doch sehr gespalten ist im Moment auch zusammen kommen wir noch mal auf diese Spekulation drauf zu sprechen seit Samstag wird ja überlegt wie es passieren konnte dass die hamasso mehr oder weniger ungehindert diese Grenze die ja zu den bestgesichertsten der Welt gehört durchbrechen konnte Israel ist da eiskalt überrascht worden gibt's dazuüt inzwischen auch Erklärungen von offizieller Seite es </w:t>
      </w:r>
      <w:r w:rsidRPr="000D74D2">
        <w:rPr>
          <w:highlight w:val="yellow"/>
          <w:lang w:val="de-DE"/>
        </w:rPr>
        <w:t>gibt einen Bericht des Wall Street Journal wonach der Iran hier eine führende gespielt</w:t>
      </w:r>
      <w:r w:rsidRPr="007F514F">
        <w:rPr>
          <w:lang w:val="de-DE"/>
        </w:rPr>
        <w:t xml:space="preserve"> </w:t>
      </w:r>
      <w:r w:rsidRPr="000D74D2">
        <w:rPr>
          <w:highlight w:val="yellow"/>
          <w:lang w:val="de-DE"/>
        </w:rPr>
        <w:t>hat diese Aktion unterstützt hat das grüne Licht gegeben hat seit</w:t>
      </w:r>
      <w:r w:rsidRPr="007F514F">
        <w:rPr>
          <w:lang w:val="de-DE"/>
        </w:rPr>
        <w:t xml:space="preserve"> August hätte man da zusammengearbeitet mit der Hamas der Iran bestreitet das offiziell die das israelische Militär sagt der Iran muss involviert gewesen sein in jedem Fall war das eine massive Fehleinschätzung hier der Sicherheitsbehörden man ging lange davon aus die Hamas hat kein Interesse an einem großen Angriff der Preis sei zu hoch den sie im Gazastreifen dafür zahlen würde den war offensichtlich nicht so und die Leute sind fassungslos dass so ein worstcee Szenario was sich niemand hätte vorstellen können eingetreten ist viele kritisieren auch die Regierung Netanyahu dafür und sagen seine Regierung hätte sich zu sehr konzentriert auf die sogenannte sehr umstrittene Justizreform statt auf das Thema Sicherheit und auch auf das Thema Konflikt oder Konfliktlösung denn das ist schon lange kein Thema in der israelischen Politik mehr </w:t>
      </w:r>
      <w:r w:rsidRPr="000D74D2">
        <w:rPr>
          <w:highlight w:val="yellow"/>
          <w:lang w:val="de-DE"/>
        </w:rPr>
        <w:t>und nun erreichen uns eben erschütternde Bilder es gibt z. Berichte des israelischen Geheimdienstes dass auf dem Festivalgelände 260 Leichen gefunden worden sind</w:t>
      </w:r>
      <w:r w:rsidRPr="007F514F">
        <w:rPr>
          <w:lang w:val="de-DE"/>
        </w:rPr>
        <w:t xml:space="preserve"> was ist denn bislang darüber bekannt da müssen sich grausame Szenen abgespielt haben mehrere tausend Festivalgänger waren auf diesem Festival in der Wüste als palästinensische militante Kämpfer dort eindringen und anfangen einfach um sich zu schießen und die Menschen die dort waren haben versucht zu fliehen in ihre Autos zu steigen dass es oft geschitert weil sie dann in den Autos beschossen wurden viele sind dann aus den Autos raus sind einfach um ihr Leben gerannt haben sich versucht zu verstecken hinter Büschen haben sich totgestellt ein ein wirkliches Massaker wurde da wohl angerichtet uns erreichen Bilder wirklich der Verwüstung ausgebrannte Autos es hat auch eine Weile gedauert bis das israelische Militär dann dort war und das ist das was viele Menschen hier so fassungslos macht dass es einfach so lange gedauert hat bis das Israelis schon Militär vor Ort war bis die Sicherheitsbehörden versucht haben die Situation irgendwie unter Kontrolle zu kriegen und sie ist es ja wie gesagt immer noch nicht und mutmaßlich wurden auch einige dieser Festivalgänger als Geiseln genommen und in den gaserstreifen verschleppt ja das waren Eindrücke aus Israel ein Land im Ausnahmezustand danke schön Sophie von [Musik] deran</w:t>
      </w:r>
    </w:p>
    <w:p w14:paraId="2696526C" w14:textId="77777777" w:rsidR="00A9132C" w:rsidRPr="007F514F" w:rsidRDefault="00000000">
      <w:pPr>
        <w:rPr>
          <w:lang w:val="de-DE"/>
        </w:rPr>
      </w:pPr>
      <w:r w:rsidRPr="007F514F">
        <w:rPr>
          <w:b/>
          <w:lang w:val="de-DE"/>
        </w:rPr>
        <w:t xml:space="preserve">status: </w:t>
      </w:r>
      <w:r w:rsidRPr="007F514F">
        <w:rPr>
          <w:lang w:val="de-DE"/>
        </w:rPr>
        <w:t>OK</w:t>
      </w:r>
    </w:p>
    <w:p w14:paraId="6FE4C3DC" w14:textId="77777777" w:rsidR="00A9132C" w:rsidRPr="007F514F" w:rsidRDefault="00000000">
      <w:pPr>
        <w:rPr>
          <w:lang w:val="de-DE"/>
        </w:rPr>
      </w:pPr>
      <w:r w:rsidRPr="007F514F">
        <w:rPr>
          <w:lang w:val="de-DE"/>
        </w:rPr>
        <w:lastRenderedPageBreak/>
        <w:br w:type="page"/>
      </w:r>
    </w:p>
    <w:p w14:paraId="363ACBD4" w14:textId="77777777" w:rsidR="00A9132C" w:rsidRPr="007F514F" w:rsidRDefault="00000000">
      <w:pPr>
        <w:rPr>
          <w:lang w:val="de-DE"/>
        </w:rPr>
      </w:pPr>
      <w:r w:rsidRPr="007F514F">
        <w:rPr>
          <w:b/>
          <w:lang w:val="de-DE"/>
        </w:rPr>
        <w:lastRenderedPageBreak/>
        <w:t xml:space="preserve">video_id: </w:t>
      </w:r>
      <w:r w:rsidRPr="007F514F">
        <w:rPr>
          <w:lang w:val="de-DE"/>
        </w:rPr>
        <w:t>mqKve1tzdcU</w:t>
      </w:r>
    </w:p>
    <w:p w14:paraId="08AA5611"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9B479AF" w14:textId="77777777" w:rsidR="00A9132C" w:rsidRPr="007F514F" w:rsidRDefault="00000000">
      <w:pPr>
        <w:rPr>
          <w:lang w:val="de-DE"/>
        </w:rPr>
      </w:pPr>
      <w:r w:rsidRPr="007F514F">
        <w:rPr>
          <w:b/>
          <w:lang w:val="de-DE"/>
        </w:rPr>
        <w:t xml:space="preserve">published_at: </w:t>
      </w:r>
      <w:r w:rsidRPr="007F514F">
        <w:rPr>
          <w:lang w:val="de-DE"/>
        </w:rPr>
        <w:t>2023-10-09 11:37:14+00:00</w:t>
      </w:r>
    </w:p>
    <w:p w14:paraId="6BACE831" w14:textId="77777777" w:rsidR="00A9132C" w:rsidRPr="007F514F" w:rsidRDefault="00000000">
      <w:pPr>
        <w:rPr>
          <w:lang w:val="de-DE"/>
        </w:rPr>
      </w:pPr>
      <w:r w:rsidRPr="007F514F">
        <w:rPr>
          <w:b/>
          <w:lang w:val="de-DE"/>
        </w:rPr>
        <w:t xml:space="preserve">title: </w:t>
      </w:r>
      <w:r w:rsidRPr="007F514F">
        <w:rPr>
          <w:lang w:val="de-DE"/>
        </w:rPr>
        <w:t>Nach Hamas-Angriff: Reaktionen der Arabischen Welt</w:t>
      </w:r>
    </w:p>
    <w:p w14:paraId="635493CA" w14:textId="77777777" w:rsidR="00A9132C" w:rsidRPr="007F514F" w:rsidRDefault="00000000">
      <w:pPr>
        <w:rPr>
          <w:lang w:val="de-DE"/>
        </w:rPr>
      </w:pPr>
      <w:r w:rsidRPr="007F514F">
        <w:rPr>
          <w:b/>
          <w:lang w:val="de-DE"/>
        </w:rPr>
        <w:t xml:space="preserve">transcript: </w:t>
      </w:r>
      <w:r w:rsidRPr="007F514F">
        <w:rPr>
          <w:lang w:val="de-DE"/>
        </w:rPr>
        <w:t xml:space="preserve">seit dem Angriff der hamasterroristen auf Israel fällt ja immer wieder das Stichwort JOM kepurkrieg vor Jahren der Vergleich stimmt aber nicht ganz denn damals waren die Armeen zweier Länder beteiligt nämlich Ägypten und Syrien heute sind viele arabische Länder vor allem die Golfstaaten eigentlich auf annäherungskurs mit Israel aber was deren Regierungen wollen und tun auch aus wirtschaftlichen Gründen kommt nicht immer gut an bei der Bevölkerung Solidarität mit den palästinens hier in S der Hauptstadt des Jemen auf den arabischen Straßen ist die Unterstützung für die Palästinenser ungebrochen seit Jahren bei den arabischen Regierungen sieht das vollkommen anders aus sie erhoffen sich durch Frieden mit Jerusalem einen Wirtschaftsaufschwung Treffen in der israelischen nerfüste 2022 seit Jahren hatte Israel an einem Ausgleich mit den Arabern gearbeitet erfolgreich Folge der sogenannten Abraham Abkommen zwischen Israel und VI israelische Touristen sind willkommen in Dubai die totfeinde der Araber machen Pauschalurlaub am Golf wir sind zum ersten mal hier ein unglaubliches Land diese Großzügigkeit jeder gibt dir das Gefühl ein König zu sein der Rückhalt für die Palästinenser ist immer schwächer geworden vi länderten aber die Treue der Iran der Irak Syrien und der Libanon erklärte Feinde der USA und Israels der sogenannte schiitische Halbmond die Palästinenser und ihre Unterstützer beklagen dass Israel das Siedlungsgebiet etwa in der Westbank durch Mauern Zäune und Checkpoints in immer kleinere Gebiete zerschneidet und jedes Jahr illegale Siedlungen auf palästinensischem Gebiet errichtet die blutigen Angriffe auf Israel aus ihrer Sicht reine g z. für die libanesische hisboll hochgerüstet vom Iran vom Libanon aus sollen heute morgen einige Raketen auf Israel abgefeuert worden sein offenbar aber nur einige wenige das militärische Potenzial der parteigottes ist gewaltig bis zu 150 000 Raketen ein Albtraum für Israel hisboll n geistliche hatten den Erzfeind schon früher in diesem jah gewt auch der kleinste Fehler der Israelis wird zu einer sofortigen Vergeltung gegen den Staat Israel führen und zwar sehr schnell und sehr präzise genau das hat die Hammers gestern getan ihr blutiger Schlag kam für das israelische Militär völlig unerwartet und wir habenben gerade Beitrag gehört zu den Ländern des schiitischen Halbmondes die den Palästinensern nach wie vor die Treue halten gehört eben auch der Libanon und dort steht jetzt in Beirut unser Reporter Ramin Sina wie ist denn derzeit die Lage an der libanesisch-israelischen Grenze ja es gab einen Aufmarsch an der Grenze auf beiden Seiten sowohl auf libanesischer Seite von der libanesischen Armee als auch auf israelischer Seite von israelischen Soldaten wir haben gehört dass in der Nacht wohl israelische Soldaten sich versehentlich gegenseitig erschossen haben sollen weil sie dachten dass es Mitglieder der hisbolla gewesen sein sollen bestätigen kann ich das aktuell noch nicht die Hisbollah hat keine weiteren Raketen abgefeuert auf israelische Stellungen aus dem Libanon wurde generell in der Nacht nichts abgefeuert es hatte am Vortag wenige Raketen gegeben die abgefeuert wurden aber doch sehr bedacht und viele Experten haben </w:t>
      </w:r>
      <w:r w:rsidRPr="007F514F">
        <w:rPr>
          <w:lang w:val="de-DE"/>
        </w:rPr>
        <w:lastRenderedPageBreak/>
        <w:t xml:space="preserve">es auch so eingeschätzt als ob es eher ein Signal der hiszbollah gewesen wäre dass sie jetzt nicht an der ganz großen Eskalation interessiert sind und so wollen es womöglich auch die Israelis aufgefasst haben zeitgleich gibt es un Friedenstruppen die seit mehreren Jahrzehnten dort in der Region entlang der Grenze stationiert sind die aktuell versuchen kommunikativ zu helfen auf ihren Kanälen mit beiden Seiten zu sprechen also aktuell eher Zurückhaltung und darüber sind sehr viele Menschen in der Bevölkerung auch sehr froh trotzdem sind ja auch diese wenigen Raketen ein Zeichen der Hisbollah wie gefährlich ist sie denn ja die hisbolla gilt schon als eine sehr gefürchtete Kämpfertruppe sie sie sollen rund 140.000 Raketen haben sehr präzises Arsenal an Raketen haben sie sollen zwischen 13 bis 15 000 gut ausgebildete Kämpfer in ihren Reihen haben sie haben viel Kampferfahrung Kriegserfahrung in den vergangenen Jahrzehnten sie haben mehrere Kriege gegen Israel geführt sie haben sie sind sie werden auch sehr gefürchtet von den Israelis so wurden sie teilweise 2000 mussten die Israelis nach Gefechten mit der hebollah sich zurückziehen aus dem südlichen Teil des Libanon den Israel über eine lange Zeit ähm besetzt gehalten hatte ähm sie haben auch im Krieg in Syrien die Hisbollah eingegriffen im vergangenen Jahrzehnt und auch mit dafür gesorgt dass beispielsweise der syrische Präsident Baschar al-Assad an der Spitze bleiben konnte also sie sind eine sehr gefürchtete Truppe die Frage ist ob sie aktuell wirklich das Interesse haben so eine Konfrontation eine Auseinandersetzung mit Israel einzugehen äh denn innenpolitisch gibt es zahlreiche Gründe warum sie das nicht machen könnten und sollten der Libanon ist in einer tiefen tiefen Wirtschaftskrise die hiszbolla hat selbst bei den Wahlen mit ihren Verbündeten im vergangenen Jahr eher eingebüst und auch die Stimmung innerhalb der Bevölkerung ist nicht mehr so wie vielleicht noch vor zwei Jahrzehnten als teilweise auch der Anführer derboll Hassan nasralla gefeiert wurde für die Kriege gegen Israel also es gibt sehr viele Menschen die da das jetzt auch nicht begrüßen würden und deswegen scheint dies aktuell auch so etwas abwartend wenn wir darüber sprechen wie gefährlich die hisbolla ist dann geht ja damit auch in gewisser Weise die Frage einher wie die Beziehung zwischen Hisbollah und Hamas ist unterstützen sie sich gegenseitig könnten Sie vielleicht erstarken zu einer großen terrormiliz also ideologisch und auch von den Interessen sind Hamas und Hezbollah sehr unterschiedlich zu begutachten die hisboll ist eine schiitische Miliz od eine schiitische Partei im Libanon die vor allem Interessen im Libanon hat die hamass ist sonitisch geprägt und hat vor allem im Gaza Streifen ihre stärkste Präsenz in der Region was die beiden verbindet ist dass sie beide Grenzen haben zu Israel und beide dass sie beide sehr antiisraelisch eingestellt sind sie haben traditionell aber unterschiedliche Verbündete gehabt also die Hamas war auch im vergangenen Jahrzehnt näher der Türkei näher Katar ähm haben dort aber vielleicht auch die Verbindungen etwas eingebüst weil die Türkei sich Israel angenähert hat weil Katar sich wiederum wieder Saudi-Arabien und den Vereinigten Arabischen Emiraten wieder angenähert hatte und so auch die Schut schutzhand über Hamas Führer etwas aufgegeben haben soll und die hisbolla die vor allem sehr stark mit dem Iran verknüpft ist stärkste Beziehungen zum Iran pflegt die soll womöglich so heißt in einigen Berichten dann hamasführer hoffiert haben und gesagt hab kommt doch eventuell nach Beirut auch in den Süden nach Sur und so sollen die Verbindungen zwischen Hamas und Hisbollah etwas stärker geworden sein tatsächlich in den vergangenen ein zwei Jahren </w:t>
      </w:r>
      <w:r w:rsidRPr="007F514F">
        <w:rPr>
          <w:lang w:val="de-DE"/>
        </w:rPr>
        <w:lastRenderedPageBreak/>
        <w:t>aber ideologisch und auch von den Interessen nationalen Interessen und die muss man schon auch immer wieder mit rein auf die muss man auch schauen sind es sehr unterschiedliche Interessen von Hamas und Hisbollah ich würde ganz gerne noch mal auf diesen Ann kururs zu sprechen kommen den es ja zuletzt zwischen Israel und auch Saudi-Arabien gab da gab es Bemühung die Beziehung zumindest zu normalisieren was meinen sie ist das jetzt gefährdet oder gar vielleicht schon Geschichte soweit würde ich nicht gehen aber es ist der Zeitpunkt ist schon sehr sehr interessant also es war in den vergangenen Wochen eigentlich fast täglich haben wir darauf gewartet dass jetzt vermeldet wird Saudi-Arabien und Israel dass sie wirklich Frieden schließen das wäre schon eine gewaltige Sache in der Region Bahrein und die Emirate haben es vor 3 Jahren vorgemacht aber Saudi-Arabien wäre einfach eine ganz andere Hausnummer was das Land angeht was die Macht angeht und das genau in dieser Phase jetzt wo auch der saudi-arabische Kronprinz Mohammed bin Salman schon gesagt hatte es fehlt quasi nicht mehr viel das war seine Botschaft kommt jetzt so eine Aktion und das macht es natürlich auch schwieriger für Saudi-Arabien weil jetzt sterben hunderte tausende Israelis aber auch hunderte Menschen in Gaza womöglich in den nächsten Tagen noch viel viel mehr und in so einer Zeit dann Frieden zu schließen mit Israel macht es zumindest deutlich komplizierter für Saudi Arabien und m da gibt es schon einige Beobachter die meinen das das könnte Zusammenhängen weil die Palästinenser vielleicht auch selbst einfach das Gefühl hatten ihre Sicht der Dinge ihr Cons wird seit vielen jr Jahrzehnten einfach immer mehr in den Hintergrund gerückt in der Welt aber vor allem auch im arabischen Raum und das ist jetzt haben sie halt noch mal dafür gesorgt dass es zumindest schwieriger sein wird für Saudi-Arabien in den nächsten Monaten zu sagen wir machen Frieden mit Israel ja schwierige Gemengelage also das waren Einordnungen von Ramin Sina vielen herzlichen [Musik] Dank</w:t>
      </w:r>
    </w:p>
    <w:p w14:paraId="3EB68D1E" w14:textId="77777777" w:rsidR="00A9132C" w:rsidRPr="007F514F" w:rsidRDefault="00000000">
      <w:pPr>
        <w:rPr>
          <w:lang w:val="de-DE"/>
        </w:rPr>
      </w:pPr>
      <w:r w:rsidRPr="007F514F">
        <w:rPr>
          <w:b/>
          <w:lang w:val="de-DE"/>
        </w:rPr>
        <w:t xml:space="preserve">status: </w:t>
      </w:r>
      <w:r w:rsidRPr="007F514F">
        <w:rPr>
          <w:lang w:val="de-DE"/>
        </w:rPr>
        <w:t>OK</w:t>
      </w:r>
    </w:p>
    <w:p w14:paraId="7C507E7A" w14:textId="77777777" w:rsidR="00A9132C" w:rsidRPr="007F514F" w:rsidRDefault="00000000">
      <w:pPr>
        <w:rPr>
          <w:lang w:val="de-DE"/>
        </w:rPr>
      </w:pPr>
      <w:r w:rsidRPr="007F514F">
        <w:rPr>
          <w:lang w:val="de-DE"/>
        </w:rPr>
        <w:br w:type="page"/>
      </w:r>
    </w:p>
    <w:p w14:paraId="37111292" w14:textId="77777777" w:rsidR="00A9132C" w:rsidRPr="007F514F" w:rsidRDefault="00000000">
      <w:pPr>
        <w:rPr>
          <w:lang w:val="de-DE"/>
        </w:rPr>
      </w:pPr>
      <w:r w:rsidRPr="007F514F">
        <w:rPr>
          <w:b/>
          <w:lang w:val="de-DE"/>
        </w:rPr>
        <w:lastRenderedPageBreak/>
        <w:t xml:space="preserve">video_id: </w:t>
      </w:r>
      <w:r w:rsidRPr="007F514F">
        <w:rPr>
          <w:lang w:val="de-DE"/>
        </w:rPr>
        <w:t>hKQ9sZV2toE</w:t>
      </w:r>
    </w:p>
    <w:p w14:paraId="25023572"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0C9180D" w14:textId="77777777" w:rsidR="00A9132C" w:rsidRPr="007F514F" w:rsidRDefault="00000000">
      <w:pPr>
        <w:rPr>
          <w:lang w:val="de-DE"/>
        </w:rPr>
      </w:pPr>
      <w:r w:rsidRPr="007F514F">
        <w:rPr>
          <w:b/>
          <w:lang w:val="de-DE"/>
        </w:rPr>
        <w:t xml:space="preserve">published_at: </w:t>
      </w:r>
      <w:r w:rsidRPr="007F514F">
        <w:rPr>
          <w:lang w:val="de-DE"/>
        </w:rPr>
        <w:t>2023-10-09 19:16:50+00:00</w:t>
      </w:r>
    </w:p>
    <w:p w14:paraId="1DAC890F" w14:textId="77777777" w:rsidR="00A9132C" w:rsidRPr="007F514F" w:rsidRDefault="00000000">
      <w:pPr>
        <w:rPr>
          <w:lang w:val="de-DE"/>
        </w:rPr>
      </w:pPr>
      <w:r w:rsidRPr="007F514F">
        <w:rPr>
          <w:b/>
          <w:lang w:val="de-DE"/>
        </w:rPr>
        <w:t xml:space="preserve">title: </w:t>
      </w:r>
      <w:r w:rsidRPr="007F514F">
        <w:rPr>
          <w:lang w:val="de-DE"/>
        </w:rPr>
        <w:t>Was kommt jetzt im Nahen Osten?| 11KM - der tagesschau-Podcast</w:t>
      </w:r>
    </w:p>
    <w:p w14:paraId="7F12D239" w14:textId="77777777" w:rsidR="00A9132C" w:rsidRPr="007F514F" w:rsidRDefault="00000000">
      <w:pPr>
        <w:rPr>
          <w:lang w:val="de-DE"/>
        </w:rPr>
      </w:pPr>
      <w:r w:rsidRPr="007F514F">
        <w:rPr>
          <w:b/>
          <w:lang w:val="de-DE"/>
        </w:rPr>
        <w:t xml:space="preserve">transcript: </w:t>
      </w:r>
      <w:r w:rsidRPr="007F514F">
        <w:rPr>
          <w:lang w:val="de-DE"/>
        </w:rPr>
        <w:t xml:space="preserve">[Applaus] als ob es nicht schon genug Gewalt Konflikte und Leid auf der Welt gebe und jetzt das noch der nostkonflikt eskaliert und zwar so plötzlich und brutal wie es kaum jemand erwartet hätte es schlagen Raketen ein es fallen Bomben und Zivilisten werden gekidnappt und massakriert Israel Hamas und eine ganze Region in Aufruhr was folgt dann noch wie geht das alles weiter im Nahen Osten und was heißt das vor allem für die Menschen dort ihr hört 11km der Tagesschau Podcast ein Thema in aller Tiefe wir versuchen heute zu sortieren und zu verstehen zusammen mit meinem Kollegen und langjährigem Auslandskorrespondenten Clemens wernkotte vom Bayerischen Rundfunk mein Name ist vioria kobmann ausnahmsweise schon jetzt unsere Folge vorab für euch heute ist Dienstag der 10 Oktober herzlich willkommen Clemens danke schön ja Clemens wen Kotte war lange Korrespondent in telaviv 5 Jahre lang bis 2011 und war auch vor kurzem noch mal dort du kennst Dich sehr sehr gut aus in der Region vielleicht an dieser Stelle zur Transparenz in dieser dynamischen Lage wir zeichnen auf am Montagmittag um 13 [Musik] Uhr guten Abend meine Damen und Herren ich begrüße sie zur Tagesschau Israel wird seit dem frühen Morgen massiv von der radikalislamischen Hamas angegriffen militante Kämpfer der Terrororganisation drangen auf israelisches Staatsgebiet vor tliche Medien berichten von mindestens 100 50 Toten und mehr als du sag mal wie hast du denn eigentlich davon erfahren ziemlich viele Leute waren sehr überrascht von dieser neuen Situation du auch ja Samstagmorgen gleiche wir alle so im nachichtengeschäft machen natürlich all erstm unsere Apps auf Reuters h dann die israelische Tageszeitung die App und da hieß dann zunächst erstmal Raketenbeschuss unmittelbar am frühen Samstagmorgen dachte ich aha Raketenbeschuss das ist etwas was nicht etwas Ungewöhnliches ist und dann kam sehr schnell die Meldung des Eindringens von bewaffneten militanten in die jeweiligen Dörfer rings um den gaserastreifen und dann entfalt sich in dem Augenblick habe ich gedacht oh mann das ist eine ganz andere Qualität das hat es noch nicht gegeben und dann klar dann entwickelte sich Samstag Sonntag Montag alles weitere aber zu dem Zeitpunkt habe ich gedacht das ist keine keine gute Nachricht also ein ganz anderes Ausmaß als bisher bekannt welches Ausmaß ist das denn was kommt da jetzt militärisch also das ist relativ absehbar dass die israelischen Streitkräfte massiv reagieren werden die Demütigung war zu groß sowohl für die Streitkräfte wie auch für die Regierung wie für auch die Bevölkerung vor allen Dingen die israelischen Streitkräfte haben die Reservisten mobilisiert zurzeit die Rede von 300.000 Reservisten die dazuekommen sind ist werden vier armeedivisionen um den Gazastreifen gestellt die Intention ist nach den Luftangriffen die die ganze Zeit auf mutmaßlicher massil im Gasastreifen gehen ist natürlich auch diese Art von Truppenpräsenz zu nutzen um Optionen zu haben eine Option ist mit Spezialkräften in den Gazastreifen vorzudringen mit der Intention einmal mutmaßlicher Mass Anführer zu treffen das zweite ist natürlich die Frage der Geiseln die zu 100 120 130 die genaue Zahl schwankt </w:t>
      </w:r>
      <w:r w:rsidRPr="007F514F">
        <w:rPr>
          <w:lang w:val="de-DE"/>
        </w:rPr>
        <w:lastRenderedPageBreak/>
        <w:t xml:space="preserve">zu befreien oder zumindest Kontakt zu kommen und diese Optionen stehen vor uns es ist von der Qualität her auch von der politischen Diskussion gegenwärtig in Israel eine ganz andere Nummer deswegen weil sagen wir müssen die Hamas dauerhaft und endgültig davon abhalten so etwas jemals noch mal zu tun das heißt also da ist der Wille gegenwärtig nicht zu sagen jetzt machen wir einen Schlagabtausch dann geht das D vi Wochen dann gibt es Waffenruhe dann geht's wieder weiter und wie in den vergangenen Jahren Jahrzehnten muss man ja fast sagen sondern zu sagen die Spielregeln werden neu aufgestellt und das ist das was auf uns zukommt also das heißt ein vielleicht nie da gewesener militärischer Vergeltungsschlag ist das von dem du ausgehst ich gehe davon aus dass ich das deutlich verändern wird ich sehe nicht dass sie jetzt mit dem bisherigen militärischen Eingreifen was größtenteils von der israelischen Luftwaffe durchgeführt wird in großer Anzahl in den Gazastreifen dass es dabei bleiben wird das denke ich mit Sicherheit nicht und auch was die Dauer angeht ja okay das heißt was glaubst du wohin entwickelt sich dieser Konflikt bleibt er erstmal zwischen Israel und der Hamas oder inwiefern könnte da auch eine Ausweitung passieren auf die ganze Region oder vielleicht sogar noch größer das Eskalationspotenzial ist wirklich enorm groß eins falls es dabei bliebe zwischen Hamas und Islamischen Jihad den beiden extremistischen Gruppierungen bewaffneten im gazastrafen und Israel dann wäre es regional beherrschbar mit jeder zunehmenden Dauer wir reden von einer Woche von zwei wir reden von gewaltig steigenden Opferzahlen verändert sich sich natürlich auch das Klima der Palästinenser im besetz jordanland in Ostjerusalem aber nicht nur dort Eskalationspotenzial geschieht wirklich aufgrund der der Ereignisse da ganz eine Kettenreaktion geben von denen wir uns bislang noch nicht so die rechte Vorstellung machen können ja und das natürlich die erste Frage wie könnten wir das verhindern wer könnte da vermitteln ich glaube da ist im Augenblick das muss man bedauerlicherweise sagen gar nicht viel zum Vermitteln natürlich haben viehler immer Instinkt gesagt ja wie kann man das jetzt irgendwie beruhigen eindämmen es muss da eine Konfliktlösung für den gegenwärtigen Zustand geben das sehe ich offengestanden im Augenblick überhaupt nicht die einzigen Vermittlungsbemühungen die laufen werden sind die Befreiung bzw Austausch von Gefangenen und Geiseln das heißt also da gibt es Bemühungen etwa von Katar die sehr gute Beziehungen Gazastreifen haben war dann auch mal vor Jahren am Gazastreifen war der EM mir von Kat da der jetzt also später das ist ein großer unterstützerstaat die haben Angeboten auch mit offenbar der Zustimmung der amerikanischen Regierung zu sagen die weiblichen Geiseln die die Hamas in dem Verlauf der vergangenen Tage von ihren Ortschaften von ihren Häusern aus ihren Wohnungen auf der Straße auf den Feldern entführt haben und in Gasa gebracht haben ein Austausch zu organisieren das sind die einzigen Austausch mit den weiblichen eländischen Gefangenen in israelischen herftanstalten so das sind die einzigen Verhandlungen die es im Augenblick gibt es gibt sicherlich noch andere Player die mitspielen können die Türkei erdogan ist sicherlich auch immer ein Kontakt die Ägypter die auf der anderen Seite des Gazastreifens dann auch die Kontrolle über den Zugang haben in raffach auch immer ein Vermittler auch ebenfalls Jordanien die telefonieren zurzeit fast nonstop zu sehen wie kann man es zumindest davon abhalten dass es out of bound geht das es wirklich außerhalb der beschränkten gegenwärtig regionalen Kriegssituation [Applaus] kommt das ist Ministerpräsident Benjamin netanahu </w:t>
      </w:r>
      <w:r w:rsidRPr="007F514F">
        <w:rPr>
          <w:lang w:val="de-DE"/>
        </w:rPr>
        <w:lastRenderedPageBreak/>
        <w:t xml:space="preserve">am Samstag ert hier der Hamas und warnt die die israelischen Gefangenen unversehrt zu lassen wenn sie den Gefangenen nur ein Haar krümmten würde die Hamas dafür die Rechnung zahlen sagt er viele Angehörige dieser Gefangenen in Israel bangen jetzt natürlich um ihre Freunde und Familie die verschleppt worden sind diese ganz reale Angst der Menschen vor Ort dazu der Raketenbeschuss im eigenen Land du hast das ja als Korrespondent in Israel erlebt Clemens und hast auch dort Angriffe selbst erlebt was da jetzt passiert auf israelischenem Boden was macht das mit den Leuten dort das ist eine Katastrophe das ist ein derartiger Ausmaß an an an an Verbrechen das es unglaublich tief tief geschockt hat das ist etwas was wirklich sich niemand hat vorstellen können dass über hunderte von Menschen ermordet worden sind verschleppt worden sind dass über Tage die israelischen Streitkräfte nicht in der Lage waren sofort zur Rettung zu kommen viele haben ja in ihren eingeschlossenen Schutzräumen versucht Kontakt aufzunehmen sagt wo bleibt die IDF wo ist die die israelischen Streitkräfte das ist eine wahnsinnige Schock Demütigung die israelische Bevölkerung in dem Augenblick erhält da unglaublich eng zusammen das Schicksal wird ein Schicksale werden inzwischen dann auch was passiert ist dass ein Ehemann musste zusehen wie seine Frauen die zwei kleinen Kinder entführt wden das geht tief in die Psyche der israelischen Bevölkerung die also da was gerade Entführungen angeht äußerst sensibel reagiert und diejenigen Familienmitglieder und Freunde die jetzt Angehörige entführte Angehörige im Gazastreifen haben die ruhen überhaupt nicht ganz im Gegenteil die setzen also jeden und alles unteruck gesagto wo sind die was macht ihr warum macht ihr jetzt im Augenblick nichts und das ist etwas was natürlich auch frag auch viele woran lag es natürlich auch und dann schauen sie ein bisschen auch auf die Regierung wer hat das zu verantworten politisch zu verantworten sicherlich der Regierungschef aber es kommen mittlerweile auch viele Hinweise darauf dass gesagt was hat eigentlich die IDF gemacht in dieser Zeit was haben die Dienste gemacht ja kommen wir mal genau dazu zum israelischen Regierungschef Benjamin Netanyahu der inszeniert sich ja gern als starker Mann inwiefern kann er das jetzt in dieser Situation wenn eben dieser Angriff so überraschend kam wenn die Hilfe gedauert hat das Raketenabwehrsystem anscheinend auch nicht genug funktioniert hat inwiefern zeigt er sich jetzt noch an dieser Rolle also ich meine diese Rolle ist erstmal perdü die ist vorbei also das ist etwas was wenn mal israelischer regierungscheif unterdessen Amtszeit sowas passiert der wird nach Ende eines Krieges einer bewachenen Konfrontation zur Rechenschaft gezogen werden politisch es wird Anhörung geben es wird Untersuchung geben und dann steht letztendlich dann auch klar dass ist die Verantwortung sie müssen gehen der israelische Regierungschef netano hat ja das darf man an der Stelle auch nicht vergessen im Dezember letzten Jahres nach demem Wahlmarathon war vielfach gab es keine richtigen Mehrheiten kurzlebige Koalitionsregierung eine Koalitionsregierung gemacht unter Einschluss von zwei rechtsextremen Parteien und diese Art von Minister haben während der vergangen also bis zu dem Ausbruch jetzt am Samstag nichts anderes zum Teil zu tun gehabt als hohoffiziere zu beschimpfen Amerika zu beschimpfen weil immer wenn von mir aus es Einspruch gab mit Blick auf ein weiteren Siedlungsausbau in inen Westbank dann sie immer geschimpft und zwar in übeler Form und Weise im März da zu dem Zeitpunkt in Tel Aviv gab jeden Samstag auf der Demo hatte der Verteidigungsminister der jetzt noch </w:t>
      </w:r>
      <w:r w:rsidRPr="007F514F">
        <w:rPr>
          <w:lang w:val="de-DE"/>
        </w:rPr>
        <w:lastRenderedPageBreak/>
        <w:t xml:space="preserve">Verteidigungsminister ist galant öffentlich und das fanden viele als ein unglaublich mutigen Schritt empfunden gesagt wir wollen dass die Regierung der ja auch angehört diese umstritten Justizreform das ma mir fast nichts anderes im Sinn als Justizreform und Westbank ja diese diese umstrittene justizumbau das war das warum es zuletzt viel g jaenck auf frenrech unterem justizumbau wenn ihr da mehr drüber wissen wollt die Folge verlinken wir euch in den Show nototes die Frage ist jetzt inwiern ist denn jetzt dieser geplante umstritten justizumbau auch vom Tisch da ist noch zurzeit keine Demos klar alle sind mittlerweile geschlossen auch die Oppositionsparteien haben es auch angeboten werden es wahrscheinlich auch tun bloß solange die beiden Koalitionspartner auf der extremen Rechten Mitglied der Regierung sind wird daran festgehalten das sehe ich im Augenblick noch gar nicht zur Zeit ist erstmal offlmit gesagt das machen wir später dann schauen wir die Diskussion an und was die Haltung dann auch zwischen Ministerpräsident und seinen verteidigungsstreitkräft und dem ministergalant den hat er entlassen D muss er wieder reinholen das Vertrauen zwischen denen Regierungschef und Verteidigungsminister und hohen Offizieren ist gleich null Teile der Minister deswegen ist auch jetzt zu dem jetzigen Zeitpunkt sind sie nicht sagen auch viele israelische Experten zur Zeit nicht richtig handlungsfähig weil in diesen sogenannten sicherheitskabinetten sind Minister dabei die nach draußen plappern die ja noch nie richtig große politische und militärische Verantwortung getragen haben das heißt also da gehen zum Teil Geheimnisse die eigentlich vertraulich sind vertraulich ist das bleibt hier im Raum das wird dann rausgeplappert da sagt er also das ist auch nicht funktionabel im Augenblick das heißt also um diese Frage was Netanyahu angeht der steht da nicht als großer St Mann er muss sehen dass er letztendlich halbwegs mit den übrigen politischen Kräften und der militärischen Führung diesen neuen meineschtens sehr leidvollen Krieg durchsteht israel reagiert mit aller Härte die Armee will den Gazastreifen komplett abriegeln und auf die Zufuhr von Wasser stoppen zugleich griff sie viele Ziele im Gazastreifen an die Zahl der Toten auf beiden Seiten steigt schauen wir mal nach Gaza und zu den Palästinensern im gazaastreifen Leben so um die 2,3 Millionen Menschen und die Hälfte davon ist jünger als 16 Jahre also eine sehr sehr junge Bevölkerung und diese vielen jungen Menschen die wachsen auf in dieser Situation dort und kennen nichts anderes mit der Hamas auf der einen Seite einem totalitären System mit unter anderem Folter und Verfolgung und sie sind aber abgeschottet in dieser Welt vom ganzen Rest der Welt inwiefern verstärkt das diesen dauerhaft schwelenden Konflikt seit 17 Jahren da ist ja schon f die andere Hälfte noch älter oder so seit 17 Jahren ist das so seit 2007 seit die Hermas die Macht übernommen hat das hat sie gewaltsam gemacht seitdem hat sie nie wieder losgegassen sie hatten Überwachungsapparat wenn man von mir aus vieles geht durch die Tunnel von Ägypten dann muss bezahlt werden sie finanzieren sich unter anderem durch diese Einnahmen sie sehen genau zu dass es keinerlei Abweichung gibt du hast zum Teil angesprochen ja dann werden von mir es mutmaßliche Verräter oder Kollaborateure mit Israel werden inhaftiert und auch gefoltert die Bevölkerung selber empfindet das vielfach als wir sagt ja wir sind doppelt besetzt von ihnen von der M wir haben null Chance zu sagen also das ist jetzt glaube ich keine gute Idee oder haben Sie mal dran gedacht irgendwann mal zusammen mal Wahlen zu veranstalten oder irgendwas ist überhaupt nicht drin es geht da wirklich ums schiere Überleben was heißt überleben es gibt </w:t>
      </w:r>
      <w:r w:rsidRPr="007F514F">
        <w:rPr>
          <w:lang w:val="de-DE"/>
        </w:rPr>
        <w:lastRenderedPageBreak/>
        <w:t xml:space="preserve">so gut wie keine Jobs dort das heißt also entweder gehe ich zu den bertigen so nenne ich immer die die Islamisten der der Hamas dann krieg ich vonen Sicherheitsdiensten D kriege ich einen gut bezahlten Job da bin ich jetzt nicht groß der Islamist s sagt ich bin der einzige von einer Familie von 50 Familienmitgliedern der Geld verdient das zweite ist entweder bei internationalen Organisationen bei der UN das un flüchtlingshilfswerk ist ist dort in in Gaza und nicht nur in Gasa aktiv da kann ich ein Job kriegen dann eventuell wenn ich von mir aus Friseure wenn ich von mir ein kleinen Handel habe wenn ich sowas geht es und die Hälfte aber der Bevölkerung ist nicht nur unter 16 sondern die andere erwachsene Bevölkerung davon sind die Hälfte arbeitslos die haben gar nichts das heißt es ist über einen großen langen Zeitraum es ist von man kann fast gar keine was weiß ich ein Superlativ von schlecht schlechter am schlechtesten machen sondern es geht dann immer das geht nach nach schlechtesten geht's immer weiter das Empfinden die jetzt auch wieder no place to hide no place to run wir sind einfach jetzt da und können nur sehen dass sie halbwegs das kann man sich unter den Umständen immer nur sehr schwer vorstellen da durchkommen und und und Überleben der gaserstreifen ist jetzt abgeriegelt worden nichts rein nichts raus kein Strom kein Wasser kein Gas kein keine Lebensmittel keine Medikamente kein gar nichts das bedeutet dass man da auf eine humanitäre Katastrophe zusteuert mit Sicherheit denn ich meine es ist die die Krankenhäuser sind zum Teil ja auch Fluchtpunkte von vielen die sagen ich suche ein sicheren Platz ich gehe entweder zu unschulen da sind schon 10tausende dort oder halt in Krankenhäuser schifferkrankenhaus das größte in Gasa Stadt da sind immer immer immer viele verwundete Todesopfer die die die die kühräume das darf man fast gar nicht sagen sind überlastet aber die Versorgung mit medizinischen Gütern ne sag an was was ich jetzt unabhäig vom Krieg jetzt ist deine Mutter ist Krebspatientin die macht da gar keinen Stich im Augenblick das ist gar nicht drin inwiefern zielt Israel jetzt auch auf die kritische Infrastruktur ich glaube das Denken gegenwärtig der israelischen Regierung und auch der der Streitkräfte ist den drehen wir jetzt endgültig buchstäblich mal den Saft ab das heißt das ist mir wurscht also die haben alle Spielregeln die es in diesem unglaublich langen Konf t der ja basiert letztendlich auf Besatzung nicht Besatzung durchbrochen also sowas hat's noch nicht gegeben und gesagt wenn es das nicht gegeben hat werden wir auch damit reagieren dass ihr etwas erleben wird was euch auch nicht hab vorstellen können so ist die denke also das heißt diese auch kritische Infrastruktur und die Folgen die das hat das ist auch erklärtes Ziel aktuell ja ich meine her m ist für alles verantwortlich so ist die Sprachregelung auch und dementsprechend muss auch die Bevölkerung das erleiden und es wird nach einer Woche das kann man also prognostizieren darf man gar nichts weil es geht meist immer daneben aber es ist an allen zwei Fingern abzuzählen dass natürlich die humanitäre Lage die ohnehin schon ohne das war miserabel wirklich also hab gesagt schlecht schlecht schlechtesten miserabel war dass die sehr sehr schnell anschwit das von mir aus auch was Ernährung angeht was sanitäre Sachen angeht was S kriegen was was ich von Hygieneartikeln bis spasta von essensnahrungsmittel ist auch die Kommunikation eingestellt es sind die Sendemasten zerstört worden es ist da kein Strom das heißt normalerweise hat Gas enorm viel Generatoren das ist das dauernde Geräusch weil normalerweise war vorher auch n mal 3 vi Stunden Strom überhaupt dann hat man schnell seine Waschmaschine nachts um 2R wenn ich der Strom da war gemacht und das ist alles </w:t>
      </w:r>
      <w:r w:rsidRPr="007F514F">
        <w:rPr>
          <w:lang w:val="de-DE"/>
        </w:rPr>
        <w:lastRenderedPageBreak/>
        <w:t>auch vorbei das war eigentlich schon die Situation ne also es gab eigentlich schon eine humanitäre Krise und jetzt wä es eine Katastrophe ich befürchte schon dass es dann deutlich deutlich schlimmer wird ja ja Clemens du hast schon gesagt das sind eigentlich Ausmaße die so noch nicht da gewesen sind die du so nicht kennst ich würde sagen der Nahostkonflikt der schwäht immer und mit dem sind wir irgendwie alle groß geworden welche Dimension hat das was jetzt passiert ist für dich das ist ein Einschnitt das ist jetzt nicht wie in den vergangenen Jahren nicht wie bei der letzten militärischen Konfrontationen sondern das ist etwas was die Beziehungen wenn man das so nennen will zwischen Israelis und Palästinensern nicht allein Gazastreifen sind ja 7 Millionen Palästinenser verteilt das Verhältnis wird sich dauerhaft ändern es wird ein tieferes verdürfnis als man sich kaum vorstellen kann geben und daraus dann die politischen Schlussfolgerung zu ziehen da bedarf es meiner nicht allein nur der guten Worte auch aus den aus dem Ausland sondern tatsächlich auch Unterstützung und Ermutigung das das einzige was ich sehen könnte was danach an es ist ja fast problematisch zu sagen was daran kann nichts Gutes rauskommen aber nach Katastrophen öffnet sich der Blick sagen wir es mal so Clemens vielen Dank für deine Einschätzung gerne alle aktuellen Informationen zu den Auseinandersetzungen im Nahen Osten findet ihr auf tagesschau.de und auf tagesschow 24 ich hatte vorhin schon unsere FKM Folge zum justizumbau in Israel erwähnt den Link dazu findet ihr in den Show Notes genauso wie zu unserer Folge zum Oslo Abkommen denn vor 30 Jahren gab es ja mal die Hoffnung auf eine Zweistaatenlösung und damit auf Frieden hört mal rein Autor dieser Folge ist Hof mitgearbeitet haben nicolees und Christian schsmeer Produktion Konrad Winkler Christine dre und usurula Kirstein Redaktionsleitung Lena Gürtler und Fiko lipkm ist eine Produktion von BR2 und Nr Info mein Name ist Victoria Kopmann wir hören uns morgen wieder tschüss ihr wollt rund um die Uhr kompakt und sein und auch keine News zu Israel und dem Krieg im Nahen Osten verpassen dann empfehle ich euch als schnellen Überblick den Podcast Tagesschau in 100 Sekunden und natürlich gibt's auch die abendliche Nachrichtensendung jeden Tag um 20 Uhr als Podcast unter anderem hier in der ARD Audiothek</w:t>
      </w:r>
    </w:p>
    <w:p w14:paraId="1017C361" w14:textId="77777777" w:rsidR="00A9132C" w:rsidRPr="007F514F" w:rsidRDefault="00000000">
      <w:pPr>
        <w:rPr>
          <w:lang w:val="de-DE"/>
        </w:rPr>
      </w:pPr>
      <w:r w:rsidRPr="007F514F">
        <w:rPr>
          <w:b/>
          <w:lang w:val="de-DE"/>
        </w:rPr>
        <w:t xml:space="preserve">status: </w:t>
      </w:r>
      <w:r w:rsidRPr="007F514F">
        <w:rPr>
          <w:lang w:val="de-DE"/>
        </w:rPr>
        <w:t>OK</w:t>
      </w:r>
    </w:p>
    <w:p w14:paraId="7AAF1EA6" w14:textId="77777777" w:rsidR="00A9132C" w:rsidRPr="007F514F" w:rsidRDefault="00000000">
      <w:pPr>
        <w:rPr>
          <w:lang w:val="de-DE"/>
        </w:rPr>
      </w:pPr>
      <w:r w:rsidRPr="007F514F">
        <w:rPr>
          <w:lang w:val="de-DE"/>
        </w:rPr>
        <w:br w:type="page"/>
      </w:r>
    </w:p>
    <w:p w14:paraId="2B37D246" w14:textId="77777777" w:rsidR="00A9132C" w:rsidRPr="007F514F" w:rsidRDefault="00000000">
      <w:pPr>
        <w:rPr>
          <w:lang w:val="de-DE"/>
        </w:rPr>
      </w:pPr>
      <w:r w:rsidRPr="007F514F">
        <w:rPr>
          <w:b/>
          <w:lang w:val="de-DE"/>
        </w:rPr>
        <w:lastRenderedPageBreak/>
        <w:t xml:space="preserve">video_id: </w:t>
      </w:r>
      <w:r w:rsidRPr="007F514F">
        <w:rPr>
          <w:lang w:val="de-DE"/>
        </w:rPr>
        <w:t>rtXAIGlvTcQ</w:t>
      </w:r>
    </w:p>
    <w:p w14:paraId="178A869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85A53C7" w14:textId="77777777" w:rsidR="00A9132C" w:rsidRPr="007F514F" w:rsidRDefault="00000000">
      <w:pPr>
        <w:rPr>
          <w:lang w:val="de-DE"/>
        </w:rPr>
      </w:pPr>
      <w:r w:rsidRPr="007F514F">
        <w:rPr>
          <w:b/>
          <w:lang w:val="de-DE"/>
        </w:rPr>
        <w:t xml:space="preserve">published_at: </w:t>
      </w:r>
      <w:r w:rsidRPr="007F514F">
        <w:rPr>
          <w:lang w:val="de-DE"/>
        </w:rPr>
        <w:t>2023-10-10 10:00:02+00:00</w:t>
      </w:r>
    </w:p>
    <w:p w14:paraId="7C4CDBF8" w14:textId="77777777" w:rsidR="00A9132C" w:rsidRPr="007F514F" w:rsidRDefault="00000000">
      <w:pPr>
        <w:rPr>
          <w:lang w:val="de-DE"/>
        </w:rPr>
      </w:pPr>
      <w:r w:rsidRPr="007F514F">
        <w:rPr>
          <w:b/>
          <w:lang w:val="de-DE"/>
        </w:rPr>
        <w:t xml:space="preserve">title: </w:t>
      </w:r>
      <w:r w:rsidRPr="007F514F">
        <w:rPr>
          <w:lang w:val="de-DE"/>
        </w:rPr>
        <w:t>Nach Angriffen der Hamas auf Israel: Debatte über Entwicklungshilfen für die Palästinenser:innen</w:t>
      </w:r>
    </w:p>
    <w:p w14:paraId="2B9FC1C4" w14:textId="77777777" w:rsidR="00A9132C" w:rsidRPr="007F514F" w:rsidRDefault="00000000">
      <w:pPr>
        <w:rPr>
          <w:lang w:val="de-DE"/>
        </w:rPr>
      </w:pPr>
      <w:r w:rsidRPr="007F514F">
        <w:rPr>
          <w:b/>
          <w:lang w:val="de-DE"/>
        </w:rPr>
        <w:t xml:space="preserve">transcript: </w:t>
      </w:r>
      <w:r w:rsidRPr="007F514F">
        <w:rPr>
          <w:lang w:val="de-DE"/>
        </w:rPr>
        <w:t xml:space="preserve">Deutschland leistet wie auch die USA und die EU Entwicklungshilfe in den palästinensischen Gebieten nach dem Angriff der Hamas stehen die Hilfen jetzt auf dem Prüfstand Deutschland hat bereits einen Teil ausgesetzt wie die Europäische Union Verfahren wird besprechen heute die EU Außenminister bei einem Sondertreffen es wird befürchtet dass der Stopp der dringend benötigten Hilfe für palästinensische Zivilisten Spannungen und Hass verschärfen könnte die Debatte wie man mittelfristig mit den Hilfen umgeht ist also in vollem Gang die Armut ist groß im kargen Westjordanland und im Gazastreifen Deutschland und die Europäische Union unterstützen die rund 5 Millionen Menschen dort seit Jahrzehnten etwa mit dem Bau von Kindergärten allein das Entwicklungsministerium hatte für dieses und das kommende Jahr 250 Millionen Euro bereitgestellt vor allem für die Wasser und Gesundheitsversorgung und die Schaffung von Arbeitsplätzen an die Palästinensische Autonomiebehörde fließt kein Geld dass die Regierung diese Hilfen nun ausgesetzt das ist eine zesur für Israel das muss auch eine zesur für uns sein das ist jetzt auch eine Zeitenwende im Nahen Osten und die müssen wir verstehen und die müssen wir in praktische Politik umsetzen und deshalb deshalb müssen wir jetzt auch Zahlungen stoppen wir können nicht so weitermachen als wäre nichts geschehen auch das Auswärtige Amt unterstützt die palästinensische Bevölkerung lafenden Jahr mit 72 Millionen Euro etwa für Lebensmittel diese humanitäre Hilfe läuft weiter da sie leben rette so das Amt alle anderen Projekte zu überprüfen sei ein wichtiges Zeichen in Richtung Israel aber wir haben auch ein Interesse daran dass die Bevölkerung im Westjordanland und im Gazastreifen nicht weiter in die Fänge von Terrororganisationen getrieben werden deshalb müssen wir ganz genau hinschauen welche Projekte in Zukunft weiter Sinn machen eine schwierige Abwägung nach dem beispiellosen Angriff auf Israel und in Tel Aviv ist ARD Korrespondentin Sophie von der TAN wie ist die aktuelle Lage heute morgen also hier in Tel Aviv ist es ruhig die Situation sieht im Süden anders aus da gab es auch in der Nacht Raketenangriffe aus dem Gazastreifen außerdem hat das israelische Militär die Luftangriffe auf den Gazastreifen fort gesetzt die israelische Armee hat gesagt dass sie den Grenzzaun jetzt wieder vollständig unter Kontrolle haben und die Region auch weitgehend ein Großteil der direkt anliegenden Ortschaften sei jetzt auch evakuiert und heute morgen verbreitet das israelische Militär noch die Meldung es seien auf israelischem Gebiet etwa 1500 hamaskämpfer getötet worden wie ist diese Meldung einzuordnen ja man muss sich vorstellen da sind viele viele Militante palästinensische Kämpfer durch den Grenzzaun hindurchgedrungen und es gab auch intensive Gefechte auf israelischen Boden und so langsam zeigt sich das Ausmaß dieser gesamten vergangenen Tage und dazu gehören natürlich auch getötete palästinensische Kämpfer wie wahrscheinlich ist es denn dass die israelische Armee nun eine Bodenoffensive im Gazastreifen startet die Hinweise </w:t>
      </w:r>
      <w:r w:rsidRPr="007F514F">
        <w:rPr>
          <w:lang w:val="de-DE"/>
        </w:rPr>
        <w:lastRenderedPageBreak/>
        <w:t>darauf verdichten sich wir konnten schon in den vergangenen Tagen beobachten wie sehr viel Militärfahrzeuge darunter auch Panzer in den Süden verlegt wurden es läuft die größte Mobilmachung im Land 300.000 Soldaten wurden eingezogen 300.000 Reservisten wurden zum Dienst gerufen also und der Militärsprecher meinte vorhin sie können sich die Zahlen zusammenzählen und dabei denken was das bedeutet also das deutet sehr stark darauf hin dass es eine Bodenoffensive geben wird im Moment gibt es intensive Luftschläge der Gasastreifen ist sehr dicht besiedelt da leben über 2 Millionen Menschen das heißt das trifft auch die Zivilbevölkerung dort stark es gibt viele Tote darunter auch Frauen und Kinder das israelische die israelische Regierung hat als Ziel erklärt die Hamas zerschlagen zu wollen die Frage ist was kommt danach wenn es tatsächlich zu dieser Bodenoffensive käme und man die Hamas zerschlagen würde was wäre das Szenario danach wenn das Ziel sein soll die Hamas zu zerschlagen wie muss man sich dann eine solche Bodenoffensive vorstellen ein Häuserkampf im gaserstreifen H wir haben gesehen wie viel schweres Kriegsgerät in den Süden verlegt wird das kann dann schon zu sehr intensiven Kämpfen kommen die Frage ist auch inwiefern man damit wirklich näher an die Geiseln kommen weil es werden ja so schätzungen zufolge etwa 150 oder möglicherweise mehr israelische Geiseln im Gazastreifen gehalten schafft man das durch eine Bodenoffensive dort wirklich Geiseln auch zu befreien schließlich kämst ja da zu heftigen Gefechten der MA sagt sie hält die Geiseln untertage irgendwo in Tunneln gefangen wie nehmen sie denn die Stimmung bei ihnen Vorort in Tel Aviv war wie reagieren die Menschen auf die Ereignisse also man merkt das in den Straßen die Situation ist eine komplett andere als bei allen anderen Eskalationen des Konflikts die ich hier bisher gesehen habe die Straßen sind ziemlich leer normalerweise würden Eltern ihre Kinder jetzt zur Schule bringen die Schulen sind geschlossen die Leute decken sich mit dem Nötigsten ein falls man tatsächlich mal länger im Bunker ausharren müsste man sieht auch wie Reservisten ins Auto steigen die einberufen wurden vor zwei Tagen hat Israel den Kriegszustand erklärt und jetzt zeigt sich auch auch im zivilen Leben was das bedeutet mm sie sagen Menschen bereiten sich vor auf mehr sie gehen in die Bunker und versorgen sich mit dem Nötigsten was für konkrete Befürchtungen gibt es denn in wie weit sich das noch ausbreiten könnte was jetzt passiert also Moment sehen wir dass es zu intensiven Luftschlägen im gaserstreifen kommt und auch Raketenbeschuss aus dem gaserstreifen vor allem auf den Süden und auch aufs Zentrum des Landes aber dieser Konflikt könnte sich auch ausweiten und die große Befürchtung ist dass sich eine zweite Front auftut es gab bereits Angriffe aus dem Norden aus dem Libanon von der hisbolla die vom Iran unterstützt wird und die Angst ist dass es dort zu einer weiteren Front kommen könnte dass dort ein größerer Angriff kommen könnte und das müssen wir jetzt weiter beobachten das hätte nämlich eine vollkommen andere Dimension weil die über noch mal ein ganz anderes Raketenarsenal verfügt als die Hamas danke Sophie von der TAN in Tel [Musik] Aviv</w:t>
      </w:r>
    </w:p>
    <w:p w14:paraId="2AD93BAB" w14:textId="77777777" w:rsidR="00A9132C" w:rsidRPr="007F514F" w:rsidRDefault="00000000">
      <w:pPr>
        <w:rPr>
          <w:lang w:val="de-DE"/>
        </w:rPr>
      </w:pPr>
      <w:r w:rsidRPr="007F514F">
        <w:rPr>
          <w:b/>
          <w:lang w:val="de-DE"/>
        </w:rPr>
        <w:t xml:space="preserve">status: </w:t>
      </w:r>
      <w:r w:rsidRPr="007F514F">
        <w:rPr>
          <w:lang w:val="de-DE"/>
        </w:rPr>
        <w:t>OK</w:t>
      </w:r>
    </w:p>
    <w:p w14:paraId="6AD2E330" w14:textId="77777777" w:rsidR="00A9132C" w:rsidRPr="007F514F" w:rsidRDefault="00000000">
      <w:pPr>
        <w:rPr>
          <w:lang w:val="de-DE"/>
        </w:rPr>
      </w:pPr>
      <w:r w:rsidRPr="007F514F">
        <w:rPr>
          <w:lang w:val="de-DE"/>
        </w:rPr>
        <w:br w:type="page"/>
      </w:r>
    </w:p>
    <w:p w14:paraId="3762A0FF" w14:textId="77777777" w:rsidR="00A9132C" w:rsidRPr="007F514F" w:rsidRDefault="00000000">
      <w:pPr>
        <w:rPr>
          <w:lang w:val="de-DE"/>
        </w:rPr>
      </w:pPr>
      <w:r w:rsidRPr="007F514F">
        <w:rPr>
          <w:b/>
          <w:lang w:val="de-DE"/>
        </w:rPr>
        <w:lastRenderedPageBreak/>
        <w:t xml:space="preserve">video_id: </w:t>
      </w:r>
      <w:r w:rsidRPr="007F514F">
        <w:rPr>
          <w:lang w:val="de-DE"/>
        </w:rPr>
        <w:t>_AasRgfdvgU</w:t>
      </w:r>
    </w:p>
    <w:p w14:paraId="5DC73A8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F1CB8AA" w14:textId="77777777" w:rsidR="00A9132C" w:rsidRPr="007F514F" w:rsidRDefault="00000000">
      <w:pPr>
        <w:rPr>
          <w:lang w:val="de-DE"/>
        </w:rPr>
      </w:pPr>
      <w:r w:rsidRPr="007F514F">
        <w:rPr>
          <w:b/>
          <w:lang w:val="de-DE"/>
        </w:rPr>
        <w:t xml:space="preserve">published_at: </w:t>
      </w:r>
      <w:r w:rsidRPr="007F514F">
        <w:rPr>
          <w:lang w:val="de-DE"/>
        </w:rPr>
        <w:t>2023-10-10 10:38:47+00:00</w:t>
      </w:r>
    </w:p>
    <w:p w14:paraId="4BE51C03" w14:textId="77777777" w:rsidR="00A9132C" w:rsidRPr="007F514F" w:rsidRDefault="00000000">
      <w:pPr>
        <w:rPr>
          <w:lang w:val="de-DE"/>
        </w:rPr>
      </w:pPr>
      <w:r w:rsidRPr="007F514F">
        <w:rPr>
          <w:b/>
          <w:lang w:val="de-DE"/>
        </w:rPr>
        <w:t xml:space="preserve">title: </w:t>
      </w:r>
      <w:r w:rsidRPr="007F514F">
        <w:rPr>
          <w:lang w:val="de-DE"/>
        </w:rPr>
        <w:t>Israel fliegt weiter Luftangriffe, Anzeichen für Bodenoffensive</w:t>
      </w:r>
    </w:p>
    <w:p w14:paraId="2F707928" w14:textId="77777777" w:rsidR="00A9132C" w:rsidRPr="007F514F" w:rsidRDefault="00000000">
      <w:pPr>
        <w:rPr>
          <w:lang w:val="de-DE"/>
        </w:rPr>
      </w:pPr>
      <w:r w:rsidRPr="007F514F">
        <w:rPr>
          <w:b/>
          <w:lang w:val="de-DE"/>
        </w:rPr>
        <w:t xml:space="preserve">transcript: </w:t>
      </w:r>
      <w:r w:rsidRPr="007F514F">
        <w:rPr>
          <w:lang w:val="de-DE"/>
        </w:rPr>
        <w:t xml:space="preserve">viele hundert Tote und Verletzte auf beiden Seiten der Angriff der hamasterroristen auf Israel ist beispiellos und die Folgen unabsehbar in der Nacht hat das israelische Militär nach eigenen Angaben erneut Vergeltungsangriffe ausgeführt im Gazastreifen seinen Stellungen militanter Islamisten bombardiert worden und offenbar bereitet die Armee einen noch massiveren Gegenangriff in dem Palästinensergebiet vor eine große Bodenoffensive 300.000 israelische res stehen bereit mehr als 200 Ziele militanter Palästinenser Griff Israels Armee in der vergangene Nacht an dabei sollen nach Militärangaben unter anderem Waffenlager Tunnel und eine Hamas Kommandozentrale in einer Moschee bombardiert worden sein außerdem sei ein Wohnhaus von Mitgliedern des islamischen Jihads getroffen worden zwei Terroristen sein dabei getötet worden uns wurde gesagt wir sollen uns in Sicherheit bringen aber es gibt keinen sicheren Ort hier im Gazastreifen alles wird angegriffen die israelische Armee meldet dass rund 1500 Leichen von Hamas Terroristen in Israel gefunden wurden Premierminister Netanyahu hat am Abend die Opposition zur gemeinsamen Bildung einer Regierung aufgerufen und kündigte weitere Vergeltungsaktionen an die Bilder die wir gerade aus dem Gazastreifen sehen sind erst der Anfang wir haben hunderte Terroristen getötet und wir werden nicht aufhören bis jeder Ort von dem die Hamas aus agier zerstört ist gestern Abend wurden in einem kibutz im Süden Israels mehr als 100 Leichen geborgen einel der dort lebenden Einwohner das Dorf war am Samstag vorübergehend in der Hand von Hamas Terroristen währenddessen bangen Angehörige um das Schicksal von rund 100 entführten die die Hamas bei ihrem Angriff auf Israel in ihre Gewalt gebracht haben ich hoffe sie behandeln sie einigermaßen gut bitte bringt sie zurück nach Hause für uns sie haben doch nichts falsch gemacht experten fürchten dass die Hamas die israelischen Zivilisten als menschliche Schutzschilder missbrauchen werde wenn es zu einer massiven bodenoperation des Militärs im Gazastreifen kommt im Süden Israels wurden die Menschen angewiesen sich mit ausreichend Nahrung Wasser und Medikamenten einzudecken die Vorräte sollten mindestens 72 Stunden reichen und wir schalten nach Tel Aviv zu Sophie von der TAN wir haben es gerade gehört und gesehen Israel bereit offenbar eine Großoffensive vor was bedeutet das für die Geiseln aus Israel die ja in Gaza wohl festgehalten werden das ist im Moment schwer zu sagen auf jeden Fall wird es zu sehr heftigen Gefechten kommen wenn Israel tatsächlich eine Bodenoffensive startet die Hamas wird sich darauf auch vorbereitet haben und ist mittlerweile auch ziemlich gut ausgestattet z.B auch mit drohen mit zivilen Drohnen die zu Angriffen genutzt werden und die Geiseln werden möglicherweise in Tunneln gehalten also die Frage ist ob man da überhaupt so gut dran kommmt und ob nicht die Geiseln auch selbst getötet werden unbeabsichtigt bei einem Angriff mm schauen wir noch auf die Menschen die in Gaza Leben was hören sie von dort der Gaza stffen ist sehr dicht besiedelt da leben mehr als 2 Millionen Menschen und das heißt dass die Menschen </w:t>
      </w:r>
      <w:r w:rsidRPr="007F514F">
        <w:rPr>
          <w:lang w:val="de-DE"/>
        </w:rPr>
        <w:lastRenderedPageBreak/>
        <w:t>auch jetzt schon von den Luftschlägen sehr getroffen werden die Hamas nutzt das natürlich auch aus dass es dort so viel zivile Bevölkerung gibt zum eigenen wir hab jetzt gerade schon gehört oft immer oft auch als Schutzschild aber die zivile Bevölkerung wird hart getroffen es gibt viele Tote es gibt darunter auch Frauen und Kinder Israel will den Gasastreifen komplett abriegeln kein Strom kein Wasser kein Treibstoff keine Nahrungsmittel die Zivilbevölkerung leidet sehr unter diesen Auseinandersetzungen und mit einer Boden Offensive kann man sich nur vorstellen was dann folgt danke für diesen Moment Sophie von der Tann nach Tel [Musik] Aviv</w:t>
      </w:r>
    </w:p>
    <w:p w14:paraId="08E4B3C0" w14:textId="77777777" w:rsidR="00A9132C" w:rsidRPr="007F514F" w:rsidRDefault="00000000">
      <w:pPr>
        <w:rPr>
          <w:lang w:val="de-DE"/>
        </w:rPr>
      </w:pPr>
      <w:r w:rsidRPr="007F514F">
        <w:rPr>
          <w:b/>
          <w:lang w:val="de-DE"/>
        </w:rPr>
        <w:t xml:space="preserve">status: </w:t>
      </w:r>
      <w:r w:rsidRPr="007F514F">
        <w:rPr>
          <w:lang w:val="de-DE"/>
        </w:rPr>
        <w:t>OK</w:t>
      </w:r>
    </w:p>
    <w:p w14:paraId="48D0736A" w14:textId="77777777" w:rsidR="00A9132C" w:rsidRPr="007F514F" w:rsidRDefault="00000000">
      <w:pPr>
        <w:rPr>
          <w:lang w:val="de-DE"/>
        </w:rPr>
      </w:pPr>
      <w:r w:rsidRPr="007F514F">
        <w:rPr>
          <w:lang w:val="de-DE"/>
        </w:rPr>
        <w:br w:type="page"/>
      </w:r>
    </w:p>
    <w:p w14:paraId="7FE878DA" w14:textId="77777777" w:rsidR="00A9132C" w:rsidRPr="007F514F" w:rsidRDefault="00000000">
      <w:pPr>
        <w:rPr>
          <w:lang w:val="de-DE"/>
        </w:rPr>
      </w:pPr>
      <w:r w:rsidRPr="007F514F">
        <w:rPr>
          <w:b/>
          <w:lang w:val="de-DE"/>
        </w:rPr>
        <w:lastRenderedPageBreak/>
        <w:t xml:space="preserve">video_id: </w:t>
      </w:r>
      <w:r w:rsidRPr="007F514F">
        <w:rPr>
          <w:lang w:val="de-DE"/>
        </w:rPr>
        <w:t>2Q9Enhm5CqE</w:t>
      </w:r>
    </w:p>
    <w:p w14:paraId="1471511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A417A35" w14:textId="77777777" w:rsidR="00A9132C" w:rsidRPr="007F514F" w:rsidRDefault="00000000">
      <w:pPr>
        <w:rPr>
          <w:lang w:val="de-DE"/>
        </w:rPr>
      </w:pPr>
      <w:r w:rsidRPr="007F514F">
        <w:rPr>
          <w:b/>
          <w:lang w:val="de-DE"/>
        </w:rPr>
        <w:t xml:space="preserve">published_at: </w:t>
      </w:r>
      <w:r w:rsidRPr="007F514F">
        <w:rPr>
          <w:lang w:val="de-DE"/>
        </w:rPr>
        <w:t>2023-10-10 14:19:13+00:00</w:t>
      </w:r>
    </w:p>
    <w:p w14:paraId="1CFA37B2" w14:textId="77777777" w:rsidR="00A9132C" w:rsidRPr="007F514F" w:rsidRDefault="00000000">
      <w:pPr>
        <w:rPr>
          <w:lang w:val="de-DE"/>
        </w:rPr>
      </w:pPr>
      <w:r w:rsidRPr="007F514F">
        <w:rPr>
          <w:b/>
          <w:lang w:val="de-DE"/>
        </w:rPr>
        <w:t xml:space="preserve">title: </w:t>
      </w:r>
      <w:r w:rsidRPr="007F514F">
        <w:rPr>
          <w:lang w:val="de-DE"/>
        </w:rPr>
        <w:t>Zahlreiche Solidaritätsbekundungen für Israel</w:t>
      </w:r>
    </w:p>
    <w:p w14:paraId="4637657B" w14:textId="77777777" w:rsidR="00A9132C" w:rsidRPr="007F514F" w:rsidRDefault="00000000">
      <w:pPr>
        <w:rPr>
          <w:lang w:val="de-DE"/>
        </w:rPr>
      </w:pPr>
      <w:r w:rsidRPr="007F514F">
        <w:rPr>
          <w:b/>
          <w:lang w:val="de-DE"/>
        </w:rPr>
        <w:t xml:space="preserve">transcript: </w:t>
      </w:r>
      <w:r w:rsidRPr="007F514F">
        <w:rPr>
          <w:lang w:val="de-DE"/>
        </w:rPr>
        <w:t xml:space="preserve">angesichts des brutalen Vorgehens der Hamas Terroristen haben gestern Abend die Staats- und Regierungschefs fünf führender westlicher Länder ein Zeichen der Solidarität mit Israel gesetzt Frankreich Italien die USA und Großbritannien sagten ihre unerschütterliche Unterstützung zu und verurteilten die so wörtlich entsetzlichen Terrorakte der Islamisten dabei betonten sie dass sie auch die legitimen Bestrebungen der Palästinenser anerkennen die islamistische Hamas vertrete diese aber nicht weltweit haben sich Menschen als Zeichen der Solidarität mit Israel versammelt an einem Demonstrationszug in Paris Namen neben tausenden Bürgerinnen und Bürgern auch politiker verschiedener Parteien Teil am Abend wurde die israelische Flagge an den Eifelturm gestrahlt in der argentinischen Hauptstadt Buenos Aires kamen mehrere hundert Personen zusammen auch in Deutschland bekundeten wieder vieler Orts menenschen ihre Unterstützung für Israel wie hier in Hamburg gleichzeitig haben erneut proalästinensische Versammlungen stattgefunden in Duisburg gestern demonstrierten etwa 100 Menschen für die Interessen der Palästinenser nach Angaben der Polizei verlief die Demonstration weitestgehend störungsfrei zwei Teilnehmer sein wegen Widerstands in Gewahrsam genommen worden auch anderen Orts gingen Unterstützer der Palästinenser auf die Straße in sidne protestierten hunderte Demonstranten gegen eine Lichtprojektion der israelischen Nationalfarben an der Oper damit zu Simon rische in Ciro über die Reaktionen der Palästinenser und in der arabischen Welt wollen wir jetzt sprechen zuerst aber haben wir ganz konkret gehört dass Ägypten den Grenzübergang zum Gasastreifen in rafach geschlossen hat heißt das Ägypten lässt auch keine palästinensischen Flüchtlinge mehr ins Land ist ist richtig der Grenzübergang ist geschlossen worden von den ägyptischen Behörden die Begründung ist dass es in der Nähe des Grenzüberganges wiederholt zu israelischen Luftangriff gekommen sei und deswegen die Lage vor Ort so gefährlich sei dass man den grenzbetrieb schließen habe müssen weil es eben ja für Mitarbeiter am Grenzübergang und für Menschen die diesen überqueren wollen zu gefährlich sei das ist die Information die wir da hören wir haben selbst bisher keine Drehgenehmigung keine Reisegenehmigung bekommen uns hier von Kairo auf den Weg aufzumachen und selbst uns ein Bild von der Lage vor Ort zu machen deswegen können wir das hier nur aus der inffernung einschätzen was wir sicher aber sagen können ist dass man sich diesen Grenzübergang grenzüberganger Fach nicht zu vorstellen sollte als ob dort einfach ohne weiteres Menschen von A nach B und von B nach A reisen können ja wenn er geöffnet ist ist er offen für waren und auch für Personen aber man braucht natürlich als Palästinenser eine Genehmigung sich nach Ägypten bewegen zu dürfen etwa weil man in Ägypten studiert oder weil man weiterreist oder wil man ein Krankenhaus aufsucht was in den vergangenen Jahren dort nicht zu beobachten war waren große Flüchtlingsströme denn Ägypten hat überhaupt kein Interesse daran hunderttausende Palästinenser jetzt als als Flüchtlinge in </w:t>
      </w:r>
      <w:r w:rsidRPr="007F514F">
        <w:rPr>
          <w:lang w:val="de-DE"/>
        </w:rPr>
        <w:lastRenderedPageBreak/>
        <w:t xml:space="preserve">Ägypten aufzunehmen man sorgt sich daavor dass man diesem Problem nicht gewachsen sei und deswegen hat man sich auch auf ägyptischer Seite das hört man schon hinter den Kulissen sehr geärgert über diese Verlautbarung aus Israel die Menschen aus Gaza sollten doch einfach nach Ägypten gehen und dort in Sicherheit kommen nein die ägyptische Regierung ist nicht vorbereitet auf einen großen Flüchtlingsstrom sorgt sich daavor dass man diesem Problem wie gesagt nicht gewachsen sei dass die Menschen dann auch bis zu 2 Millionen jah längerfristig in Ägypten bleiben würden all das sorgt für große Sorge aber natürlich was passieren würde wenn es jetzt dann demnächst zu der großen Bodenoffensive kommen sollte wenn dort hunderttausende ja an der Grenze stehen und ihr Leben rennen wie dann die Lage dort vor Ort sein wird das kann man zu diesem Zeitpunkt natürlich noch gar nicht bewerten er könnte sich da Ägypten nicht vielleicht sogar als Vermittler eignen allein schon um seine eigenen Probleme damit ja in Schach zu halten also gib ist natürlich traditionell ähm ein Vermittler ähm zwischen Israel und palästinensischen Akteuren hat auch in der Vergangenheit auch bei anderen Gaza Konflikten und Krisen vermittelt weil man eben über Kontakte zu Palästinensern und zu Israel verfügt Ägypten ist ja im Frieden mit Israel was dort aber jetzt genau vermittelt werden soll ist ja völlig unklar die Fronten sind ja nach diesen unfassbaren Gewalttaten auch der der der Terroristen von der Hamas so verhärtet dass dort nicht klar ist wer da jetzt mit wem über was verhandelt eine Hoffnung von Beobachtern ist dass Staaten wie Ägypten helfen können zumindest was die ja die Verhandlungen die möglichen Verhandlungen betrifft wenn es um die Freilassung der in Gaza festgehaltenen Geiseln geht auch Qatar wird da immer wieder als möglicherweise vermittelnder Staat genannt aber auch da ist zu diesem Zeitpunkt vieles unklar weil eben nicht klar ist wer da eigentlich mit wem jetzt in dieser Lage sprechen soll morgen berät ja die Arabische Liga ist zu erwarten dass die arabischen Staaten sich dann noch mal ganz klar vom ter V der herass distanzieren das ist nicht zu erwarten vor allem wenn man sich die bisherigen Kommentare und Verlautbarung der arabischen Staaten anschaut da gab es doch bis auf ganz ganz wenige Ausnahmen z.B aus den Emiraten kaum Distanzierung vom Terror gegen Zivilisten viele Staaten haben einfach zu Deeskalation aufgerufen unter anderem hier Ägypten und Jordanien aber es gab eben auch viele Stimmen aus arabischen Staaten wo ja das Vorgehen der Hamas regelrecht bejubelt wurde wo man den Ursprung des Konfliktes immer auf Seiten Israels sieht und wenn man sich anschaut unter welchen Vorzeichen hier morgen in Ciro dann die Arabische Liga zusammenkommt dann sieht man dass die Staaten sagen man wolle sich treffen auf außenministerebene um Wege zu finden der israelischen Aggression zu begegnen also das sind die Vorzeichen man kann sich fragen warum manche Staaten wie z.B Ägypten auch Jordanien die ja im Frieden mit Israel sind warum die sich nicht klarer gegen den Terror der hamasp positionieren man muss dazu sagen dass natürlich auch die Regierungen durchaus auch Respekt davor haben nicht die eigene Bevölkerung gegen sich aufzubringen denn die Bevölkerung in vielen arabischen Staaten gerade in den sehr bevölkerungsreichen Staaten sind doch sehr stark propalästinensisch eingestellt auch wenn da nicht sehr viel jetzt differenziert wird um über die genauen Vorkommnisse des Wochenendes aber da haben vielleicht auch einige mächtige auch in den Autokratien hier im Nahen Osten Angst jetzt sozusagen die falschen Signale zu setzen und in diesen schwierigen Lagen in denen sich ihre Länder befinden </w:t>
      </w:r>
      <w:r w:rsidRPr="007F514F">
        <w:rPr>
          <w:lang w:val="de-DE"/>
        </w:rPr>
        <w:lastRenderedPageBreak/>
        <w:t>Wirtschaftskrisen Arbeitslosigkeit da auch noch mit einer ähm Verlautbarung die ihnen dann möglicherweise als proisraelisch ausgelegt wird die eigenen Menschen gegen sich aufzubringen noch einen Blick auf den Iran hält der sich tatsächlich so raus wie er momentan vorgibt ist natürlich für uns ganz schwer zu bewerten wir hören viele Stimmen die sagen man müsse abwarten um genau rauszukriegen wie da möglicherweise eine Verbindung zwischen der Herr M und dem Iran im Vorfeld dieser Angriffe gewesen ist der französische Präsident hat sich dementsprechend auch noch mal geäußert heute dazu da gelte es also abzuwarten genau Beweise zu sehen natürlich kann man sagen dass der Iran in der Region vielfältige Verbindungen unterhält zur Hamas aber natürlich vor allem im Libanon zur hesbollah milit und genau um diese Fragen wird es ja auch in den nächsten Tagen gehen ob dieser Konflikt in Israel und Gaza sich ausbreitet zu einem größeren regionalen Flächenbrand ob sich möglicherweise die hesbollar im Libanon einschalten wird und da haben ja westliche Staaten schon ganz klar gesagt vor allem voran die USA der Iran müsse sich jetzt vor allem raushalten weil sonst würde er auch Konsequenzen von westlichen Staaten allen voran den USA zu spüren bekommen der Flugzeugträger USS Ford ist ja in die Region verlegt worden also da ist die Sorge doch groß dass es weiter eskalieren könnte auch über Israel und Gaza hinaus und über die Rolle des Libanon und deres Boller sprechen wir auch in einer guten Stunde hier bei Tages 24 mit unserem Kollegen in Beirut jetzt aber erstmal danke nach kaairo Simon [Musik] rche</w:t>
      </w:r>
    </w:p>
    <w:p w14:paraId="563CF3E7" w14:textId="77777777" w:rsidR="00A9132C" w:rsidRPr="007F514F" w:rsidRDefault="00000000">
      <w:pPr>
        <w:rPr>
          <w:lang w:val="de-DE"/>
        </w:rPr>
      </w:pPr>
      <w:r w:rsidRPr="007F514F">
        <w:rPr>
          <w:b/>
          <w:lang w:val="de-DE"/>
        </w:rPr>
        <w:t xml:space="preserve">status: </w:t>
      </w:r>
      <w:r w:rsidRPr="007F514F">
        <w:rPr>
          <w:lang w:val="de-DE"/>
        </w:rPr>
        <w:t>OK</w:t>
      </w:r>
    </w:p>
    <w:p w14:paraId="7B65C50C" w14:textId="77777777" w:rsidR="00A9132C" w:rsidRPr="007F514F" w:rsidRDefault="00000000">
      <w:pPr>
        <w:rPr>
          <w:lang w:val="de-DE"/>
        </w:rPr>
      </w:pPr>
      <w:r w:rsidRPr="007F514F">
        <w:rPr>
          <w:lang w:val="de-DE"/>
        </w:rPr>
        <w:br w:type="page"/>
      </w:r>
    </w:p>
    <w:p w14:paraId="0A455F4A" w14:textId="77777777" w:rsidR="00A9132C" w:rsidRPr="007F514F" w:rsidRDefault="00000000">
      <w:pPr>
        <w:rPr>
          <w:lang w:val="de-DE"/>
        </w:rPr>
      </w:pPr>
      <w:r w:rsidRPr="007F514F">
        <w:rPr>
          <w:b/>
          <w:lang w:val="de-DE"/>
        </w:rPr>
        <w:lastRenderedPageBreak/>
        <w:t xml:space="preserve">video_id: </w:t>
      </w:r>
      <w:r w:rsidRPr="007F514F">
        <w:rPr>
          <w:lang w:val="de-DE"/>
        </w:rPr>
        <w:t>XTIMZSr7vEU</w:t>
      </w:r>
    </w:p>
    <w:p w14:paraId="22654C2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2327962A" w14:textId="77777777" w:rsidR="00A9132C" w:rsidRPr="007F514F" w:rsidRDefault="00000000">
      <w:pPr>
        <w:rPr>
          <w:lang w:val="de-DE"/>
        </w:rPr>
      </w:pPr>
      <w:r w:rsidRPr="007F514F">
        <w:rPr>
          <w:b/>
          <w:lang w:val="de-DE"/>
        </w:rPr>
        <w:t xml:space="preserve">published_at: </w:t>
      </w:r>
      <w:r w:rsidRPr="007F514F">
        <w:rPr>
          <w:lang w:val="de-DE"/>
        </w:rPr>
        <w:t>2023-10-10 14:19:16+00:00</w:t>
      </w:r>
    </w:p>
    <w:p w14:paraId="40B897DC" w14:textId="77777777" w:rsidR="00A9132C" w:rsidRPr="007F514F" w:rsidRDefault="00000000">
      <w:pPr>
        <w:rPr>
          <w:lang w:val="de-DE"/>
        </w:rPr>
      </w:pPr>
      <w:r w:rsidRPr="007F514F">
        <w:rPr>
          <w:b/>
          <w:lang w:val="de-DE"/>
        </w:rPr>
        <w:t xml:space="preserve">title: </w:t>
      </w:r>
      <w:r w:rsidRPr="007F514F">
        <w:rPr>
          <w:lang w:val="de-DE"/>
        </w:rPr>
        <w:t>Interview mit Historiker: „Die israelische Zivilbevölkerung war ausgeliefert“</w:t>
      </w:r>
    </w:p>
    <w:p w14:paraId="04A69B28" w14:textId="77777777" w:rsidR="00A9132C" w:rsidRPr="007F514F" w:rsidRDefault="00000000">
      <w:pPr>
        <w:rPr>
          <w:lang w:val="de-DE"/>
        </w:rPr>
      </w:pPr>
      <w:r w:rsidRPr="007F514F">
        <w:rPr>
          <w:b/>
          <w:lang w:val="de-DE"/>
        </w:rPr>
        <w:t xml:space="preserve">transcript: </w:t>
      </w:r>
      <w:r w:rsidRPr="007F514F">
        <w:rPr>
          <w:lang w:val="de-DE"/>
        </w:rPr>
        <w:t xml:space="preserve">die Bilanz der Angriffe der hamasterroristen ist verheerend mindestens 900 Menschen wurden getötet und mehr als 2600 verletzt bei den israelischen Gegenschlägen im Gazastreifen starben etwa 700 Menschen berichtet das dortige Gesundheitsministerium aus dem lange schwelenden Konflikt mit den Palästinensern hat sich ein regelrechter Krieg entwickelt die israelische Politik und Gesellschaft sind schockiert auch weil die islamistischen Extremisten überraschend zugeschlagen haben und zunächst kaum auf Gegenwehr gestoßen s zugeschaltet ist der israelische Historiker Mosche Zimmermann er lebt in Kirjat Onno einer Stadt im Großraum Tel Aviv und hat als Professor auch viele Jahre in Deutschland gelehrt ich grüße sie her Zimmermann hallo guten Tag mit der Bedrohung durch die Hamas muss Israel ja schon seit vielen Jahrzehnten leben aber wie überrascht sind Sie persönlich jetzt von der Massivität dieser Terrorangriffe also ich bin nicht überrascht von der Frage weil die Frage sich immer wieder holt selbwständlich waren alle Leute überrascht man hat so etwas nicht erwartet äh man hat es nicht nur als Zivilist nicht erwartet sondern auch nicht dass Militär äh so dass man sum sumarum sagen kann ja ich bin überrascht genauso wie alle andere mhm es wird ja viel darüber diskutiert dass die israelische Armee offenbar auf dem falschen Fuß erwischt worden ist würden Sie sagen da hat es an entscheidenden Stellen Versagen gegeben also wenn es zu so etwas kommt gab es Versagen also der Staat hat versagt nicht nur nur das Militär der Staat Israel ist dafür gegründet worden um Juden zu beschützen um Juden einen sicheren eine sichere Heimat zu garantieren also jetzt zum ersten Mal gab es so eine Attacke so ein Angriff auf Zivilisten mit Bein 1000 tote das bedeutet dass der Staat versagt hat der Staat und seine Regierung und der verständ ich auch das Militär geht es Ihnen persönlich auch so dass sie sich nicht mehr genug geschützt fühlen ich lebe unweit von telaviv da ist man relativ geschützt und ich bin alt genug um etwas gelassener auf diese Frage zu schauen das Problem ist ein grundsätzliches Problem ein Land mit einer Regierung die eigentlich die falschen Prioritäten gesetzt hat äh ist ver unsichert und die Bevölkerung muss ver unsichert sein und vor allem deswegen weil man hier Zivilisten sterben ließ weil eben äh man äh keine Friedensverhandlungen seit 10 Jahren geführt hat und weil man es zugelassen hat dass eine Terrororganisation wie Hamas eigentlich äh die handelnde äh Partei in diesem Konflikt geworden ist und wir wissen ja Bescheid Hamas ist nicht zimpperlich Hamas ist eine Terrororganisation wie unmenschlich die sein kann hatte jetzt am Samstag gezeigt äh die israelische Zivilbevölkerung war ausgeliefert sie sagen die israelische Regierung hat zuletzt falsche Prioritäten gesetzt und außerdem haben wir ja Israel politisch auch in letzter Zeit gespalten erlebt z.B wegen der heftig umstrittenen Justizreform jetzt ruft premier Netanyahu zur Bildung einer Einheitsregierung auf gehen Sie davon aus dass in Israel jetzt eher erstmal wieder Kräfte gebündelt werden das ist immer die automatische Reaktion wenn eine Katastrophe passiert wenn man bedroht ist ist gibt es einen schulterstuss und </w:t>
      </w:r>
      <w:r w:rsidRPr="007F514F">
        <w:rPr>
          <w:lang w:val="de-DE"/>
        </w:rPr>
        <w:lastRenderedPageBreak/>
        <w:t>man redet von einer nationalen Einheit und auch die Opposition in Israel die genau Bescheid weiß wie schlimm diese Regierung ist schließ sich an die Regierung an um die Bevölkerung zu retten und um eine gescheitereere Politik zu betreiben aber das was sie erwähnt haben äh die Justizreform das gehört zu diesen falschen Prioritäten dass die Regierung äh muss ja Bescheid wissen die große Bedrohung kommt aus dem Gazastreifen vom Hamas die bedrohten sind die Leute entlang der Grenze und wenn man sich nicht damit befasst sondern mit dem Schicksal der Siedler oder mit der Ausdehnung der Siedlungen in der Westbank oder mit einer Justizreform die eigentlich Demokratie unterminiert da hat man die falschen Prioritäten gesetzt einer ihrer Forschungsschwerpunkte als Wissenschaftler Herr Zimmermann ist der Antisemitismus sie selbst hatten Eltern die seiner Zeit aus Deutschland geflüchtet sind was macht es mit Ihnen wenn Sie jetzt die proalästinens Demonstrationen unter anderem in Deutschland sehen das hat weniger mit Antisemitismus und mehr mit Unmenschlichkeit zu tun also wenn Demonstranten dieses Gemetzel feiern dann zeigt es dass es in Deutschland auch in Deutschland Leute gibt nicht nur in der Westbank oder bei den Nachbaren in Libanon Menschen gibt die blutrünstig sind und deswegen sich darüber freuen wenn Zivilisten unschuldige Zivilisten ermordet werden selbstverständlich gehört dazu in diesem Fall auch etwas Antisemitismus das heißt die Tatsache dass es Juden sind die ermordet wurden es spielt hier eine große Rolle und wenn man sich darüber freut dass Juden ermordet werden auch Kinder greisen Frauen dann ist es auch ein Zeichen dafür dass die Leute antisemitisch eingestellt sind mhm der Schutz Israels gilt ja als deutsche staatsrison was sollte Deutschland nun also konkret tun um diesen Schutz zu gewährleisten also das ist ein Versäumnis der deutschen Politik also von staatsreson zu sprechen ist sehr nett das haben wir seit 2008 aber um die um Israels Sicherheit kümmert man sich nicht man ist bereit die Floskeln immer aufzusprechen wir stehen zur Seite von Israel aber das was eigentlich erforderlich war war eine intensive Bemühung um den Frieden zwischen Israelis und Palästinenser das hat die deutsche Regierung genauso wie Europa genauso wie andere vernachlässigt äh und so kommt es dazu wie ich eing Gangs gesagt habe dass diejenigen die agieren eben die Terroristen sind und die haben Israel eben jetzt angegriffen von nun an ist es die Priorität eigentlich für für auch für Deutschland wenn man über staatsrison denkt über Israels Sicherheit denkt für den Frieden zwischen Israel und den Palästinensern zu sorgen das ist die Aufgabe Nummer eins vielen Dank für das Gespräch her Zimmermann ich bedanke [Musik] mich</w:t>
      </w:r>
    </w:p>
    <w:p w14:paraId="069B04E8" w14:textId="77777777" w:rsidR="00A9132C" w:rsidRPr="007F514F" w:rsidRDefault="00000000">
      <w:pPr>
        <w:rPr>
          <w:lang w:val="de-DE"/>
        </w:rPr>
      </w:pPr>
      <w:r w:rsidRPr="007F514F">
        <w:rPr>
          <w:b/>
          <w:lang w:val="de-DE"/>
        </w:rPr>
        <w:t xml:space="preserve">status: </w:t>
      </w:r>
      <w:r w:rsidRPr="007F514F">
        <w:rPr>
          <w:lang w:val="de-DE"/>
        </w:rPr>
        <w:t>OK</w:t>
      </w:r>
    </w:p>
    <w:p w14:paraId="0417F4AD" w14:textId="77777777" w:rsidR="00A9132C" w:rsidRPr="007F514F" w:rsidRDefault="00000000">
      <w:pPr>
        <w:rPr>
          <w:lang w:val="de-DE"/>
        </w:rPr>
      </w:pPr>
      <w:r w:rsidRPr="007F514F">
        <w:rPr>
          <w:lang w:val="de-DE"/>
        </w:rPr>
        <w:br w:type="page"/>
      </w:r>
    </w:p>
    <w:p w14:paraId="261253C3" w14:textId="77777777" w:rsidR="00A9132C" w:rsidRPr="007F514F" w:rsidRDefault="00000000">
      <w:pPr>
        <w:rPr>
          <w:lang w:val="de-DE"/>
        </w:rPr>
      </w:pPr>
      <w:r w:rsidRPr="007F514F">
        <w:rPr>
          <w:b/>
          <w:lang w:val="de-DE"/>
        </w:rPr>
        <w:lastRenderedPageBreak/>
        <w:t xml:space="preserve">video_id: </w:t>
      </w:r>
      <w:r w:rsidRPr="007F514F">
        <w:rPr>
          <w:lang w:val="de-DE"/>
        </w:rPr>
        <w:t>GfiKZk7n5Vw</w:t>
      </w:r>
    </w:p>
    <w:p w14:paraId="28241B2F"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C33AE86" w14:textId="77777777" w:rsidR="00A9132C" w:rsidRPr="007F514F" w:rsidRDefault="00000000">
      <w:pPr>
        <w:rPr>
          <w:lang w:val="de-DE"/>
        </w:rPr>
      </w:pPr>
      <w:r w:rsidRPr="007F514F">
        <w:rPr>
          <w:b/>
          <w:lang w:val="de-DE"/>
        </w:rPr>
        <w:t xml:space="preserve">published_at: </w:t>
      </w:r>
      <w:r w:rsidRPr="007F514F">
        <w:rPr>
          <w:lang w:val="de-DE"/>
        </w:rPr>
        <w:t>2023-10-10 23:03:06+00:00</w:t>
      </w:r>
    </w:p>
    <w:p w14:paraId="35BAF2FE" w14:textId="77777777" w:rsidR="00A9132C" w:rsidRPr="007F514F" w:rsidRDefault="00000000">
      <w:pPr>
        <w:rPr>
          <w:lang w:val="de-DE"/>
        </w:rPr>
      </w:pPr>
      <w:r w:rsidRPr="007F514F">
        <w:rPr>
          <w:b/>
          <w:lang w:val="de-DE"/>
        </w:rPr>
        <w:t xml:space="preserve">title: </w:t>
      </w:r>
      <w:r w:rsidRPr="007F514F">
        <w:rPr>
          <w:lang w:val="de-DE"/>
        </w:rPr>
        <w:t>Zur Lage in Israel: Wolfgang Ischinger und Schimon Stein im Gespräch I maischberger</w:t>
      </w:r>
    </w:p>
    <w:p w14:paraId="6008C979" w14:textId="77777777" w:rsidR="00A9132C" w:rsidRPr="007F514F" w:rsidRDefault="00000000">
      <w:pPr>
        <w:rPr>
          <w:lang w:val="de-DE"/>
        </w:rPr>
      </w:pPr>
      <w:r w:rsidRPr="007F514F">
        <w:rPr>
          <w:b/>
          <w:lang w:val="de-DE"/>
        </w:rPr>
        <w:t xml:space="preserve">transcript: </w:t>
      </w:r>
      <w:r w:rsidRPr="007F514F">
        <w:rPr>
          <w:lang w:val="de-DE"/>
        </w:rPr>
        <w:t xml:space="preserve">wir nehmen das mit danke erst einmal hier bis hierher und reden tatsächlich über die Lage in Israel über den Terrorangriff auf dieses Land über die Frage was da jetzt passieren wird und zwar nicht nur in Israel sondern auch möglicherweise eben mit Auswirkungen für die gesamte Weltgemeinschaft ich freue mich sehr dass ich das mit zwei unglaublich erfahrenen spitzendiplomatikern machen kann der eine war Leiter der Münchner Sicherheitskonferenz und Botschafter Deutschlands in Washington Wolfgang Ischinger der andere war israelischer bot imonin herzlich willkommen beidenin Samstag morgen die ersten Meldungen sie haben Familie viele Freunde in Israel wie ging es ihnen ich habe die Nachricht um 7 Uhr der Angriff hat um 6:29 fangen man ich konnte es nicht glauben zunächst und ich konnte ich kann es auch vier Tage nach nicht glauben was uns passiert ist ich bin äh geschockt diesen vier Tagen mache ich gar nichts nur Fernseher und Nachrichten und mit Freunden zu sprechen meine Freunde und Familie sind ja weit vom Süden sie sind in telaviv und norddlich von telaviv aber niemand war vorbereitet sofern das was uns begleitet eine traumatisierte Gesellschaft die unter Schock ist aber jetzt ist auch nicht die Zeit um paar kritische und unangemeh angenehme Fragen zu stellen an die Politik und Militär die Zeit dafür wird schon kommen dennoch sitzt ja mit ihnen jemand hier hier der zwei Kriege mitgemacht hat als junger Mann also 67 den sech tagekrieg da waren sie glaube ich noch Student 73 ich bin im 66 im Militär eingezogen ja also in der Zeit wo man sozusagen 6 Krieg fand dass ich 11 Monate im Militär war und sofern das ist ein erster Schock für ein Junge und 73 ich wollte fragen das was da jetzt passiert also auch mit den Entführungen von mit diesem wahlosen erschießen ist das für sie auch eine neue Qualität wir neigen um Dinge zu verstehen Sie auch zu vergleichen es macht un etwas gleich ich höre habe früher gehört also die Vergleiche zum Holocaust bin dagegen Vergleiche zu 73 ist auch nicht identisch denn in 73 waren wir überrascht aber aber es war ein konventioneller Krieg gegenüber Armeen die gegenüber standen mhm Soldaten deren Aufgabe ist das Land zu verteidigen waren an der Front und zahlreiche vor denen sind ums Leben gekommen heute waren es zunächst Zivilisten man kann über die ägyptische syrische Armee sagen was man will aber das ist ja keine Terrororganisation hier haben wir mit eine Terrororganisation dessen bewusst dessen bewusst das Ziel ist diese Staat einfach auszulöschen mhm und Terror ist bedeutet zu terrorisieren aber wen terrorisiert man eigentlich Bürger und Zivilisten man muss eigentlich nur auf die Netzwerke jetzt schauen in welche Grausamkeit dass es eigentlich ausgeübt war das ist ja ich bin kein emotionale Mensch aber es kommen mir Tränen in den Augen wenn ich sehe das Ausmaß der Grausamkeit wenn ich höre die Eltern der Geiseln die ja das sind unbeschreibe Dinge die Israel noch nicht durcherlebt hat und trotzdem muss man die Frage stellen her Ischinger auch weil es dann offensichtlich dann auch für Menschen die sich mit dieser Region sehr viel beschäftigen überraschend kam der Vergleich mit dem 11 September der gefah würden sie den anstrengend auch ein </w:t>
      </w:r>
      <w:r w:rsidRPr="007F514F">
        <w:rPr>
          <w:lang w:val="de-DE"/>
        </w:rPr>
        <w:lastRenderedPageBreak/>
        <w:t xml:space="preserve">Schlag der aus ich halte es mit Schimon Stein glaube all diese Vergleiche hinken eher beim 11 September hatten wir ein Land das zum ersten Mal seit fast 200 Jahren von außen angegriffen war und darauf dann in einer ne neuartigen Art und Weise Mass reagieren glaubt reagieren zu müssen das was wir hier erleben ist ich erinnere mich an ein Wort von goldamier die irgendwann mal auf eine Frage gesagt hat wo gefragt W was ist denn jetzt kommt da ein neuer Krieg und sie hat damals gesagt was heißt neuer Krieg wir sind schon eine ganze Zeit im Krieg und und ich glaube so so denken kluge israelische Strategen seit vielen vielen Jahren der Konflikt ist die ganze Zeit da gewesen er ist vielleicht nicht heiß mit militärischen oder Terror Mitteln in dieser Form ausgetragen worden aber die israelische Bevölkerung leidet seit Jahr und Tag unter immer wiederkehrenden Raketenangriffen terroristischen Übergriffen und so weiter ja aber sie ist vorbereitet bisher immer gewesen und wenn man sich jetzt die Bilder anschaut von der Art und Weise wie eben diese hamasterroristen diesen Grenzanlagen überwinden eine der wahrscheinlich am besten gesicherten Grenzen überhaupt weltweit Schimon Stein ich muss es dennoch fragen wie konnte das passieren weil weil es wirkt so als ob weder die Armee noch die Geheimdienste darauf vorbereitet waren in dieser Massivität bleiben wir noch ein kurzes über den Vergleich zu September 11 ja eigentlich sollten die Amerikaner gar nicht überrascht sein denn in 2003 ist schon ein Attentat auf dem in New York versucht auszuüben nicht mit großem Erfolg bzw wir wollen nicht glauben dass es was passieren kann und desal eigentlich Folge ist wir bereiten uns nicht vor was ist hier passiert hier genauso amen wir wissen dass die Hamas aus dem aus der letzten Auseinandersetzung im 201 144 gelernt hat Konsequenzen gezogen hat ja seitdem üben sie ständig sie haben das Hisbollah Modell aufgenommen Eingreifen Ortschaften einnehmen und so hat das Hamas auch genau dass Hisbollah Muster für sich genommen die Hisbollah ist die Organisation die sehr gut organisierte Armee besser ausgerüstet mit viel mehr Manpower alsamasam Hamas hat etwa 15000 Terroristen zwischen 15 und 20 000 Raketen haben hesbolah hat 50000 und zwischen 100 und 150 000 Raketen und trotzdem und gerade deshalb ist es doch so überraschend dass das gelingen kann auch hier nicht überraschend wissen Sie warum ich war überrascht ja wir waren überrascht dass wir uns darauf nicht eingestellt haben und das geht zurück zu eineer zu komplizierte Erklärung die in Israel mit dem Wort Konzept ist wir haben geglaubt dass Hamas ist geschwächt das Hamas momentan sich um die 2 Millionen Menschen in Gaza wirtschaftlich kümmern dass die 18 000 aus Gaza jeden Tag nach Israel zur Arbeit kommen und deshalb haben wir eine Adresse gehabt die heißt Hamas eine Regierung mit dem man auch ins Geschäft kommen kann mhm und deshalb war es zu diesem Zeitpunkt nicht und deshalb haben wir auch zahlreiche Soldaten von dieser massive Grenze technologisch auf den Westbank verlager auf das Westjordanland wo die is die sofern ich meine Überraschung ist ja mit Vorbehalt eigentlich Wolfgang Ischinger Botschafter in Washington lange Zeit gewesen die amerikanischen Geheimdienste haben eigentlich auch immer ihre Ohren und Augen dort die israelischen Geheimdienste gelten als die besten in der Welt die israelische Armee als eine der stärksten was ist ihre Erklärung dafür da wird noch viel aufzuarbeiten sein ich glaube jetzt gibt's nur erste Versuche des Erklärens ein Versuch der mir plausibel erscheint ist dass offenbar die Hamas Leute gelernt haben sich eben nicht über Handys und Funk und moderne technologische </w:t>
      </w:r>
      <w:r w:rsidRPr="007F514F">
        <w:rPr>
          <w:lang w:val="de-DE"/>
        </w:rPr>
        <w:lastRenderedPageBreak/>
        <w:t xml:space="preserve">Kommunikationsmittel zu verständigen weil sonst bestimmt die israelischen Dienste mitgehört hätten vielleicht die CIA amerikanische Dienste mitgehört hätten offenbar hat man fast alles was da an Kommunikation intern ablief auf has Seite entweder mit Zetteln so wie vor 100 Jahren oder durch oder durch durch ein boten mündlich weitergetragen um zu verhindern dass das rauskommt das ist natürlich nicht die Erklärung für alles was da stattfand aber ist die Erklärung für ein bisschen was zweitens höre ich ich hoffe dass das nicht falsch ist dass die amerikanischen Dienste sich soweit es um Hamas ging sehr stark auf die israelischen Dienste immer verlassen haben weil die da vor Ort sind und und und und wie wir alle wissen gelten die israelischen Dienste als mit die Besten der Welt deswegen bin ich auch völlig schockiert dass da nicht viel mehr Vorwarnung stattgefunden hat und ich glaube auf amerikanischer Seite hat man sich drauf verlassen wenn die israelischen Dienste irgendwas aufschnappen über Hamas dann kriegen wir das von den schon mit da müssen wir jetzt nicht noch extra viel Kapazitäten hinsetzen eine Frage die auch an sie gehen soll wir sehen diese Bilder sie haben es gesagt den den Social Media findet man sie von den entführten Menschen Bilder von Frauen von Kindern die einfach sehr brutal hier ist es eine Familie mit zwei sehr kleinen Kindern die sehr brutal verschleppt wird wir wissen dass es junge Menschen auch von diesem braave gab die verschleppt worden sind da sind auch deutsche mutmaßlich dabei es gibt unglaublich viele Appelle im Netz von Eltern verzweifelten Angehörigen sie sind lange Zeit Diplomat gewesen was glauben Sie was wir von dem Schicksal dieser Geiseln wenn die jetzt alle in Gaza sind das jetzt massiv bombardiert wird erwarten können es ist natürlich für die israelische Regierung ein Ungeheuer schwieriges Dilemma wir haben in der deutschen jüngeren deutschen Geschichte ja auch schon mal Einzelfälle gehabt wo es um die Frage ging ich war der damalige Bundeskanzler musste entscheiden tun wir jetzt was um Herrn Schleier befreit zu been ging es um eine einzige Person hier geht's um dutzende oder hunderte verschleppter gei zwischen 120 und 150 ja äh also ich möchte nicht in der Haut der Entscheidungsträger in in Jerusalem oder telaviv stecken die jetzt überlegen müssen wir gehen wie gehen wir mit diesem Thema um wahrscheinlich führt's zu keinem guten Ende mm es wäre schön wenn man hier optimistisch sein könnte äh aber klar ist natürlich damit auch und hoffentlich auch in unserer breiteren Öffentlichkeit dass wir es hier da bin ich ganz bei bei bei Herrn ja auch dass wir es hier eben nicht mit Kämpfern ja oder oder nichtit militanten Palästinensern zu tun haben sondern mit Terroristen schlicht und einfach Terroristen und nichts anderes schonin das etwas mehr ausführen damit man eine ausführliche Antwort auf ihre Frage apros die Geel die israelische Regierung und Militär stecken in eine dreifaches Dilemma es ist dass es ja nicht mehr business as usual mit Hinblick auf Gaza geben wird es wird ja nicht dieselbe Auseinandersetzung und israelische Antwort wie in 2014 sein wo man einmal ein Schlag gemacht hat und man hat wieder zurückgezen massiv zuschlagen ich kenne nicht und niemand kennt die wahre Ziele die wir jetzt in der im Prozess der aufarbeiten aber es wird ein massiven Schag auch geben darf ich dazu die Bilder zeigen die wir jetzt schon sehen über diesen massiven Schlag der im Gaza streifen wir genannt wird schon passiert seit eben seit Sonntag das sieht man das muss man vielleicht den Zuschauern auch noch mal sagen das ist ein Gebiet in dem z, 1 2,3 Millionen Menschen dichtgedrängt Leben und der natürlich jetzt von der Armee bombardiert wird </w:t>
      </w:r>
      <w:r w:rsidRPr="007F514F">
        <w:rPr>
          <w:lang w:val="de-DE"/>
        </w:rPr>
        <w:lastRenderedPageBreak/>
        <w:t xml:space="preserve">wird sie sagen gerade es wird anders sein als früher heißt das ist ja das ist dasselbe was 4 gesehen hab was wird anders sein jetzt ich kann Ihnen nicht sagen weil niemand weiß nichts azuschließen dass es auch zu einem Bodeneinsatz kommen das heißt die israelische Armee nein ich sage es könnte sein ich weiß ja eben nicht ich sage nur das ist das erste Dilemma was für eine massive Antwort woll wissen dass damit auch die Zukunft der Geiseln hängt mhm und noch ein Punkt der uns von großer Bedeutung ist wie wird dann hisisballah im Norden darauf reagierenm israel hat kein Interesse dass diese Auseinandersetzung in Gaza sich ausbreitet und deshalb für ein Ministerpräsident sein Kabinett und Militär mussen diese drei Dinge sehr abgewogen werden und dementprechend auch die Antwort ich höre und lese dass eine Bodenoffensive vorbereitet wird sie zweifeln daran dass sie stattfinden ich sage nur 360000 reserv Reservisten sind eingezogen 180 von denen sind im Norden momentan der Rest ist im Süden wissen Sie wenn jemand einmal verbrennt ist trifft er alle Vorkehrungen die man braucht Gesetz der Fall dass man eine Entscheidung trifft über diese Luft anchläge weiterzugehen Herr eschinger was ist ihr Blick darauf was wird passieren in dieser Region die die Sorge ist groß nicht nur bei uns auch bei vielen Partnern dass der Konflikt sich tatsächlich als Flächenbrand ausweiten könnte weil ich stimme ich stimme total zu es kann nicht das israelische Interesse sein plötzlich ein Zweifrontenkrieg hier gegen Hamas und dort gegen kisb das ganze direkt oder indirekt jedenfalls massiv unterstützt aus Terran vom Iran und äh und und welche äh sage ich jetzt als als alter Diplomat welche äh Unfälle könnten da passieren das muss nur einer mal auf den falschen Knopf drücken äh die Amerikaner haben jetzt schon eine Flug flugzeugträgertruppe ist den größten Flugzeugträger der Welt östliche Mittelmeer geschickt um zu zeigen wir sind da es ist mit uns zu rechnen ja W zeigen sie das denn bitte wem zeigen sie das an wen geht das Signal des Flugzeugträgers das das Signal ergeht an alle die in der Region eine Rolle spielen natürlich insbesondere auch an die iranische Seite an alle die am zündeln eine dresse haben könnten denken Sie an Syrien man weiß in Israel sehr genau dass einer der alten Kriegsgegner in den früheren Kriegen Syrien war und und so weiter also die Lage ist sehr sehr beunruhigend was ist denn ihr worstce Szenario wenn ich sie das fragen darf weil sie gerade gesagt haben von einem Flächenbrand was heißt den Flächenbrand heißt es dass es eine Auseinandersetzung zwischen Amerika und Iran geben kann mein Worst Case Szenario würde z. Beispiel die Überlegung einschließen dass aus welchen Gründen auch immer die Iraner sich genötigt sehen könnten äh die Straße von normus zu schließen und und was dann mit unseren Öl und Gaspreisen los sein könnte kann sich jeder ausmalen also mit anderen Worten das ist nicht ein Konflikt der sich dort isoliert abspielt wir sind zumindest indirekt potenziell massiv betroffen wie lange wird's wohl dauern bis die ersten dieser Terroristen und ihre Freunde versuchen wenn wenn wenn jetzt Israel so massiv zuschlägt wie du es gerade auch angekündigt hast wie wie man es ja überall sehen kann wie lange wird's wohl dauern bis die ersten Anschläge in Europa passieren vor paar Jahren hatten wir bataklan in Paris re sie rechnen damit ich schließe das nicht nur nicht aus ich würde es für ein Wunder halten wenn da nichts passiert bei uns in Europa und ich kann nur hoffen dass bei uns in Deutschland und bei unseren Partnern die jüdischen israelischen Institutionen Einrichtung nicht nur die Synagogen besser geschützt sind als in der Vergangenheit wir haben ja Fälle erlebt denken Sie mal eine Halle als da einer PL reinchießen konnte und weit </w:t>
      </w:r>
      <w:r w:rsidRPr="007F514F">
        <w:rPr>
          <w:lang w:val="de-DE"/>
        </w:rPr>
        <w:lastRenderedPageBreak/>
        <w:t>und breit war keine Polizei zu sehen so wir haben auch gleichzeitig eine Bevölkerung in Deutschland die zum Teil eben offen auf der Straße Sympathien bekundet wir haben das gerade schon besprochen es gibt diese Bilder eben nicht nur aus Deutschland aber eben auch aus Deutschland Heringer wie wirkt denn das wenn das aber gerade aus Deutschland kommt also massive Sympathien für die Angriffe der Hammers in dieser Situation hier sehen wir noch mal ein paar von diesen Bildern wie wirkt das dann im Ausland wir natürlich massiv reputationsschädigend für uns und deswegen glaube ich haben die Entscheidungsträger bei uns in den Ländern die Länder haben wir hier eine zentrale Aufgabe eine enorme Verantwortung dafür zu sorgen dass die die Selbstdarstellung Deutschlands eine klare ist nach außen dass wir zeigen dass wir Solidarität mit dem angegriffenen Israel und den israelischen Bürgern zeigen aber ich will nur eins hinzufügen wir reden jetzt hier immer nur über uns über die also über Israel und über die deutschen ich glaube das allerwichtigste für uns ist dass wir bei dem Umgang mit dieser Katastrophe für Israel mit einer klaren europäischen Antwort auf warten und ja vorhin schon gesagt worden in in Brüssel hat sich seit gestern ein ziemliches Chaos also hü und Hot was das aufheben oder suspendieren von bestimmten Zahlungen angeht das ist kein guter ich würde mir wünschen dass europäische Nahostpolitik mal wieder das wird was sie schon mal war nämlich der Träger von Initiativen die nicht nur imstande sind zu helfen ein Krieg zu beenden sondern vielleicht auch in der in der weiteren Zukunft mal friedensvorschläge mitzutragen oder vielleicht gar selber vorzulegen Schimon die beiden Kriege die sie erlebt haben sind die die sie persönlich quasi als Soldat erlebt haben aber man konnte sehen israel hat immer sich erfolgreich verteidigt in der Vergangenheit wie gucken sie auf die Situation jetzt wenn sie dran denken wie Israel diese Krieg diese massive Krise übersteht wir werden diese Krise überstehen wir haben keine andere Wahl das ist ein Kampf gestern hat Ministerpräsident nano in seine Pressekonferenz als ersteer Punkt getank dass da ein Kampf auf das Heimat auf das Zuhause mm und in Zeiten von äußerer Gefahr trotz der alle Unstimmigkeiten innerhalb der israelischen Gesellschaft auf die wir heute nicht eingehen werden die aber groß in massiv groß einigen sich es gibt eine Herst eine große Einheit über parteilich Soldaten sind aus dem Ausland Reservisten zurück nach Israel gekomment wie verstehen was vor uns steht bei allem Respekt für die terogation die uns nicht besiegen wird kann auch nicht und insofern das macht mir keine Sorgen also weil wir nicht vorbereitet waren dauert es viel zu lange vier Tage bis wir heute in der Lage sind dass innerhalb Israel fast keine oder keine Terroristen mehr sind und jetzt gehen wir über zur zweiten Phase uns auf den Angriff in Gaza vorzubereiten meine meine einzige Angst ist für der Ausbreitung dieser Auseinandersetzung die wir nicht wollen und die kann äußerst schwierig für Israel auch sein wenn hiszbollah bis wir ihm besiegen mit Luftwaffe wird es ein oder zwei kritische Tage geben wo die ihre Arsenal auf Israel feuern werden ich fürchte dass die israelische Bevölkerung darauf nicht so sehr vorbereitet ist aber uns wird man nicht besiegen können wir werden hinnehmen müssen aber das werden wir überstehen soweit für heute vielen Dank Schimon Stein vielen Dank Wolfgang Ischinger wir werden in den nächsten Tagen nach Israel blicken</w:t>
      </w:r>
    </w:p>
    <w:p w14:paraId="4C260092" w14:textId="77777777" w:rsidR="00A9132C" w:rsidRPr="007F514F" w:rsidRDefault="00000000">
      <w:pPr>
        <w:rPr>
          <w:lang w:val="de-DE"/>
        </w:rPr>
      </w:pPr>
      <w:r w:rsidRPr="007F514F">
        <w:rPr>
          <w:b/>
          <w:lang w:val="de-DE"/>
        </w:rPr>
        <w:t xml:space="preserve">status: </w:t>
      </w:r>
      <w:r w:rsidRPr="007F514F">
        <w:rPr>
          <w:lang w:val="de-DE"/>
        </w:rPr>
        <w:t>OK</w:t>
      </w:r>
    </w:p>
    <w:p w14:paraId="68F0C42B" w14:textId="77777777" w:rsidR="00A9132C" w:rsidRPr="007F514F" w:rsidRDefault="00000000">
      <w:pPr>
        <w:rPr>
          <w:lang w:val="de-DE"/>
        </w:rPr>
      </w:pPr>
      <w:r w:rsidRPr="007F514F">
        <w:rPr>
          <w:lang w:val="de-DE"/>
        </w:rPr>
        <w:lastRenderedPageBreak/>
        <w:br w:type="page"/>
      </w:r>
    </w:p>
    <w:p w14:paraId="77A28B5F" w14:textId="77777777" w:rsidR="00A9132C" w:rsidRPr="007F514F" w:rsidRDefault="00000000">
      <w:pPr>
        <w:rPr>
          <w:lang w:val="de-DE"/>
        </w:rPr>
      </w:pPr>
      <w:r w:rsidRPr="007F514F">
        <w:rPr>
          <w:b/>
          <w:lang w:val="de-DE"/>
        </w:rPr>
        <w:lastRenderedPageBreak/>
        <w:t xml:space="preserve">video_id: </w:t>
      </w:r>
      <w:r w:rsidRPr="007F514F">
        <w:rPr>
          <w:lang w:val="de-DE"/>
        </w:rPr>
        <w:t>uT-ZZRwJzf8</w:t>
      </w:r>
    </w:p>
    <w:p w14:paraId="31C9AEFA" w14:textId="77777777" w:rsidR="00A9132C" w:rsidRDefault="00000000">
      <w:r w:rsidRPr="007F514F">
        <w:rPr>
          <w:b/>
        </w:rPr>
        <w:t>c</w:t>
      </w:r>
      <w:r>
        <w:rPr>
          <w:b/>
        </w:rPr>
        <w:t xml:space="preserve">hannel_id: </w:t>
      </w:r>
      <w:r>
        <w:t>UC5NOEUbkLheQcaaRldYW5GA</w:t>
      </w:r>
    </w:p>
    <w:p w14:paraId="214A8337" w14:textId="77777777" w:rsidR="00A9132C" w:rsidRDefault="00000000">
      <w:r>
        <w:rPr>
          <w:b/>
        </w:rPr>
        <w:t xml:space="preserve">published_at: </w:t>
      </w:r>
      <w:r>
        <w:t>2023-10-11 08:30:02+00:00</w:t>
      </w:r>
    </w:p>
    <w:p w14:paraId="42989904" w14:textId="77777777" w:rsidR="00A9132C" w:rsidRPr="007F514F" w:rsidRDefault="00000000">
      <w:pPr>
        <w:rPr>
          <w:lang w:val="de-DE"/>
        </w:rPr>
      </w:pPr>
      <w:r w:rsidRPr="007F514F">
        <w:rPr>
          <w:b/>
          <w:lang w:val="de-DE"/>
        </w:rPr>
        <w:t xml:space="preserve">title: </w:t>
      </w:r>
      <w:r w:rsidRPr="007F514F">
        <w:rPr>
          <w:lang w:val="de-DE"/>
        </w:rPr>
        <w:t>Angriffe auf Israel: Sorge vor Flächenbrand im Nahen Osten</w:t>
      </w:r>
    </w:p>
    <w:p w14:paraId="73330598" w14:textId="77777777" w:rsidR="00A9132C" w:rsidRPr="007F514F" w:rsidRDefault="00000000">
      <w:pPr>
        <w:rPr>
          <w:lang w:val="de-DE"/>
        </w:rPr>
      </w:pPr>
      <w:r w:rsidRPr="007F514F">
        <w:rPr>
          <w:b/>
          <w:lang w:val="de-DE"/>
        </w:rPr>
        <w:t xml:space="preserve">transcript: </w:t>
      </w:r>
      <w:r w:rsidRPr="007F514F">
        <w:rPr>
          <w:lang w:val="de-DE"/>
        </w:rPr>
        <w:t xml:space="preserve">die Angst vor einer Eskalation des Kriegs zu einem Flächenbrand in der Region ist groß zuletzt hatte es ja eine diplomatische Annäherung zwischen Israel und einigen Staaten der Arabischen Welt gegeben die Angriffe der Hamas und die Reaktion darauf könnten diese Entwicklungen aber jetzt wieder um Jahre zurückwerfen Ägyptens Hauptstadt Kairo hier kommen heute die Außenminister der Arabischen Liga zusammen weil sie wie sie selbst sagen die israelischen Aggressionen stoppen wollen richtig gehört die Verantwortung für die Jüngste gewaltxplosion im Nahen Osten sehen die meisten arabischen Staaten bei Israel eine Verurteilung des Terrors der Hamas gibt es so gut wie nicht auch bei der Sitzung jetzt wird es vielleicht ein paar Meinungsverschiedenheiten geben aber die Resolutionen die am Ende verabschiedet werden werden klar die Palästinenser unterstützen und Israel anprangern entwickelt sich der Krieg zwischen Hamas und Israel zum Flächenbrand in der Region das ist die Sorge vor allem mit Blick auf Staaten wie den Libanon wo die hochgerüstete und vom Iran unterstützte hisboll Miliz Israel im Norden angreifen könnte in den vergangenen Tagen kam es bereits zu raketenbeschüssen und Gefechten eine große Eskalation wäre für die hisbolla Führung ein großes Risiko aber sie steht auch unter dem Erwartungsdruck der eigenen Anhänger bei einer israelischen Bodenoffensive in Gaza nicht tatenlos zuzuschauen dermerz der pal Schmerz ihre Kinder sind unsere Kinder wir sind mit ihnen bis zum letzten Blutstropfen unserer Kämpfer im Falle eines meerfrontenkrieges könnte auch der Westen allen voran die USA sich genötigt fühlen militärisch einzugreifen Instabilität droht der Region aber auch so etwa durch eine massive palästinensische Fluchtbewegung aus Gaza nach Ägypten mein Kollege Michael Strempel hat heute früh im morgenmazin mit demtik ler Christian Mölling von der Deutschen Gesellschaft für auswärtige Politik gesprochen und ihn zunächst nach der Gefahr einer Ausweitung des Krieges gefragt zum jetzigen Zeitpunkt geht es glaube ich erstmal darum aus der israelischen Sicht weitere Angriffe und die Möglichkeit dass die Hamas noch einmal als Terrororganisation nach Israel eindringt zu verhindern dass andere Akteure wie die hzbolla versuchen wird die Gelegenheit zu nutzen auch gedräng möglicherweise aus dem Iran oder eigenen Anhängern jetzt mit einzusteigen ist dann möglich erweise ein weiterer Baustein der der dazu führen könnte dass es dann eine zweite Front gibt und dann ist die Frage wie Israel darauf reagiert israel hat eigentlich kein Interesse daran seine militärischen Kräfte über mehrere Fronten zu verteilen könnte es dann sein dass man sagt okay wir versuchen im Grunde genommen das ganze Problem so zu beenden dass wir Teran angreifen das ist aber ein sehr weiter Schritt dann erst kmen wir zu sowas wie dem Flächenbrand ich glaube wir müssen da erstmal die Kirche im Dorf lassen aber sie haben den Iran gerade selber angesprochen er gilt als der große drahzier im Hintergrund ohne den die Hamas so ist zumindest von Experten zu hören einen solch durchgeplanten konztierten Anschlag eine Anschlagserie muss man ja sagen überhaupt </w:t>
      </w:r>
      <w:r w:rsidRPr="007F514F">
        <w:rPr>
          <w:lang w:val="de-DE"/>
        </w:rPr>
        <w:lastRenderedPageBreak/>
        <w:t>nicht hätte durchführen können die hisbolla in im Libanon gilt eh als verlängerter Arm des Regimes im im Iran glauben sie der Iran wollte einen echten Krieg gegen Israel da anzetteln das kann ich schlecht einschätzen dafür bin ich kein Experte sozusagen für die inneren Angelegenheiten des Irans oder auch wie die bung zu Hisbollah ist ich glaube was wir sehen können ist dass der Iran natürlich ein Vorteil auf der einen Seite aus der Schwächung Israels generell sehen würde und auf der anderen Seite geht es dar drum die Annäherung zwischen Israel und Saudi-Arabien soweit es irgendwie geht zu verhindern hier war es ja so dass auch gerade durch Washington unterstützt man den letzten Monaten Fortschritte gemacht hat und die die Aussöhnung vorangetrieben hat und da hofft man natürlich dass man diesen Prozess jetzt zum Stillstand gebracht hat weil ein das in der gesamten Region also aus sich des Irans ins Hintertreffen gebracht hätte und das was wir auch gerade von der Arabischen Liga gehört haben scheint ja zu funktionieren also dass dieser Annäherungsprozess mit den Golfstaaten jetzt erstmal auf Eis liegt oder vielleicht sogar abreiß ja das ist glaube ich so eine so eine Momentaufnahme ich würde da noch sehr vorsichtig sein alle können sich zum jetzigen Zeitpunkt noch entscheiden wie sie sich verhalten wollen und auch die ich glaube man muss die die feinen Nuancen sehen die Unterstützung der arabischen Staaten für die Palästinenser nicht für die Hamas und die Frage ist machen können Sie einen Unterschied machen zwischen einer Terror Organisation auf der einen Seite und den Palästinensern als einem Volk auf der anderen Seite wo gleichzeitig aber die Hamas quasi organischer Bestandteil des Gazastreifens also des lebensortes der Palästinenser ist jetzt haben sie gerade schon gesagt die sehr martialische Präsenz der USA auch mit dem Flugzeugträger im Mittelmeer bedeutet noch nicht dass die wirklich Eingreifen gibt's eine Schwelle wo Sie sich vorstellen können dass die USA eingreifen dann aber auch das noch mal ist sehr weit weg wenn die Existenz Israels tatsächlich massiv gefährdet wäre äh dann kann ich mir vorstellen dass die USA aber auch andere Staaten sagen okay da ist eine Schwelle überschritten da haben wir eine historische Verantwortung da würden wir tatsächlich einschreiten jetzt muss man erstmal das die Bewegung des Flugzeugträgers ganz klar sehen als eine Möglichkeit tatsächlich Diplomatie zu machen nämlich zu signalisieren hallo wir haben das wahrgenommen und wir sind jetzt näher dran das ist eine Option die die Amerikaner haben die viele andere Staaten nicht haben so sichtbar zu signalisieren auf welchen auf welch auf welen Seite man steht ganz kurz Russland profitiert indirekt weil die Aufmerksamkeit abgelenkt ist vom ukrainekrieg glauben Sie dass die auch Möglichkeiten haben da zu zündeln weil es ihnen gerade passt dass es an einer anderen Ecke der Welt brennt also wir haben in den letzten Wochen ja immer von der Achse des Bösen gehört ich glaube es ist keine Achse aber es gibt sozusagen eine große Freundschaft untereinander und es spielt der es spielt Teran es spielt Moskau in die in die Karten es spielt auch Nordkorea in die Karten von daher glaube ich dass man auf alle Fälle den Vorteil suchen wird so hat Moskau die letzten Jahrzehnte immer wieder agiert und das wird auch dieses Mal so sein sagt Christian Mölling von der deutschen Gesellschaft ver auswertige Politik ich danke für die Erklärung heute [Musik] morgen</w:t>
      </w:r>
    </w:p>
    <w:p w14:paraId="076A7B94" w14:textId="77777777" w:rsidR="00A9132C" w:rsidRPr="007F514F" w:rsidRDefault="00000000">
      <w:pPr>
        <w:rPr>
          <w:lang w:val="de-DE"/>
        </w:rPr>
      </w:pPr>
      <w:r w:rsidRPr="007F514F">
        <w:rPr>
          <w:b/>
          <w:lang w:val="de-DE"/>
        </w:rPr>
        <w:t xml:space="preserve">status: </w:t>
      </w:r>
      <w:r w:rsidRPr="007F514F">
        <w:rPr>
          <w:lang w:val="de-DE"/>
        </w:rPr>
        <w:t>OK</w:t>
      </w:r>
    </w:p>
    <w:p w14:paraId="1B138AD9" w14:textId="77777777" w:rsidR="00A9132C" w:rsidRPr="007F514F" w:rsidRDefault="00000000">
      <w:pPr>
        <w:rPr>
          <w:lang w:val="de-DE"/>
        </w:rPr>
      </w:pPr>
      <w:r w:rsidRPr="007F514F">
        <w:rPr>
          <w:lang w:val="de-DE"/>
        </w:rPr>
        <w:br w:type="page"/>
      </w:r>
    </w:p>
    <w:p w14:paraId="57C27581" w14:textId="77777777" w:rsidR="00A9132C" w:rsidRPr="007F514F" w:rsidRDefault="00000000">
      <w:pPr>
        <w:rPr>
          <w:lang w:val="de-DE"/>
        </w:rPr>
      </w:pPr>
      <w:r w:rsidRPr="007F514F">
        <w:rPr>
          <w:b/>
          <w:lang w:val="de-DE"/>
        </w:rPr>
        <w:lastRenderedPageBreak/>
        <w:t xml:space="preserve">video_id: </w:t>
      </w:r>
      <w:r w:rsidRPr="007F514F">
        <w:rPr>
          <w:lang w:val="de-DE"/>
        </w:rPr>
        <w:t>fdnX62Immf4</w:t>
      </w:r>
    </w:p>
    <w:p w14:paraId="5A22CB6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3E2EE37" w14:textId="77777777" w:rsidR="00A9132C" w:rsidRPr="007F514F" w:rsidRDefault="00000000">
      <w:pPr>
        <w:rPr>
          <w:lang w:val="de-DE"/>
        </w:rPr>
      </w:pPr>
      <w:r w:rsidRPr="007F514F">
        <w:rPr>
          <w:b/>
          <w:lang w:val="de-DE"/>
        </w:rPr>
        <w:t xml:space="preserve">published_at: </w:t>
      </w:r>
      <w:r w:rsidRPr="007F514F">
        <w:rPr>
          <w:lang w:val="de-DE"/>
        </w:rPr>
        <w:t>2023-10-11 08:35:08+00:00</w:t>
      </w:r>
    </w:p>
    <w:p w14:paraId="33D970C0" w14:textId="77777777" w:rsidR="00A9132C" w:rsidRPr="007F514F" w:rsidRDefault="00000000">
      <w:pPr>
        <w:rPr>
          <w:lang w:val="de-DE"/>
        </w:rPr>
      </w:pPr>
      <w:r w:rsidRPr="007F514F">
        <w:rPr>
          <w:b/>
          <w:lang w:val="de-DE"/>
        </w:rPr>
        <w:t xml:space="preserve">title: </w:t>
      </w:r>
      <w:r w:rsidRPr="007F514F">
        <w:rPr>
          <w:lang w:val="de-DE"/>
        </w:rPr>
        <w:t>Angriff auf Israel: Bundesanwaltschaft ermittelt zu deutschen Staatsangehörigen</w:t>
      </w:r>
    </w:p>
    <w:p w14:paraId="37C73524" w14:textId="77777777" w:rsidR="00A9132C" w:rsidRPr="007F514F" w:rsidRDefault="00000000">
      <w:pPr>
        <w:rPr>
          <w:lang w:val="de-DE"/>
        </w:rPr>
      </w:pPr>
      <w:r w:rsidRPr="007F514F">
        <w:rPr>
          <w:b/>
          <w:lang w:val="de-DE"/>
        </w:rPr>
        <w:t xml:space="preserve">transcript: </w:t>
      </w:r>
    </w:p>
    <w:p w14:paraId="704E732D" w14:textId="77777777" w:rsidR="00A9132C" w:rsidRPr="007F514F" w:rsidRDefault="00000000">
      <w:pPr>
        <w:rPr>
          <w:lang w:val="de-DE"/>
        </w:rPr>
      </w:pPr>
      <w:r w:rsidRPr="007F514F">
        <w:rPr>
          <w:b/>
          <w:lang w:val="de-DE"/>
        </w:rPr>
        <w:t xml:space="preserve">status: </w:t>
      </w:r>
      <w:r w:rsidRPr="007F514F">
        <w:rPr>
          <w:lang w:val="de-DE"/>
        </w:rPr>
        <w:t>Fehler</w:t>
      </w:r>
    </w:p>
    <w:p w14:paraId="0CA58208" w14:textId="77777777" w:rsidR="00A9132C" w:rsidRPr="007F514F" w:rsidRDefault="00000000">
      <w:pPr>
        <w:rPr>
          <w:lang w:val="de-DE"/>
        </w:rPr>
      </w:pPr>
      <w:r w:rsidRPr="007F514F">
        <w:rPr>
          <w:lang w:val="de-DE"/>
        </w:rPr>
        <w:br w:type="page"/>
      </w:r>
    </w:p>
    <w:p w14:paraId="447A29F9" w14:textId="77777777" w:rsidR="00A9132C" w:rsidRPr="007F514F" w:rsidRDefault="00000000">
      <w:pPr>
        <w:rPr>
          <w:lang w:val="de-DE"/>
        </w:rPr>
      </w:pPr>
      <w:r w:rsidRPr="007F514F">
        <w:rPr>
          <w:b/>
          <w:lang w:val="de-DE"/>
        </w:rPr>
        <w:lastRenderedPageBreak/>
        <w:t xml:space="preserve">video_id: </w:t>
      </w:r>
      <w:r w:rsidRPr="007F514F">
        <w:rPr>
          <w:lang w:val="de-DE"/>
        </w:rPr>
        <w:t>gNFs5t9r3xI</w:t>
      </w:r>
    </w:p>
    <w:p w14:paraId="1DA910B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9F345D2" w14:textId="77777777" w:rsidR="00A9132C" w:rsidRPr="007F514F" w:rsidRDefault="00000000">
      <w:pPr>
        <w:rPr>
          <w:lang w:val="de-DE"/>
        </w:rPr>
      </w:pPr>
      <w:r w:rsidRPr="007F514F">
        <w:rPr>
          <w:b/>
          <w:lang w:val="de-DE"/>
        </w:rPr>
        <w:t xml:space="preserve">published_at: </w:t>
      </w:r>
      <w:r w:rsidRPr="007F514F">
        <w:rPr>
          <w:lang w:val="de-DE"/>
        </w:rPr>
        <w:t>2023-10-11 08:51:02+00:00</w:t>
      </w:r>
    </w:p>
    <w:p w14:paraId="04CA8779" w14:textId="77777777" w:rsidR="00A9132C" w:rsidRPr="007F514F" w:rsidRDefault="00000000">
      <w:pPr>
        <w:rPr>
          <w:lang w:val="de-DE"/>
        </w:rPr>
      </w:pPr>
      <w:r w:rsidRPr="007F514F">
        <w:rPr>
          <w:b/>
          <w:lang w:val="de-DE"/>
        </w:rPr>
        <w:t xml:space="preserve">title: </w:t>
      </w:r>
      <w:r w:rsidRPr="007F514F">
        <w:rPr>
          <w:lang w:val="de-DE"/>
        </w:rPr>
        <w:t>Kritik an Zentralrat der Muslime nach Äußerungen zu Angriff auf Israel</w:t>
      </w:r>
    </w:p>
    <w:p w14:paraId="68BBDBEF" w14:textId="77777777" w:rsidR="00A9132C" w:rsidRPr="007F514F" w:rsidRDefault="00000000">
      <w:pPr>
        <w:rPr>
          <w:lang w:val="de-DE"/>
        </w:rPr>
      </w:pPr>
      <w:r w:rsidRPr="007F514F">
        <w:rPr>
          <w:b/>
          <w:lang w:val="de-DE"/>
        </w:rPr>
        <w:t xml:space="preserve">transcript: </w:t>
      </w:r>
      <w:r w:rsidRPr="007F514F">
        <w:rPr>
          <w:lang w:val="de-DE"/>
        </w:rPr>
        <w:t xml:space="preserve">das Entsetzen über die Gewalt in Israel ist groß auch unter Muslimen doch es kamen in vergangenen Tagen auch zu proalästinensischen Demonstrationen bei denen der Angriff der Hamas gefeiert wurde der Vorsitzende des Zentralrats der Muslime in Deutschland masiek verurteilte gestern solche Aktionen und bezeichnete die feiern als beschämend und als Niederlage für die Menschlichkeit doch auch er selbst muss sich Kritik stellen denn seine Reaktion auf die Angriffe der Hamas waren zunächst sehr unklar formuliert sie wollen ein freies Palästina so steht es auf den transparenten dieser Demonstranten in München friedlich protestieren sie gegen die Politik Israels doch Gewalt und Terror lehnen sie ab so wie viele Muslime in Deutschland auch der viechef der Deutsch palästinensischen Gesellschaft ist entsetzt und angewieddert vom Terror der Hamas gegen israelische Frauen und Kinder das hat mir sehr schockiert dass eine Palästinenser in der Lage ist auch auf Zivilisten das lehne ich vom Kindes ab ab absolut absolut egal wer das ist auch in Hamburg gehen Muslime gemeinsam mit Juden und Christen auf die Straße um gegen den hamasterror zu protestieren wir mussen ein Zeichen geben dass nicht alle Iraner feinlich gegenüber des Existenz Israels sind wir befürworten das Existenzrechts is wir befürten auch eine freie Iran doch es gibt auch diese Bilder in Berlin bejubelt am Sonntag eine Menschenmenge mcht und Verschleppung Hunderter israelischer Zivilisten verherrlicht die terrormiliz der Hamas eine Minderheit sagt der Zentralrat der Muslime in Deutschland wir sollten insgesamt als Gesellschaft nicht den Terroristen auf den Leim gehen indem wir einige wenige herauspicken und dann verallgemeinern dass alle Muslime so denken und ticken do einer früheren Äußerung nennt derselbe Zentralrat den massenmoch der Hamas an Zivilisten in einem Atemzug mit israelischen Angriffen auf palästinensische Dörfer für die Alhambra Gesellschaft die sich für einen toleranten Islam einsetzt ein Skandal als ich gesehen habe wie die muslimischen Verbände sich relativierend äußern wie sie nicht in der Lage sind klar Position zu beziehen dann macht man sich natürlich Gedanken als Deutscher Muslim der Zentralrat verhamlose damit auch die Judenfeindlichkeit die sich muslimischen Gemeinden zunehmend breitmache wir müssen uns ehrlich machen Antisemitismus in muslimischen Milieus ist ein sehr ernstes Problem hier in Deutschland und das müssen wir thematisieren der brutale terrorkrieg im Nahen Osten offenbar spaltet er auch deutsche Muslime Fragen dazu an Danial bajas der grünen Politiker ist Finanzminister des landesbadenwürtemberg Guten Tag nach Stuttgart schön guten Morgen auch sie her hab Zentralrat der Muslime schon für dessen Haltung kritisiert kann dieser Zentralrat noch für die Muslime in Deutschland sprechen na ja die Diskussion gibt es ja schon lange wer spricht eigentlich für die Muslime in Deutschland lässt sich das institutionalisieren wer ist der richtige Ansprechpartner in der Politik wir haben es ja mit einer sehr diversen einer sehr heterogenen auch Landschaft zu tun wir haben aber gemerkt dass in solchen grundsätzlichen Fragen wo steht man bei der Frage in Israel ist man </w:t>
      </w:r>
      <w:r w:rsidRPr="007F514F">
        <w:rPr>
          <w:lang w:val="de-DE"/>
        </w:rPr>
        <w:lastRenderedPageBreak/>
        <w:t xml:space="preserve">solidarisch mit dies Land auch aufgrund unserer Geschichte auch angesichts der barbarischen Bilder da kann es keine zwei Meinungen geben da muss man eindeutig an der Seite von Israel stehen und deswegen ist die Politik jetzt schon auch noch mal gefragt zu überlegen wer der Ansprechpartner in solchen Fragen ist aber ich glaube der Zentralverband hat sich da kein Gefallen getan und was mich aber auch erfreut muss man ja auch sagen dass viele einzelne Stimmen aus der muslimischen Community gesagt haben die sprechen nicht für mich ich fühle mich als Deutscher Muslim da nicht vertreten ähm und das muss man an der Stelle auch sehr ernst nehmen mhm sie sagen es der Zentralrat ist ja auch Ansprechpartner für Amtsträger im Bund und in den Landesregierungen sollte das weiterhin so sein na ja also ich will mal sagen man darf das Kind jetzt nicht mit dem Bade ausschütten das war eine Pressemitteilung die war die ging gar nicht 12 Stunden 24 Stunden nach den barbarischen Beginn ä des Terrors der Hamas gegen Israel relativierend aufzutreten aber es zeigt auch dass Aufarbeitung gemacht werden muss und wenn man dann nicht mal mal die Worte findet klar zu verurteilen dass Menschen vor allem aus der muslimischen aus der arabischen Community in Berlin und anderswo auf die Straße gehen und feiern dann frage ich mich haben die sich ernsthaft mit der Frage auseinandergesetzt was gehört zur Demokratie was gehört zur Erinnerungskultur was gehört auch zur DNA der Bundesrepublik Deutschland insofern werden wir diese Diskussion führen müssen was bedeutet das und gleichzeitig sich auch die Frage stellt ist das eigentlich noch zeitgemäß dass wir über Institutionen mit der Politik im Gespräch sind die vielleicht an dieser Frage ja zumindest naiv wenn nicht blauäugig oder eben auch ganz bewusst auf der falschen Seite stehen gestern Nachmittag hat der Vorsitzende des Zentralrats masiek dann ja doch noch gesagt die Feiern nach dem hamasangriff auf Israel seien beschämend reicht das denn aus ihrer Sicht aus ich glaube es ist jetzt wichtig von jedem einzelnen dieser Frage klar auch Haltung zu beziehen wir müssen uns ja vor Augen führen dass ä es jetzt wahrscheinlich sehr schreckliche Bilder geben wird auch aus Gaza in den nächsten Tagen und Wochen darauf muss man sicher einstellen deswegen bin ich schon auch sehr besorgt was ist in auf deutschen Straßen in den nächsten Tagen los denn diese Konflikte schwappen natürlich auch zu uns rüber und deswegen erwarte ich von jedem Demokraten von jeder Demokratin vor allem auch von öffentlichen Verbänden die ja Ansprechpartner der Politik sein wollen dass sie hier nicht doppeldeutig nicht relativierend nicht irgendwie neu neutral auftreten es gibt keine Neutralität an dieser Stelle Neutralität und Relativierung das ist der Anfang vom Ende das haben wir auch im Konflikt in der Ukraine gesehen und deswegen ist es glaube ich wichtig dass alle sich dort wirklich klar positionieren es soll aber erst nicht auf Druck geschehen oder nachdem es Kritik gab sondern es muss aus voller Überzeugung kommen und da haben jetzt glaube ich auch die verbändene richtige Verantwortung dem nachzukommen ich habe mich z.B auch sehr gefreut dass die türkische Gemeinde sehr klare sehr deutliche Worte in der Frage gefunden hat auch das muss man ja an der Stelle einfach hervorrufen weil man sieht dass das ja nicht flächendeckend soer Fall ist sondern es durchaus ja auch Beispiele gibt wie es anders geht und genau diese Stimmen stärken und sichtbarer zu machen ich glaube auch das ist wichtig aber Herr bas ihr Appell wird kaum diejenigen erreichen die tatsächlich eine Juden oder Israel feindliche Haltung haben und die eben auch in Deutschland leben welche Konsequenzen muss das haben wie sollte </w:t>
      </w:r>
      <w:r w:rsidRPr="007F514F">
        <w:rPr>
          <w:lang w:val="de-DE"/>
        </w:rPr>
        <w:lastRenderedPageBreak/>
        <w:t>Deutschland gegen diese Personen vorgehen da haben sie völlig Recht und da blutet mein Herz wenn ich solche Bilder sehe dass nach diesen bestialischen Bildern von Verschleppung von Entführung von Ermordung ähm von äh Menschen in Israel Stunden später auf deutschen Straßen Menschen auf die Straße gehen feiern Kuchen verteilen da gefriert einem das Blut und man stellt sich natürlich auch als Mensch die Frage wo ist eigentlich die Menschlichkeit wo ist die Empathie an der Stelle hin und jetzt muss man aber auch der Wahrheit ins Auge sehen viele von diesen Menschen sind deutsche Staatsbürger deswegen diese Reflexe ja die müssen jetzt halt mal aus dem Land so einfach können wir es uns an der Stelle glaube ich nicht machen es ist aber auch kein Geheimnis dass Antisemitismus in gewissen milies nicht nur bei rechtsextremen äh sondern eben auch in der arabischen in der muslimischen Community ein Problem ist ein Phänomen das Soziologen und Wissenschaftler uns ja lange schon immer in Studien auch unter die Nase gerieben haben dass es hier ein Problem gibt das wird jetzt noch mal sichtbar da hat die Politik auch meine Partei immer mal wieder die Augen vor verschlossen ich glaube da gibt's einiges aufzuarbeiten können Sie sagen welche Konsequenzen das haben müsste also ich glaube es geht um zwei Dinge erstens die Erinnerungskultur die Verantwortung angesichts der choix die Erinnerungskultur die wir vor uns hertragen auch wirklich zum zum Auftrag zu nehmen dass nicht nur Menschen die schon lange hier sind sondern auch diejenigen die vielleicht zu uns gekommen sind als Einwanderer mit in pädagogischen mit in Bildungs mit in Schulungsprogramm immer wieder als Prävention mit auf die Agenda zu heben und diesen Menschen zu sagen ihr seid Teil dieser Verantwortungsgemeinschaft und wenn ihr in diesem Land glücklich werden wollt dann ist auch das eure Geschichte mit der ihr euch auch auseinandersetzen wollt und auf der anderen Seite volle Härte des Rechtsstaats dort wo verfassungsfeindliche Symbole hochgehalten werden dort wo Menschen wirklich auch gegen auch Straftaten begehen dann auch wirklich die volle Härte des Rechtsstaates walten zu lassen das ist jetzt Aufgabe von Ermittlungs Behörden und der Justiz man muss diesen Leuten auch einen Denkzettel verpassen und sagen wer so Auftritt der muss mit den Konsequenzen rechten da darf es keine Naivität geben vielen Dank für das Gespräch Herr bayas vielen [Musik] Dank</w:t>
      </w:r>
    </w:p>
    <w:p w14:paraId="09F15BC2" w14:textId="77777777" w:rsidR="00A9132C" w:rsidRPr="007F514F" w:rsidRDefault="00000000">
      <w:pPr>
        <w:rPr>
          <w:lang w:val="de-DE"/>
        </w:rPr>
      </w:pPr>
      <w:r w:rsidRPr="007F514F">
        <w:rPr>
          <w:b/>
          <w:lang w:val="de-DE"/>
        </w:rPr>
        <w:t xml:space="preserve">status: </w:t>
      </w:r>
      <w:r w:rsidRPr="007F514F">
        <w:rPr>
          <w:lang w:val="de-DE"/>
        </w:rPr>
        <w:t>OK</w:t>
      </w:r>
    </w:p>
    <w:p w14:paraId="0B59E597" w14:textId="77777777" w:rsidR="00A9132C" w:rsidRPr="007F514F" w:rsidRDefault="00000000">
      <w:pPr>
        <w:rPr>
          <w:lang w:val="de-DE"/>
        </w:rPr>
      </w:pPr>
      <w:r w:rsidRPr="007F514F">
        <w:rPr>
          <w:lang w:val="de-DE"/>
        </w:rPr>
        <w:br w:type="page"/>
      </w:r>
    </w:p>
    <w:p w14:paraId="12C9899B" w14:textId="77777777" w:rsidR="00A9132C" w:rsidRPr="007F514F" w:rsidRDefault="00000000">
      <w:pPr>
        <w:rPr>
          <w:lang w:val="de-DE"/>
        </w:rPr>
      </w:pPr>
      <w:r w:rsidRPr="007F514F">
        <w:rPr>
          <w:b/>
          <w:lang w:val="de-DE"/>
        </w:rPr>
        <w:lastRenderedPageBreak/>
        <w:t xml:space="preserve">video_id: </w:t>
      </w:r>
      <w:r w:rsidRPr="007F514F">
        <w:rPr>
          <w:lang w:val="de-DE"/>
        </w:rPr>
        <w:t>NLKJou95ZsI</w:t>
      </w:r>
    </w:p>
    <w:p w14:paraId="58B0B82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E969162" w14:textId="77777777" w:rsidR="00A9132C" w:rsidRPr="007F514F" w:rsidRDefault="00000000">
      <w:pPr>
        <w:rPr>
          <w:lang w:val="de-DE"/>
        </w:rPr>
      </w:pPr>
      <w:r w:rsidRPr="007F514F">
        <w:rPr>
          <w:b/>
          <w:lang w:val="de-DE"/>
        </w:rPr>
        <w:t xml:space="preserve">published_at: </w:t>
      </w:r>
      <w:r w:rsidRPr="007F514F">
        <w:rPr>
          <w:lang w:val="de-DE"/>
        </w:rPr>
        <w:t>2023-10-11 09:54:48+00:00</w:t>
      </w:r>
    </w:p>
    <w:p w14:paraId="415419D1" w14:textId="77777777" w:rsidR="00A9132C" w:rsidRPr="007F514F" w:rsidRDefault="00000000">
      <w:pPr>
        <w:rPr>
          <w:lang w:val="de-DE"/>
        </w:rPr>
      </w:pPr>
      <w:r w:rsidRPr="007F514F">
        <w:rPr>
          <w:b/>
          <w:lang w:val="de-DE"/>
        </w:rPr>
        <w:t xml:space="preserve">title: </w:t>
      </w:r>
      <w:r w:rsidRPr="007F514F">
        <w:rPr>
          <w:lang w:val="de-DE"/>
        </w:rPr>
        <w:t>Israels militärische Reaktionen auf den Gazastreifen nach Hamas-Angriff</w:t>
      </w:r>
    </w:p>
    <w:p w14:paraId="526F5020" w14:textId="77777777" w:rsidR="00A9132C" w:rsidRPr="007F514F" w:rsidRDefault="00000000">
      <w:pPr>
        <w:rPr>
          <w:lang w:val="de-DE"/>
        </w:rPr>
      </w:pPr>
      <w:r w:rsidRPr="007F514F">
        <w:rPr>
          <w:b/>
          <w:lang w:val="de-DE"/>
        </w:rPr>
        <w:t xml:space="preserve">transcript: </w:t>
      </w:r>
      <w:r w:rsidRPr="007F514F">
        <w:rPr>
          <w:lang w:val="de-DE"/>
        </w:rPr>
        <w:t xml:space="preserve">die Angriffe der militanten Hamas und die Reaktion Israels darauf haben gravierende Folgen für die Menschen im Gazastreifen die Zahl der Toten dort steigt stetig unter ihnen sind viele Zivilisten die Versorgungslage ist katastrophal und seit gestern ist auch der Grenzübergang nach Ägypten geschlossen über denen zuvor viele zu fliehen versucht hatten Gaza Stadt an vielen Orten Trümmerhaufen mehr als 900 Palästinenser sind durch die Bomben getötet 4500 verletzt worden die meisten Zivilisten zurück bleiben Angehörige die trauern wie diese Familie die ihre Nichte verloren hat ein letzter Abschied das ist Völkermord und kein Krieg zwischen zwei Gruppen wir rufen nicht nur die internationale Gemeinschaft sondern die ganze Welt auf was ist die Schuld dieser Menschen was können die alten die Behinderten dafür was ist die Schuld all dieser Menschen die Besatzung muss beendet werden die humanitäre Situation verschärft sich die Krankenhäuser überfüllt in Gasa heißt es nicht mehr alle Verletzten könlen versorgt werden Wasser und Lebensmittel werden knapp die Nachrichtenagentur Reuters veröffentlich das Videotagebuch dieser palästinensischen Journalistin wir sind im Haus eines Nachbarn kein Internet kein Strom bis jetzt wir wissen nicht was vor sich gehtes wir hen Bombeneinschläge mehr als 180.000 Menschen sind nach UN-Angaben jetzt schon auf der Flucht suchen im abgeriegelten Gasastreifen nach sicheren Orten für sich und ihre Familien bauen sich wie hier einen Unterschlupf im frein hunderte drängen gestern noch an den Grenzübergang zu Ägypten mittlerweile geschlossen auch dort Bombenanschläge statt fluchtrute in Tel Aviv ist unsere Korrespondentin Sophie von der TAN und mit ihr habe ich am Morgen gesprochen und sie zunächst gefragt wie der aktuelle Stand im Gazastreifen ist wir haben es gerade ja schon im Beitrag gesehen also weiterhin heftige Luftschläge der israelischen Armee auf den Gasastreifen und auch weiterhin heftiger Raketenbeschuss aus dem Gazastreifen nach Israel ins derot in der Nähe ganz in der Nähe vom Gazastreifen gab es wohl vier direkte Einschläge außerdem gab es Meldungen dass ein palästinensischer Terror aus dem gasersteifen versucht hat als Taucher einzudringen das wurde wohl abgewehrt sagen neueste Meldungen also die Situation ist nach wie vor sehr angespannt und was auch zu hören ist dass es im Norden Israels an der Grenze zum Libanon Gefechte gegeben haben soll mit der hisbolla was weiß man darüber Herr Libanon gibt es unterschiedliche Gruppierungen da gibt's diejenigen die m ja starke palästinensische Akteure sind also auch die Hamas und der islamische dihad sind dort aktiv und es gibt eben die hzbollah die sehr direkt vom Iran unterstützt wird und es gibt dort Angriffe es gibt auch Versuche einzudringen nach Israel das israelische Militär beobachtet die Situation da sehr genau weil die Befürchtung eben ist dass es dort zu einer weiteren Front kommen könnte viele Experten gehen nicht davon aus dass die Hamas da gehen davon aus dass die Hamas an einer weiteren Front sozusagen an ein multifront Krieg interessiert ist die hbolla möglicherweise weniger aber auch das wir haben ja in den vergangenen Tagen gesehen </w:t>
      </w:r>
      <w:r w:rsidRPr="007F514F">
        <w:rPr>
          <w:lang w:val="de-DE"/>
        </w:rPr>
        <w:lastRenderedPageBreak/>
        <w:t>viele dieser Einschätzungen müssen nicht unbedingt zu eintreffen inzwischen haben ja Bundesregierung und lufthanser angekündigt deutsche Staatsbürger aus Israel auszufliegen wie soll das Ablaufen es soll lufthanseraschinen geben die spezialflüge Fliegen von hier von Isra nach Deutschland am Donnerstag und am Freitag jeweils vier flüger heißt es und dafür muss man sich auf die elefantliste des Auswärtigen Amtes eintragen und bekommt dann Informationen wie man diese Flüge buchen kann es wollen wohl 4500 deutsche Staatsbürger aus Israel aktuell ausreisen also ganz wichtig elefantliste ist damit verbunden auch ein Aufruf an alle deutschen Staatsbürger das Land umgehend zu verlassen oder ist das n ein Angebot an diejenigen die das Land verlassen möchten also die Gefahrensituation hier ist definitiv gegeben hier in Tel Aviv ist es aktuell ruhig aber es gibt eben sehr viele deutsche Staatsbürger die das Land verlassen wollen und deswegen und der Druck ist groß und deswegen organisieren mittlerweile mehrere Länder solche evakuierungsflüge aus den USA ist ja nun offenbar ein Flugzeug mit Munition in Israel eingetroffen in wie weit ist die israelische Armee jetzt überhaup haupt auf militärische Hilfe aus dem Ausland angewiesen bei diesen Lieferungen aus den USA bei der Munition die eingeliefert wird und auch der Luft der Flugzeugträger der jetzt in Richtung Israel geschickt wird dabei handelt es sich um Vorsorgemaßnahmen da geht vor allen Dingen darum für den Fall sich zu rüsten dass es tatsächlich zu einem Großangriff auch aus dem Libanon kommen würde also aktuell ähm ist die israelische Armee ausgestattet aber man will eben vorbeugen auch gerade mit Blick auf den iron D das Raketenabwehrsystem dass dort ausreichend Munition vorhanden ist um Raketen abzuwehren mm aber wenn es die Sorge gibt vor einem Flächenbrand also vor einem möglichen Zweifrontenkrieg ähm gibt es dann auch die Sorge in Israel dass die USA wegen der aktuellen Handlungsunfähigkeit des Parlaments als Verbündeter ausfallen könnten der amerikanische Präsident Biden hat gestern eine Rede gehalten in der er sich sehr deutlich ausgedrückt hat sehr klar seine Unterstützung für Israel zugesagt hat auch genau auf diesen Aspekt eingegangen ist und gesagt hat sobald man wieder zusammentitt sobald der Kongress wieder zusammentritt werde alles dafür tun dass die nötigen Mittel auf den Weg gebracht werden es gehe hier nicht um parteikonflikte es gehe hier um die Sicherheit Israels um die Sicherheit der Welt und ihm sei auch bewusst dass amerikanisch Staatsbürger unter den Geiseln sein also der amerikanische Präsident hat ganz klar die Unterstützung Israels zugesagt und Israel ist sich dessen glaube ich auch bewusst dass dort ein sehr starker Partner auf seiner Seite steht danke Sophie von der Tann in Tel [Musik] Aviv</w:t>
      </w:r>
    </w:p>
    <w:p w14:paraId="1361B65E" w14:textId="77777777" w:rsidR="00A9132C" w:rsidRDefault="00000000">
      <w:r>
        <w:rPr>
          <w:b/>
        </w:rPr>
        <w:t xml:space="preserve">status: </w:t>
      </w:r>
      <w:r>
        <w:t>OK</w:t>
      </w:r>
    </w:p>
    <w:p w14:paraId="269DE65A" w14:textId="77777777" w:rsidR="00A9132C" w:rsidRDefault="00000000">
      <w:r>
        <w:br w:type="page"/>
      </w:r>
    </w:p>
    <w:p w14:paraId="129AD900" w14:textId="77777777" w:rsidR="00A9132C" w:rsidRDefault="00000000">
      <w:r>
        <w:rPr>
          <w:b/>
        </w:rPr>
        <w:lastRenderedPageBreak/>
        <w:t xml:space="preserve">video_id: </w:t>
      </w:r>
      <w:r>
        <w:t>3db40fXLBtk</w:t>
      </w:r>
    </w:p>
    <w:p w14:paraId="5983815B" w14:textId="77777777" w:rsidR="00A9132C" w:rsidRDefault="00000000">
      <w:r>
        <w:rPr>
          <w:b/>
        </w:rPr>
        <w:t xml:space="preserve">channel_id: </w:t>
      </w:r>
      <w:r>
        <w:t>UC5NOEUbkLheQcaaRldYW5GA</w:t>
      </w:r>
    </w:p>
    <w:p w14:paraId="25066E48" w14:textId="77777777" w:rsidR="00A9132C" w:rsidRPr="007F514F" w:rsidRDefault="00000000">
      <w:pPr>
        <w:rPr>
          <w:lang w:val="de-DE"/>
        </w:rPr>
      </w:pPr>
      <w:r w:rsidRPr="007F514F">
        <w:rPr>
          <w:b/>
          <w:lang w:val="de-DE"/>
        </w:rPr>
        <w:t xml:space="preserve">published_at: </w:t>
      </w:r>
      <w:r w:rsidRPr="007F514F">
        <w:rPr>
          <w:lang w:val="de-DE"/>
        </w:rPr>
        <w:t>2023-10-11 10:36:48+00:00</w:t>
      </w:r>
    </w:p>
    <w:p w14:paraId="02C17B0E" w14:textId="77777777" w:rsidR="00A9132C" w:rsidRPr="007F514F" w:rsidRDefault="00000000">
      <w:pPr>
        <w:rPr>
          <w:lang w:val="de-DE"/>
        </w:rPr>
      </w:pPr>
      <w:r w:rsidRPr="007F514F">
        <w:rPr>
          <w:b/>
          <w:lang w:val="de-DE"/>
        </w:rPr>
        <w:t xml:space="preserve">title: </w:t>
      </w:r>
      <w:r w:rsidRPr="007F514F">
        <w:rPr>
          <w:lang w:val="de-DE"/>
        </w:rPr>
        <w:t>Klassenfahrten nach Israel: Einige Schulgruppen bereits ausgeflogen</w:t>
      </w:r>
    </w:p>
    <w:p w14:paraId="539A72B8" w14:textId="77777777" w:rsidR="00A9132C" w:rsidRDefault="00000000">
      <w:r>
        <w:rPr>
          <w:b/>
        </w:rPr>
        <w:t xml:space="preserve">transcript: </w:t>
      </w:r>
    </w:p>
    <w:p w14:paraId="672FE43F" w14:textId="77777777" w:rsidR="00A9132C" w:rsidRDefault="00000000">
      <w:r>
        <w:rPr>
          <w:b/>
        </w:rPr>
        <w:t xml:space="preserve">status: </w:t>
      </w:r>
    </w:p>
    <w:p w14:paraId="335428D8" w14:textId="77777777" w:rsidR="00A9132C" w:rsidRDefault="00000000">
      <w:r>
        <w:br w:type="page"/>
      </w:r>
    </w:p>
    <w:p w14:paraId="3EAFA5C9" w14:textId="77777777" w:rsidR="00A9132C" w:rsidRDefault="00000000">
      <w:r>
        <w:rPr>
          <w:b/>
        </w:rPr>
        <w:lastRenderedPageBreak/>
        <w:t xml:space="preserve">video_id: </w:t>
      </w:r>
      <w:r>
        <w:t>OwCxtwxTd7A</w:t>
      </w:r>
    </w:p>
    <w:p w14:paraId="7377D626" w14:textId="77777777" w:rsidR="00A9132C" w:rsidRDefault="00000000">
      <w:r>
        <w:rPr>
          <w:b/>
        </w:rPr>
        <w:t xml:space="preserve">channel_id: </w:t>
      </w:r>
      <w:r>
        <w:t>UC5NOEUbkLheQcaaRldYW5GA</w:t>
      </w:r>
    </w:p>
    <w:p w14:paraId="575F709B" w14:textId="77777777" w:rsidR="00A9132C" w:rsidRPr="007F514F" w:rsidRDefault="00000000">
      <w:pPr>
        <w:rPr>
          <w:lang w:val="de-DE"/>
        </w:rPr>
      </w:pPr>
      <w:r w:rsidRPr="007F514F">
        <w:rPr>
          <w:b/>
          <w:lang w:val="de-DE"/>
        </w:rPr>
        <w:t xml:space="preserve">published_at: </w:t>
      </w:r>
      <w:r w:rsidRPr="007F514F">
        <w:rPr>
          <w:lang w:val="de-DE"/>
        </w:rPr>
        <w:t>2023-10-11 11:10:08+00:00</w:t>
      </w:r>
    </w:p>
    <w:p w14:paraId="036FCD71" w14:textId="77777777" w:rsidR="00A9132C" w:rsidRPr="007F514F" w:rsidRDefault="00000000">
      <w:pPr>
        <w:rPr>
          <w:lang w:val="de-DE"/>
        </w:rPr>
      </w:pPr>
      <w:r w:rsidRPr="007F514F">
        <w:rPr>
          <w:b/>
          <w:lang w:val="de-DE"/>
        </w:rPr>
        <w:t xml:space="preserve">title: </w:t>
      </w:r>
      <w:r w:rsidRPr="007F514F">
        <w:rPr>
          <w:lang w:val="de-DE"/>
        </w:rPr>
        <w:t>Was die Bundesregierung für deutsche Staatsangehörige in Israel unternimmt</w:t>
      </w:r>
    </w:p>
    <w:p w14:paraId="73292770" w14:textId="77777777" w:rsidR="00A9132C" w:rsidRPr="007F514F" w:rsidRDefault="00000000">
      <w:pPr>
        <w:rPr>
          <w:lang w:val="de-DE"/>
        </w:rPr>
      </w:pPr>
      <w:r w:rsidRPr="007F514F">
        <w:rPr>
          <w:b/>
          <w:lang w:val="de-DE"/>
        </w:rPr>
        <w:t xml:space="preserve">transcript: </w:t>
      </w:r>
      <w:r w:rsidRPr="007F514F">
        <w:rPr>
          <w:lang w:val="de-DE"/>
        </w:rPr>
        <w:t xml:space="preserve">im ARD Hauptstadtstudio ist mein Kollege Jonas wichford was tut die Bundesregierung denn jetzt um die Geiseln im gaserstreifen frei beekommen ja das ist eine wirklich sehr sehr schwierige Aufgabe wir haben es eben gehört äm es soll mindestens fünf deutsche Geiseln unter den im Gaza festgehaltenen Geiseln geben darunter so sagt es die Außenministerin auch Frauen wie der Fall den wir gerade gesehen haben aber auch Kinder und das Auswärtige Amt und auch der Krisenstab auch die Botschaft vor Ort ist natürlich mit allen Angehörigen dieser Geiseln in engem Austausch aber eben auch nur mit den Angehörigen und logischerweise nicht mit den Geiseln selbst die große Sorge aller ist jetzt tatsächlich was passiert wenn Israel diese Bodenoffensive im Gazastreifen startet und die Hamas möglicherweise ihre Geiseln als menschliche Schutzschilder einsetzt da ist natürlich der Einfluss der Bundesregierung sehr sehr gering es gibt morgen einen Termin im Kanzleramt der in dieser Hinsicht ganz interessant werden könnte der emier von Qatar ist zu Gast bei Olaf Scholz im Kanzler Lam das ist eigentlich momentan ein sehr heikler Termin denn wir wissen dass Qatar die Hamas ja mitfinanziert auf der anderen Seite hat Qatar aber auch Einfluss auf die Hamas und könnte möglicherweise in so eineer Art Vermittlerrolle rutschen dass zumindest ist auch was das Thema Geiselbefreiung angeht eine Hoffnung in der Bundesregierung und gibt es neben den in den Gazastreifen verschleppten Menschen womöglich auch noch andere deutsche Staatsbürger die sich dort aufhalten auch das sehr schwer zu sagen es gibt für Gaza ja schon lange eine echte klassische Reisewarnung was wir wissen ist es gibt aktuell im Gazastreifen keine Mitarbeiterinnen und Mitarbeiter der Bundesregierung auch die nachgelagerten Organisationen Entwicklungsorganisationen wie etwa die GEZ arbeiten nur mit lokalen Kräften insofern konnte man das im Moment ausschließen ob es darüber hinaus deutsche Staatsangehörige im Moment in Gaza gibt ganz schwer zu sagen kommen wir mal zu den Deutschen die in Israel leben für die hat die Bundesregierung ja nun Sonderflüge der lufthanser nach Deutschland organisiert äh ist das auch zu verstehen wie ein Appell der Bundesregierung an alle deutschen das Land zu verlassen oder ist das eher nur ein Angebot für die die nach Hause möchten na ja es ist erstmal ein Angebot denn anders als für Gaza gibt es für Israel nur eine teilreiswarnung das bedeutet die Bundesregierung rätt dringend von Reisen nach Israel ab aber sie warnt eben nicht davor das ist ein ja erstmal technischer aber juristisch sehr wichtiger Unterschied und dann ist es so dass die Bundesregierung jetzt eben morgen und übermorgen in Kooperation mit der lufthanser diese acht Flüge zur Verfügung stellt bzw die lufthanser stellt sie zur Verfügung man geht im Moment davon aus dass dort ca 2000 Menschen Platz finden könnten es ist aber gar nicht so ganz klar wie viele Menschen wie viele Deutsche eigentlich genau raus wollen aus Israel wir wissen dass sozusagen die Grundlage für diese Berechnung diese Krisenvorsorgeliste ist auf der sich deutsche eintragen können 4500 haben das für Israel getan aber das heißt nicht dass alle diese 4500 sofort dort raus wollen oder </w:t>
      </w:r>
      <w:r w:rsidRPr="007F514F">
        <w:rPr>
          <w:lang w:val="de-DE"/>
        </w:rPr>
        <w:lastRenderedPageBreak/>
        <w:t>andersrum dass es nicht noch deutsche gibt die raus wollen aber dort nicht eingetragen sind insofern wird man jetzt sehen müssen ob diese Kapazitäten reichen klar ist das ist jetzt erstmal eine zivile ja zivile Flugzeuge der lufthanser die dort fliegen das heißt man kann davon ausgehen die Menschen müssen auch Tickets kaufen natürlich bekommen sie Unterstützung von den Behörden und vom Auswärtigen Amt aber erstmal ist das sozusagen ja eine reine zivile Organisation die allerdings in Kooperation mit der Bundesregierung läuft die bundesaußenministerin berbock hat gestern Abend noch persönlich mit dem Vorstandsvorsitzenden der lufthanser Karsten Spor telefoniert und die Vereinbarungen dort getroffen ob das am Ende reicht diese erstmal vermutlich 2000 Plätze wird man in den nächsten Tagen sehen mhm andere Länder hingegen haben schon früher mit Evakuierungen ihrer Landsleute aus Israel begonnen und dann auch mit Unterstützung ihrer jeweiligen Militärs muss sich die Bundesregierung in dem Zusammenhang da vielleicht zu spät ist oder ähm vielleicht auch nicht zu nicht allzu konsequentes Handeln vorw en lassen ja das ist in der Tat ganz interessant Polen Spanien Österreich andere Länder setzen Militärmaschinen ein um ihre Menschen nach Hause zu holen Deutschland tut das bislang nicht oder plant das bislang nicht wobei der Verteidigungsminister Boris Pistorius heute noch mal gesagt hat also die Bundeswehr stehe bereit um auch mit Militärmaschinen zu unterstützen die Koordination liege aber im Auswärtigen Amt und auch in anderen Ländern sehen wir dass zivile Fluggesellschaften wie etwa die Swiss Air schon seit gestern dann Menschen nach Hause fliegen die swissir ist ja eine hundertprozentige Tochter der lufthanser also da kann man schon die Frage stellen warum das in Deutschland eigentlich erst jetzt in den kommenden Tagen in Gang gerätt die Außenministerin sagt Deutschland sei ein großes Land es gebe sehr viele Deutsche statsangehörige in Israel das gehe alles nicht so schnell und einfach und man habe sich jetzt erstmal darauf konzentriert Kinder und Jugendliche zurückzuholen aber klar es gibt Kritik z.B von der Opposition der CDU Außenpolitiker Jürgen hart hat heute am Rande des Auswärtigen Ausschusses gesagt also die Flüge jetzt kämt zu spät und sie hätten auch zu wenig Plätze für deutsche Staatsangehörige danke für diese Einschätzungen Jonas wixford in Berlin [Musik] gerne</w:t>
      </w:r>
    </w:p>
    <w:p w14:paraId="0CDAE728" w14:textId="77777777" w:rsidR="00A9132C" w:rsidRPr="007F514F" w:rsidRDefault="00000000">
      <w:pPr>
        <w:rPr>
          <w:lang w:val="de-DE"/>
        </w:rPr>
      </w:pPr>
      <w:r w:rsidRPr="007F514F">
        <w:rPr>
          <w:b/>
          <w:lang w:val="de-DE"/>
        </w:rPr>
        <w:t xml:space="preserve">status: </w:t>
      </w:r>
      <w:r w:rsidRPr="007F514F">
        <w:rPr>
          <w:lang w:val="de-DE"/>
        </w:rPr>
        <w:t>OK</w:t>
      </w:r>
    </w:p>
    <w:p w14:paraId="44E2998F" w14:textId="77777777" w:rsidR="00A9132C" w:rsidRPr="007F514F" w:rsidRDefault="00000000">
      <w:pPr>
        <w:rPr>
          <w:lang w:val="de-DE"/>
        </w:rPr>
      </w:pPr>
      <w:r w:rsidRPr="007F514F">
        <w:rPr>
          <w:lang w:val="de-DE"/>
        </w:rPr>
        <w:br w:type="page"/>
      </w:r>
    </w:p>
    <w:p w14:paraId="4429ED59" w14:textId="77777777" w:rsidR="00A9132C" w:rsidRPr="007F514F" w:rsidRDefault="00000000">
      <w:pPr>
        <w:rPr>
          <w:lang w:val="de-DE"/>
        </w:rPr>
      </w:pPr>
      <w:r w:rsidRPr="007F514F">
        <w:rPr>
          <w:b/>
          <w:lang w:val="de-DE"/>
        </w:rPr>
        <w:lastRenderedPageBreak/>
        <w:t xml:space="preserve">video_id: </w:t>
      </w:r>
      <w:r w:rsidRPr="007F514F">
        <w:rPr>
          <w:lang w:val="de-DE"/>
        </w:rPr>
        <w:t>GK0KRngl_y4</w:t>
      </w:r>
    </w:p>
    <w:p w14:paraId="1783467A"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22337350" w14:textId="77777777" w:rsidR="00A9132C" w:rsidRPr="007F514F" w:rsidRDefault="00000000">
      <w:pPr>
        <w:rPr>
          <w:lang w:val="de-DE"/>
        </w:rPr>
      </w:pPr>
      <w:r w:rsidRPr="007F514F">
        <w:rPr>
          <w:b/>
          <w:lang w:val="de-DE"/>
        </w:rPr>
        <w:t xml:space="preserve">published_at: </w:t>
      </w:r>
      <w:r w:rsidRPr="007F514F">
        <w:rPr>
          <w:lang w:val="de-DE"/>
        </w:rPr>
        <w:t>2023-10-11 11:39:17+00:00</w:t>
      </w:r>
    </w:p>
    <w:p w14:paraId="2ADB985C" w14:textId="77777777" w:rsidR="00A9132C" w:rsidRPr="007F514F" w:rsidRDefault="00000000">
      <w:pPr>
        <w:rPr>
          <w:lang w:val="de-DE"/>
        </w:rPr>
      </w:pPr>
      <w:r w:rsidRPr="007F514F">
        <w:rPr>
          <w:b/>
          <w:lang w:val="de-DE"/>
        </w:rPr>
        <w:t xml:space="preserve">title: </w:t>
      </w:r>
      <w:r w:rsidRPr="007F514F">
        <w:rPr>
          <w:lang w:val="de-DE"/>
        </w:rPr>
        <w:t>Nach Hamas-Angriff auf Israel: Zahl der Toten und Verletzten steigt weiter</w:t>
      </w:r>
    </w:p>
    <w:p w14:paraId="4570C229" w14:textId="77777777" w:rsidR="00A9132C" w:rsidRPr="007F514F" w:rsidRDefault="00000000">
      <w:pPr>
        <w:rPr>
          <w:lang w:val="de-DE"/>
        </w:rPr>
      </w:pPr>
      <w:r w:rsidRPr="007F514F">
        <w:rPr>
          <w:b/>
          <w:lang w:val="de-DE"/>
        </w:rPr>
        <w:t xml:space="preserve">transcript: </w:t>
      </w:r>
      <w:r w:rsidRPr="007F514F">
        <w:rPr>
          <w:lang w:val="de-DE"/>
        </w:rPr>
        <w:t xml:space="preserve">mindestens 1200 Tote auf israelischer Seite über 1000 auf Seiten der Palästinenser dazu z000 verletzte seit Begin des terrorangriffs der Hamas auf Israel werden täglich mehr Opfer gemeldet und die gegenseitigen Attacken gehen weiter immer noch feuern militante Palästinenser Raketen auf Israel und die Armee reagiert mit Gegenangriffen auch heute wieder mit kleinen Raketen die gezielt auf die Dächer gefeuert werden war die israelische Luftwaffe die Menschen im Gazastreifen vor dem nächsten gegen an so das israelische Militär nach eigenen Angaben bombardierte die Armee in den vergangenen Stunden mehr als 450 Ziele militanter Palästinensergruppen darunter auch ein Viertel von Gaza Stadt das von der Hamas als terrorzentrum genutzt werden soll von dort aus sollen zahlreiche Anschläge gegen Israel verübt worden sein tausende Zivilisten sind inzwischen auf der Flucht die Angriffe sind nicht gerechtfertigt so etwas gibt es sonst nirgendwo auf der Welt zielen auf alles nichts ist heil geblieben man sieht den Unterschied nicht mehr zwischen seinem Haus und dem Haus des Nachbarn die radikalislamische Hamas feuert weiterhin Raketen auf Israel ab das israelische Militär meldet zudem dass auch aus Syrien auf israelische Stellungen gefeuert werde auf Jerusalems größten Friedhof schaufelnbagger heute Vormittag Massengräber für die vielen Opfer freiwillige helfen bei der Arbeit so wie das ganze Land fühlen einfach nur Schmerz und so bin ich heute um 6:30 Uhr aufgewacht und habe beschlossen ich muss einfach irgendetwas tun während alle Vorbereitungen der israelischen Armee auf eine baldige Bodenoffensive im Gazastreifen hindeuten Bang viele noch immer um das Schicksal ihrer Angehörigen mehr als 150 Geiseln soll die Hamas bei ihrem Angriff auf Israel in ihre Gewalt gebracht haben darunter auch deutsche und Bürger anderer Staaten in Tel Aviv ist Korrespondent julio Segador die Gefechte weiten sich ja offenbar aus jetzt meldet die israelische Luftwaffe man habe Ziele der hisbolla im südlichen Libanon bombardiert ist darüber genaueres bekannt ja das ist leider Gottes eine Front auf die die Menschen in Israel aber auch die Regierung mit großen Sorgenfalten gucken man weiß inzwischen dass am Morgen mehrere Panzer die vom israelischen Militär an der Grenze aufgestellt waren beschossen worden sind man wusste zunächst nicht ist es sind militante palästinensische Gruppen oder ist es die hisbolla inzwischen hat sich die hisbolla dazu bekannt die israelischen Armee einhalten haben mit heftigen Gegenangriffen jetzt auf hisbolla Stellungen im Südlibanon reagiert und wie groß die Sorge ist zeigt sich dass jetzt in den Krankenhäusern im Norden Israels die Patienten aus den normalen Zimmern in die Kellergeschosse verlegt worden sind also man fürchtet dass hier das Feuer noch stärker wird dass der Raketenangriff aus dem Südlibanon noch stärker wird und dann hätte man diese ja sehr befürchtete zweite Front mhm aber ist mit dem was da passiert dieser zwei Fronten Krieg nicht schon in Gange also es ist noch kein richtiger Zweifrontenkrieg denn wenn man das Waffenarsenal der hisbolla kennt dann weiß man die haben ganz andere Waffen als beispielsweise die Hamas die haben </w:t>
      </w:r>
      <w:r w:rsidRPr="007F514F">
        <w:rPr>
          <w:lang w:val="de-DE"/>
        </w:rPr>
        <w:lastRenderedPageBreak/>
        <w:t xml:space="preserve">Mittelstreckenraketen wo jeder Fleck Israels erreicht werden kann als auch der Süden vom Norden aus Jerusalem telaviv also das ist sozusagen noch nicht alles was die SP einsetzen kann insofern ist es sicherlich noch kein Zweifrontenkrieg diebolla hat ganz andere Möglichkeiten und das ist ja auch die ganz ganz große Sorge dass man eine mehr frontenkrieg bekommt denn es gibt noch weitere Fronten es gibt noch die Front im Westjordanland und es gibt die arabische Bevölkerung in Israel die auch und die Hamas hat ja diesen Aufruf gestartet jetzt rebellisch werden soll gegen die Israelis und zusätzlich ist dann auch noch die Rede davon dass Terroristen der Hamas auf dem Wasserweg versucht hätten auf israelisches Gebiet zu kommen welche Dimension hat das und dieses Szenario hatten wir im Grunde seit Samstag wir wissen dass am Samstag als dieser große Angriff auf Israel erfolgte nicht nur über den Grenzzaun die Menschen kamen also die Terroristen kam sondern auch über den Wasserweg das war kühlkalkuliert kühl geplant und wir haben gestern gesehen dass es mehrere Versuche gab auch wieder mit boten während des Raketenbeschusses mit boten an die israelische Küste zu kommen und das israelische Militär hat hier sehr sehr schnell reagiert und man s dann brennende Bote im Hafen von Gaza also es ist eine Taktik die die Terroristen jetzt wirklich seit Samstag angewandt haben vor allem während es Raketenbeschuss gibt mit der Hoffnung dass eben sich die Sicherheitsbehörden und das Militär dann diesem Raketenbeschuss widmen und man sozusagen auf der anderen Seite über den sewieg an die israelische Küste kommt aktuell wird ja der gaserstreifen weitergezielt von der israelischen Armee bombardiert wie ist die Lage für die Bevölkerung also die Zivilbevölkerung im gaberstreifen es ist eine riesige humane Katastrophe das kann man jetzt eigentlich schon sagen weil es sind fast 200.000 Menschen im Gazastreifen die obdachlos geworden sind binnen Flüchtlinge die alles verloren haben was sie hatten ihr gesamtes abut wir haben ja vorhin auch bei dem Einspieler diese Bilder gesehen das gleicht einer Trümmerwüste einer grauen Trümmerwüste wie nach einem Erdbeben ich kenne Gasa sehr sehr gut bin häufig dort bei Recherche Reisen gewesen äh es ist nicht wieder zu erkennen und es ist glaube ich auch nur der Anfang Benjamin netanu der israelische Ministerpräsident hat ganz klar gesagt was sein Ziel ist er will Gaza dem Boden gleich machen damit die Hamas ausgelöscht wird das sind seine Worte und wir wissen dass es jetzt eigentlich nur der erste Schritt war dieser starke Bombardement den aus rund um den Gazastreifen warten ca 100.000 Soldaten äh Panzer schwere Artillerie für die sogenannte Bodenoffensive von der wir noch nicht wissen wann sie beginnt aber das wäre dann der zweite Schritt ja aber lässt sich denn einschätzen wie da vorgegangen werden soll und ob bei so einer Bodenoffensive dann überhaupt Zivilisten und mutmaßlich Geiseln berücksichtigt werden können also ich glaube nicht dass bei diesem bodenofensive Rücksicht genommen wird auf die Geisel es gab schon am Samstag und Sonntag in den Medien hier von Experten schon die klare Aussage dass bei einer möglichen befreangung der Geiseln eben keine Rücksicht genommen werden kann das ist auch praktisch fast unmöglich denn wo keiner weiß wo die Geiseln sind und es ist erwartbar dass die Geiseln als menschliche Schutzschilde verwendet werden also das wird sehr sehr schwierig und diese Bodenoffensive das bedeutet Häuserkampf und das bedeutet viele viele Opfer auf beiden Seiten sie haben ja eben schon angerissen die große Sorge in Israel vor dem zwei oder mehr frontenkrieg ähm deutsche Staatsbürger sollen ja nun ab morgen mit </w:t>
      </w:r>
      <w:r w:rsidRPr="007F514F">
        <w:rPr>
          <w:lang w:val="de-DE"/>
        </w:rPr>
        <w:lastRenderedPageBreak/>
        <w:t>Sonderflügen das Land verlassen können was hören sie eigentlich von in Israel lebenden Deutschen fühlen die sich mehrheitlich nicht mehr sicher also viele fühlen sich nicht mehr sicher und das ist eben die große Frage wird dieser Krieg noch größer werden oder wird es sich nur in Anführungszeichen beschränken jetzt auf den Gasastreifen keiner weiß es aber viele Menschen gehen auf Nummer sicher und wollen raus und wir haben auch hier bei uns im ed Studio viele viele Anrufe bekommen viele Menschen die wir uns geschrieben haben sie sind im Land ob wir Ihnen nicht helfen können wir haben das an die Botschaft dann weitergeleitet die glaube ich nicht sehr glücklich agiert hat andere Länder sind da weiter die Schweiz Österreich Spanien etwa die haben ihre Leute eigentlich schon rausgeholt in Deutschland sollen erst morgen diese Flüge jetzt anlaufen da hat man glaube ich lange auch mit der lufthanser verhandelt genau das kann ich Ihnen dazu nicht sagen aber es hat einfach sehr sehr lange gedauert und die Unzufriedenheit darüber ist sehr sehr groß bei den Menschen die raus wollen die noch hier sind in Israel danke julio Segador in del [Musik] Aviv</w:t>
      </w:r>
    </w:p>
    <w:p w14:paraId="11D57657" w14:textId="77777777" w:rsidR="00A9132C" w:rsidRPr="007F514F" w:rsidRDefault="00000000">
      <w:pPr>
        <w:rPr>
          <w:lang w:val="de-DE"/>
        </w:rPr>
      </w:pPr>
      <w:r w:rsidRPr="007F514F">
        <w:rPr>
          <w:b/>
          <w:lang w:val="de-DE"/>
        </w:rPr>
        <w:t xml:space="preserve">status: </w:t>
      </w:r>
      <w:r w:rsidRPr="007F514F">
        <w:rPr>
          <w:lang w:val="de-DE"/>
        </w:rPr>
        <w:t>OK</w:t>
      </w:r>
    </w:p>
    <w:p w14:paraId="45299A1B" w14:textId="77777777" w:rsidR="00A9132C" w:rsidRPr="007F514F" w:rsidRDefault="00000000">
      <w:pPr>
        <w:rPr>
          <w:lang w:val="de-DE"/>
        </w:rPr>
      </w:pPr>
      <w:r w:rsidRPr="007F514F">
        <w:rPr>
          <w:lang w:val="de-DE"/>
        </w:rPr>
        <w:br w:type="page"/>
      </w:r>
    </w:p>
    <w:p w14:paraId="6809E7FB" w14:textId="77777777" w:rsidR="00A9132C" w:rsidRPr="007F514F" w:rsidRDefault="00000000">
      <w:pPr>
        <w:rPr>
          <w:lang w:val="de-DE"/>
        </w:rPr>
      </w:pPr>
      <w:r w:rsidRPr="007F514F">
        <w:rPr>
          <w:b/>
          <w:lang w:val="de-DE"/>
        </w:rPr>
        <w:lastRenderedPageBreak/>
        <w:t xml:space="preserve">video_id: </w:t>
      </w:r>
      <w:r w:rsidRPr="007F514F">
        <w:rPr>
          <w:lang w:val="de-DE"/>
        </w:rPr>
        <w:t>abU27Z-CIdU</w:t>
      </w:r>
    </w:p>
    <w:p w14:paraId="5F1570C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4949860" w14:textId="77777777" w:rsidR="00A9132C" w:rsidRPr="007F514F" w:rsidRDefault="00000000">
      <w:pPr>
        <w:rPr>
          <w:lang w:val="de-DE"/>
        </w:rPr>
      </w:pPr>
      <w:r w:rsidRPr="007F514F">
        <w:rPr>
          <w:b/>
          <w:lang w:val="de-DE"/>
        </w:rPr>
        <w:t xml:space="preserve">published_at: </w:t>
      </w:r>
      <w:r w:rsidRPr="007F514F">
        <w:rPr>
          <w:lang w:val="de-DE"/>
        </w:rPr>
        <w:t>2023-10-11 16:29:18+00:00</w:t>
      </w:r>
    </w:p>
    <w:p w14:paraId="63A66E0B" w14:textId="77777777" w:rsidR="00A9132C" w:rsidRPr="007F514F" w:rsidRDefault="00000000">
      <w:pPr>
        <w:rPr>
          <w:lang w:val="de-DE"/>
        </w:rPr>
      </w:pPr>
      <w:r w:rsidRPr="007F514F">
        <w:rPr>
          <w:b/>
          <w:lang w:val="de-DE"/>
        </w:rPr>
        <w:t xml:space="preserve">title: </w:t>
      </w:r>
      <w:r w:rsidRPr="007F514F">
        <w:rPr>
          <w:lang w:val="de-DE"/>
        </w:rPr>
        <w:t>Einigung in Israel auf Bildung von Notstandsregierung</w:t>
      </w:r>
    </w:p>
    <w:p w14:paraId="02D88DAB" w14:textId="77777777" w:rsidR="00A9132C" w:rsidRPr="007F514F" w:rsidRDefault="00000000">
      <w:pPr>
        <w:rPr>
          <w:lang w:val="de-DE"/>
        </w:rPr>
      </w:pPr>
      <w:r w:rsidRPr="007F514F">
        <w:rPr>
          <w:b/>
          <w:lang w:val="de-DE"/>
        </w:rPr>
        <w:t xml:space="preserve">transcript: </w:t>
      </w:r>
      <w:r w:rsidRPr="007F514F">
        <w:rPr>
          <w:lang w:val="de-DE"/>
        </w:rPr>
        <w:t xml:space="preserve">der Terrorangriff der Hamas ein Einschnitt in der Geschichte Israels der das politisch gespaltene Land jetzt wieder zusammenrücken lässt Ministerpräsident Netanyahu und Oppositionsführer ganz haben sich darauf geeinigt eine Notstandsregierung zu bilden ein fünfköpfiges Kabinett soll das kriegsmanagement übernehmen wie es wörtlich heißt bisher beantwortet Israel den Terror vor allem aus der Luft der Gazastreifen die Hochburg der Hamas liegt seit Tagen praktisch unter Dauerfeuer fast ununterbrochen treffen Raketen als Reaktion des israelischen Militärs Ziele im Gazastreifen Kommandozentralen Waffenfabriken wie auch aufklärungssysteme der radikalislamischen Hamas seien zerstört hunderte ihre Mitglieder getötet worden so ein Sprecher der Armee palästinensische Quellen melden über 1000 Tote im Gazastreifen darunter seien viele Zivilisten in dem Gebäude da hinten sind alle gestorben bei diesem Haus ist alles zerstört auch innen und auch dort ist alles kaputt wie eigentlich die ganze Gegend hier im Gasastreifen sind die Krankenhäuser überfüllt gleichzeitig hat Israel alle Versorgungswege in das Gebiet gekappt Hilfsorganisationen warnen vor einer humanitären Katastrophe laut der UN Nothilfe sollen bereits über 260 000 Menschen innerhalb gasas auf der Flucht sein die israelische Armee so vermuten Experten bereitet sich auf eine Bodenoffensive in den Gazastreifen vor militärisches Gerät und tausende Soldaten sind bereits in Stellung gebracht gleichzeitig werden neue Details über die geultaten von Hamas und Islamischen Jihad bekannt so wurden im kibut quasa zahlreiche Israeli brutal ermordet darunter Kinder und Alte die Terroristen durchsuchten die Häuser um die Menschen dort zu töten es sind Maschinen desihad die jeden töten wollten normale Einwohner ohne Waffen die nichts hattener das Ziel frühstücken zuollen viele Menschen in Israel aber auch im Ausland bangen noch immer um das Schicksal ihrer Angehörigen mehr als 150 Geiseln soll die Hamas bei ihrem Angriff auf Israel in ihre Gewalt gebracht haben unter ihnen auch deutsche und staatsbürger anderer Länder fragen wir nach bei Sophie vonan sie ist in Tel Aviv n ist es offiziell die Notstandsregierung wird gebildet was ist das für ein Schritt das ist eine bedeutende politische Wende wenn man sich vor Augen führt dass sich dort massive politische Gegner zusammentun allerdings geht es bei dieser Einheitsregierung eindeutig nur um Kriegsführung kriegsmanagement das heißt es werden keine anderen Gesetze verabschiedet beispielsweise die höchstumstrittene Justizreform das ist kein Thema für diese Regierung sondern es geht darum einen breiten Konsens zu haben eine eine breite Mehrheit für weitreichende politische und militärische Entscheidung wie etwa eine Bodenoffensive ja und noch ein Blick auf den Gazastreifen dort wurde das einzige Kraftwerk nun abgeschaltet was hören sie von dort die Situation um Gasastreifen spitzt sich zu ist sehr dramatisch die humanitäre Situation man muss sich vorstellen da leben mehr als 2 Millionen Menschen auf engstem Raum das heißt dass semmtliche Luftschläge auch viele Zivilisten treffen die Zahl der Toten steigt darunter auch viele Frauen und Kinder die die </w:t>
      </w:r>
      <w:r w:rsidRPr="007F514F">
        <w:rPr>
          <w:lang w:val="de-DE"/>
        </w:rPr>
        <w:lastRenderedPageBreak/>
        <w:t>Menschen können nirgendswo hin es gibt keine wirklich sicheren Orte da die Grenze zu Ägypten ist auch zu und die Versorgungslage wird immer dramatischer israel hat den Zugang von Wasser und Treibstoff und Nahrungsmitteln komplett gekappt die Versorgung war auch schon vorher nicht gut aber jetzt wird es wirklich dramatisch die Krankenhäuser sind komplett überlastet es gibt Forderungen nach einem humanitären Korridor aber bisher kommen keine Hilfsgüter durch danke für diese Einordnung Sophie von der TAN nach Tel [Musik] Aviv</w:t>
      </w:r>
    </w:p>
    <w:p w14:paraId="48BF7B4A" w14:textId="77777777" w:rsidR="00A9132C" w:rsidRPr="007F514F" w:rsidRDefault="00000000">
      <w:pPr>
        <w:rPr>
          <w:lang w:val="de-DE"/>
        </w:rPr>
      </w:pPr>
      <w:r w:rsidRPr="007F514F">
        <w:rPr>
          <w:b/>
          <w:lang w:val="de-DE"/>
        </w:rPr>
        <w:t xml:space="preserve">status: </w:t>
      </w:r>
      <w:r w:rsidRPr="007F514F">
        <w:rPr>
          <w:lang w:val="de-DE"/>
        </w:rPr>
        <w:t>OK</w:t>
      </w:r>
    </w:p>
    <w:p w14:paraId="74E99921" w14:textId="77777777" w:rsidR="00A9132C" w:rsidRPr="007F514F" w:rsidRDefault="00000000">
      <w:pPr>
        <w:rPr>
          <w:lang w:val="de-DE"/>
        </w:rPr>
      </w:pPr>
      <w:r w:rsidRPr="007F514F">
        <w:rPr>
          <w:lang w:val="de-DE"/>
        </w:rPr>
        <w:br w:type="page"/>
      </w:r>
    </w:p>
    <w:p w14:paraId="40A47043" w14:textId="77777777" w:rsidR="00A9132C" w:rsidRPr="007F514F" w:rsidRDefault="00000000">
      <w:pPr>
        <w:rPr>
          <w:lang w:val="de-DE"/>
        </w:rPr>
      </w:pPr>
      <w:r w:rsidRPr="007F514F">
        <w:rPr>
          <w:b/>
          <w:lang w:val="de-DE"/>
        </w:rPr>
        <w:lastRenderedPageBreak/>
        <w:t xml:space="preserve">video_id: </w:t>
      </w:r>
      <w:r w:rsidRPr="007F514F">
        <w:rPr>
          <w:lang w:val="de-DE"/>
        </w:rPr>
        <w:t>4PGJOgoFm7s</w:t>
      </w:r>
    </w:p>
    <w:p w14:paraId="7F739C1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1392CAD" w14:textId="77777777" w:rsidR="00A9132C" w:rsidRPr="007F514F" w:rsidRDefault="00000000">
      <w:pPr>
        <w:rPr>
          <w:lang w:val="de-DE"/>
        </w:rPr>
      </w:pPr>
      <w:r w:rsidRPr="007F514F">
        <w:rPr>
          <w:b/>
          <w:lang w:val="de-DE"/>
        </w:rPr>
        <w:t xml:space="preserve">published_at: </w:t>
      </w:r>
      <w:r w:rsidRPr="007F514F">
        <w:rPr>
          <w:lang w:val="de-DE"/>
        </w:rPr>
        <w:t>2023-10-12 08:42:42+00:00</w:t>
      </w:r>
    </w:p>
    <w:p w14:paraId="5973B366" w14:textId="77777777" w:rsidR="00A9132C" w:rsidRPr="007F514F" w:rsidRDefault="00000000">
      <w:pPr>
        <w:rPr>
          <w:lang w:val="de-DE"/>
        </w:rPr>
      </w:pPr>
      <w:r w:rsidRPr="007F514F">
        <w:rPr>
          <w:b/>
          <w:lang w:val="de-DE"/>
        </w:rPr>
        <w:t xml:space="preserve">title: </w:t>
      </w:r>
      <w:r w:rsidRPr="007F514F">
        <w:rPr>
          <w:lang w:val="de-DE"/>
        </w:rPr>
        <w:t>Bundeskanzler Scholz zur Lage in Israel nach den Angriffen durch die Hamas</w:t>
      </w:r>
    </w:p>
    <w:p w14:paraId="46B645FE" w14:textId="77777777" w:rsidR="00A9132C" w:rsidRPr="007F514F" w:rsidRDefault="00000000">
      <w:pPr>
        <w:rPr>
          <w:lang w:val="de-DE"/>
        </w:rPr>
      </w:pPr>
      <w:r w:rsidRPr="007F514F">
        <w:rPr>
          <w:b/>
          <w:lang w:val="de-DE"/>
        </w:rPr>
        <w:t xml:space="preserve">transcript: </w:t>
      </w:r>
      <w:r w:rsidRPr="007F514F">
        <w:rPr>
          <w:lang w:val="de-DE"/>
        </w:rPr>
        <w:t xml:space="preserve">zu unserer Sondersendung Bundestag live es klingelt schon gleich geht's los denn angesichts der dramatischen Ereignisse wird der Bundeskanzler in wenigen Minuten eine Regierungserklärung zur Lage in Israel abgeben die Sicherheit Israels ist deutsche Staatsraison das ist die feste Position der Bundesregierung und direkt nach Beginn des brutalen und unmenschlichen Überfalls der heramas auf Israel hat Olaf Scholz die volle Solidarität und Unterstützung Deutschlands erklärt was aber heißt das ganz konkret was tut die Bundesregierung außerdem zur Befreiung der Geiseln die sich ja immer noch in den Händen der Hamas befreien und wie umgehen mit den unsäglichen Vorfällen bei Demonstrationen auf deutschen Straßen an denen in den vergangenen Tagen die Ermordung von mehr als 1000 Jüdinnen und Juden begrüßt und sogar gefeiert wurde all das sind sehr wichtige Fragen auf deren Antworten gerade viele nicht nur in Deutschland warten einige davon gibt es hoffentlich jetzt die Sitzung beginnt in wenigen Augenblicken und ich gebe deshalb ab in den Plenarsaal des Deutschen Bundestags und an meine Kollegin Christin Becker in der Sprecherkabine herzlich willkommen auch von mir aus dem Plenarsaal des Deutschen Bundestags es geht heute morgen um die Terrorangriffe der Hamas und des Islamischen Jihad und die Sitzung wurde jetzt gerade schon eröffnet von berbelbs der Bundestagspräsidentin ich komme zur Tagesordnung Zusatzpunkt 7 wird abgesetzt und jetzt rufe ich auf den Zusatzpunkt 6 Abgabe einer Regierungserklärung durch den Bundeskanzler zur Lage in Israel und hierzu begrüße ich auf unserer Ehrentribüne den Botschafter des Staates Israel seine Exzellenz Herrn Ron prosor Standing Ovations für den israelischen Botschafter der auch gestern schon hier war als es im Bundestag eine Schweigeminute gab für die Opfer der Terrorattacken in Israel die Debatte startet jetzt gleich mit der Regierungserklärung des Bundeskanzlers zur Lage in Israel und das Ganze ist insofern auch schon ein bisschen vorbereitet weil es vielen Dank dass Sie auch sind gemeinsamen Antrag auch gibt von Union und ampelparteien einer Regierungserklärung liegt uns auch ein Entschließungsantrag der Fraktion der SPD CDU CSU Bündnis 90 die Grünen und FDP vor für für die Aussprache im Anschluss an die Regierungserklärung wurde eine Dauer von 90 Minuten vereinbart das Wort zur Abgabe einer Regierungserklärung hat nun der Bundeskanzler Olaf Scholz frau Präsidentin sehter Herr Botschafter P liebe Kolleginnen und Kollegen meine Damen und Herren am Morgen des 7 Oktober ist Israel in einem Albtraum aufgewacht an diesem jüdischen Feiertag feuerte die Hamas tausende Raketen aus dem Gazastreifen auf Israel schwer bewaffnete palästinensische Terroristen Drang zur gleichen Zeit in Israel ein und zogen mordend durch Städte und Dörfer über 250 junge Frauen und Männer wurden bei einem Musikfestival in der Nähe des Gazastreifens von den Terroristen regelrecht hingerichtet die Bilder sind von Menschen verachtender Grausamkeit dutzende Israelis darunter alte und kleine Kinder wurden als Geiseln in den gaserastreifen verschleppt viele von ihnen wurden von ihren </w:t>
      </w:r>
      <w:r w:rsidRPr="007F514F">
        <w:rPr>
          <w:lang w:val="de-DE"/>
        </w:rPr>
        <w:lastRenderedPageBreak/>
        <w:t xml:space="preserve">Entführern schwer an Leib und Seele verletzt und auf widerwärtigste Weise erniedrigt weit über 1000 Bürgern und Bürger Israels sind dem Terror bislang zum Opfer gef tausende wurden zum Teil schwer verletzt und Ringen in den Krankenhäusern des Landes um ihr Leben in einem Land mit 9 Millionen Einwohnern bedeutet das fast jeder Kent eines der Opfer in ganz Israel wird in diesen Stunden um die Toten getrauert und um die Verletzten und verschleppten gebankt liebe Freundinnen und Freunde in Israel wir trauern und wir Bang mit euch unsere Herzen sind schwer angesichts des großen Leids das Terror Hass und Menschenverachtung über euer Land über Israel gebracht hat wir verdammen die Gewalt der Terroristen in aller Schärfe und wir sagen in aller Klarheit israel hat das völkerrechtlich verbriefte Recht sich und seine Bürger und Bürger gegen diesen barbarischen Angriff zu verteidigen und die Sicherheit in und für Israel muss wiederhergestellt werden und darum muss Israel sich verteidigen können in diesem Moment gibt es für Deutschland nur einen Platz den Platz an der Seite Israels das meinen wir wenn wir sagen die Sicherheit Israels ist deutsche staatsresor unsere eigene Geschichte unsere aus dem Holocaust Erwachsene Verantwortung macht es uns zur immer währenden Aufgabe für die Existenz und für die Sicherheit des Staates Israel einzustehen diese Verantwortung leitet uns unsere Verbundenheit mit Israel und sein Menschen ist heute auch auf andere Weise sehr direkt viele Deutsche leben in Israel oft Angehörige beider Staaten viele Israelis leben hier in Deutschland viele von uns haben Freunde jeweils anderen Land auch deshalb hielten sich zum Zeitpunkt des Angriffs zahlreiche in Israel auf und so sind unter den über 100 Geiseln der Hamas mehrere deutsche liebe Kolleginnen und Kollegen ich bin dankbar dass dieses Haus unmittelbar auf den Terrorangriff reagiert hat fünf deutsche Parteien haben ihre Solidarität mit Israel bereits am Sonntag in einer gemeinsamen Erklärung klar zum Ausdruck gebracht und ich begrüße den fraktionsübergreifenden Antrag der heute beschlossen werden soll das sind wichtig notwendige Zeichen unserer Solidarität mit Israel im Kampf gegen den Terror ich habe diese Solidarität auch gegenüber Premierminister netanahu betont als wir am Sonntag miteinander telefoniert haben auch mit Präsident macron mit präident Biden Premierminister zunak und Premierministerin miloni habe ich mich in den vergangenen Tagen eng abgestimmt wir sind uns vollkommen einig unsere Länder werden Israel unterstützen sich und sein Volk gegen solche greu Taten zu verteidigen und klar ist unsere Solidarität erschöpft sich nicht in Worten ich habe Premierminister Nano gebeten im engen Kontakt zu bleiben und uns über jeglichen Unterstützungsbedarf zu informieren das gilt z.B für die Versorgung verwundeter aber auch andere unterstützungs bitten Israels werden wir unverzüglich prüfen und auch gewähen liebe Kolleginnen und Kollegen unsere unmittelbare Sorge gilt heute den Kindern Frauen und Männern die in den gaserastreifen verschleppt wurden ihr schickbsal bewegt uns alle zutiefst wir befürchten dass die Hamas sie in den nächsten Wochen weiter als menschliche Schutzschilde missbrauchen wird und wir arbeiten mit ganzer Kraft daran dass alle Geiseln wieder freikommen in enger Abstimmung mit Israel und natürlich mit der gebotenen Vertraulichkeit unsere zweite große Sorge gilt der regionalen Dimension des Konflikts wir haben bisher zwar keine handfesten Belege dafür dass Iran diesen feigen Angriff der Hamas konkret und operativ unterstützt hat aber uns allen ist klar ohne iranische Unterstützung über die letzten Jahre wäre die Hamas zu diesen präzedenzlosen Angriffen auf israelisches </w:t>
      </w:r>
      <w:r w:rsidRPr="007F514F">
        <w:rPr>
          <w:lang w:val="de-DE"/>
        </w:rPr>
        <w:lastRenderedPageBreak/>
        <w:t xml:space="preserve">Territorium nicht fähig gewesen die jubelnden Äußerung der Spitze des iranischen regims und manch anderer Regierungsvertreter in der Region sind abscheulich die Führung in thearan zeigt ohne Scham ihr wahres Gesicht und bestätigt damit ihre Rolle in Gaza unser regionales Augenmerk liegt zudem auf dem Süden des Libanon wie die Hamas unterhält auch die hisbolla enge Verbindung mit dem Iran auch sie stellt das Existenzrecht Israels in Frage die hisbolla darf nicht in die Kämpfe eingreifen das hätte nicht nur eine rechtfertigte und harte israelische Reaktion zur Folge der Libanon der durch das unselige Handeln der hisbolla ohnehin destabilisiert ist geriete an den Rand des abgunds vor allem aber drohte dann ein verheerender Flächenbrand mit möglichen Auswirkung bis nach Nordafrika und in den Jemen viele Länder im Nahen und Mittleren Osten haben in den letzten Jahrzehnten bereits großes Leid gesehen die Greultaten des sogenannten islamischen Staats des is des is liegen nicht einmal ein Jahrzehnt zurück gemeinsam mit unseren Partnern nutzen wir daher alle unsere Kanäle um ein solch apokalyptisches Szenario zu verhindern gemeinsam rufen wir alle in der Region auf von weiteren feindseligen Akten gegen Israel abzusehen unsere Botschaft ist klar es wäre ein unverzeilicher Fehler Israel anzugreifen ich stehe im engen Kontakt mit dem ägyptischen Staatschef alsisi der über Gesprächskanäle auch nach Gaza verfügt heute noch spreche ich mit dem türkischen Präsidenten Erdogan zud dem empfange ich den Emir von Qatar dessen Land eine wichtige Mittlerrolle inne hat die es gerade dieser Tage auch nutzt alle drei können bei der Vermittlung und Deeskalation in der aktuellen Lage eine wichtige Rolle spielen und den Kritikern solcher Kontakte und der Tatsache dass wir sprechen sage ich es wäre unverantwortlich in dieser dramatischen Lage nicht alle Kontakte zu nutzen die helfen können wir tun dies im Übrigen in enger Abstimmung mit Israel und für diejenigen die von der Hamas entführt wurden nächste Woche werde ich zudem den jordanischen König empfangen der eine besondere Rolle im israelisch-pästinensischen Verhältnis spielt meine Damen und Herren Konsequenzen hat der Angriff der hamasse auf Israel auch für unsere Zusammenarbeit mit den Palästinensern ich frage mich wo bleibt die klare Verurteilung der terroristischen Gewalt durch die Autonomiebehörde und durch ihren Präsidenten Mahmud Abbas ich sage ihr Schweigen ist beschämend und wir stellen unsere gesamte Entwicklungszusammenarbeit mit den palästinensischen Gebieten auf den Prüfstand unser Maßstab dabei wird sein ob und wie unsere Projekte den Frieden in der Region unterstützen und der Sicherheit Israels am Besten dienen darüber werden wir wie bisher auch mit der israelischen Regierung sprechen die in der Vergangenheit an vielen unserer Projekte Interesse hatte bis diese Überprüfung abgeschlossen ist werden wir keine neuen Mittel der Entwicklungszusammenarbeit bereitstellen können unsere humanitäre Hilfe sichert mehr als der Hälfte der Bevölkerung vor allem im Gasastreifen die Element tsten Dinge zum Überleben Nahrung und eine grundlegende Gesundheitsversorgung die hamass hingegen betet ihnen nichts als Armut und Leid dieamas handelt nicht im Sinne der palästinensischen Bevölkerung und es ist leider absehbar das Leid und die Not der Zivilbevölkerung im Gazastreifen werden eher noch wachsen auch dafür trägt die Hamas mit ihrem Angriff auf Israel Verantwortung liebe Kolleginnen und Kollegen auch wenn uns das angesichts der fürchterlichen Berichte und Bilder aus Israel und dem Gazastreifen Moment schwer fällt wir müssen auch auf die langfristige Perspektive des Nahen und Mittleren Ostens schauen in </w:t>
      </w:r>
      <w:r w:rsidRPr="007F514F">
        <w:rPr>
          <w:lang w:val="de-DE"/>
        </w:rPr>
        <w:lastRenderedPageBreak/>
        <w:t xml:space="preserve">jüngerer Zeit gab es dort durchaus Veränderung zum Besseren die Normalisierung zwischen Israel und den Vereinigten Emiraten und bahin 2020 das Ende der qatarkrise 2021 die Wiederaufnahme der Beziehung zwischen Iran und Saudi-Arabien 2023 zuletzt die Chance auf eine Normalisierung auch zwischen Israel und Saudi-Arabien wir dürfen nicht zulassen dass der Terror diese positiven Entwicklung zerstört und gerade das mag das Ziel des Terrors sein umso mehr werden wir mit diplomatischen Mitteln weiter um Lösungen für die zahlreichen Konflikte der Region Ringen und wir gehen dabei das Ziel nicht auf dass unsere israelischen Freundinen und Freunde und die palätin er und Palästinenser die Frieden wollen eines Tages Seite an Seite und ohne Terror leben können auch wenn das heute weiter entfernt scheint den je liebe Kolleginnen und Kollegen tausende Bürgern und Bürger haben in den vergangenen Tagen hier in Berlin und in anderen deutschen Städten im wahrsten Sinne des Wortes Flagge gezeigt für Israel die Blauweißen fahen mit dem Davidstern vor dem Brandenburger Tor haben ein gutes Zeichen der Solidarität Freundschaft und Verbundenheit mit Israel in die Welt gesandt es gab am vergachenen Wochenende aber auch andere beschämende Bilder aus Deutschland Bilder von Männern und Frauen die auf unseren Straßen den Terror der Hamas feiern die ihrem Hass gegen Israel und gegen unsere jüdischen Mitbürgern und Mitbürger freien Lauf lassen das ist abscheulich das ist menschenverachtend das widerspricht allen Werten den wir als Land verpflichtet sind Hass und Hetze nehmen wir nicht tatenlos hin Antisemitismus dulden wir nicht null Toleranz gegenüber Antisemiten das müssen und das werden unsere Sicherheitsbehörden mit aller Konsequenz durchsetzen wer die Verbrechen der Hamas verherrlicht oder ihre Symbole verwendet macht sich in Deutschland strafbar wer Mord und todschlagt billigt oder zu Straftaten aufruft macht sich strafbar wer israelische Flaggen verbrennt der macht sich strafbar wer eine Terrororganisation wie die ham unterstützt der macht sich strafbar die Strafverfolgungsbehörden von Bund und Ländern werden jeden der so etwas tut zur Rechenschaft ziehen mit allen Mitteln die unser wehrhafter Rechtsstaat bietet zu diesen Mitteln gehören ausdrücklich auch Vereins und betätigungsverbote das Bundesinnenministerium wird ein Betätigungsverbot für die Hamas in Deutschland erlassen ein Verein wie samidun dessen Mitglieder brutalste Terrorakte auf offener Straße feiern wird in Deutschland verboten dieser Vereinsrecht ist ein scharfes Schwert und dieses Schwert werden wir als starker rechtstatt hier ziehen unmittelbar nach Beginn des terrorangriffs auf Israel haben wir hierzulande zudem den Schutz von jüdischen und israelischen Einrichtungen erhöht das ist leider nötig schließlich kursieren im Internet und in den sozialen Medien antisemitischer Hass und Hetze die Israel für die Angriffe verantwortlich machen dazu sage ich das ist täteropferumkehr der perfidesten Art ich habe in den vergangenen Jahren oft mit israelischen Verantwortlichen gesprochen auch mit Vertretern der aktuellen Regierung dabei habe ich immer auch kritische Fragen thematisiert die Siedlungspolitik et oder die schwindende Perspektive für eine Zweistaatenlösung aber nichts rechtfertigt auch nur im entferntesten Gewalt gegen Unschuldige Frauen und Männer nichts aber auch gar nichts rechtfertigt den Terror der Hamas da gibt es eren jedes Jahr aber ist angesichts der Brutalität und Menschenverachtung der Terroristen völlig fehl am Platze liebe Kolleginnen und Kollegen der Bundespräsident und auch Sie Frau Präsidentin haben uns dazu aufgerufen wachsam zu sein und uns klar an </w:t>
      </w:r>
      <w:r w:rsidRPr="007F514F">
        <w:rPr>
          <w:lang w:val="de-DE"/>
        </w:rPr>
        <w:lastRenderedPageBreak/>
        <w:t xml:space="preserve">die Seite der angegriffenen Bürger und Bürger Israels zu stellen das tun wir heute und auch in Zukunft indem wir uns unmissverständlich zur Sicherheit Israels bekennen und indem wir uns auch hier in Deutschland schützen vor unsere jüdischen Mitbürger und Mitbürger stellen wir tun das aus Verantwortung für unsere Geschichte und in tiefer Verbundenheit und Freundschaft mit dem jüdischen Staat Israel schönen Dank das war die Regierungserklärung des Bundeskanzlers die zumindest in vielen Punkten auch breite Zustimmung hier über alle Fraktionen hinweg erfahren hat vielleicht ein paar Punkte ganz kurz die besonders wichtig waren also natürlich noch mal die Verurteilung der Terrorangriffe aber auch der Hinweis dass man in Deutschland jetzt die Hamas insofern also dass man ein Betätigungsverbot der Hamas jetzt formell auch aussprechen möchte und samidun den proalästinensischen Verein der letztes Wochenende in Berlin Neuköln die Terrorattacken gefeiert hat verbieten möchte außerdem hat der Bundeskanzler auch noch mal drauf hingewiesen dass er natürlich an der Vermittlung auch arbeitet in diesem Konflikt indem er mit der Türkei mit Erdogan heute auch noch mal telefonieren oder sprechen möchte den emia von Katar empfängt heute Mittag und natürlich auch alles sonstige tut jetzt spricht der Oppositionsführer der Fraktionsvorsitzende der Union Friedrich Merz lassen Sie mich zunächst in diesen uns alle sehr belasten und beschwerenden Tagen einige Worte des Dankes sagen ich danke den Parteivorsitzenden der SPD der CSU der FDP und insbesondere auch mit nuripur für Bündnis 90 die Grünen von dem die Initiative ausging dass wir bereits am Sonntag eine gemeinsame Erklärung der Parteivorsitzenden zu den schrecklichen Terroranschlägen in Israel abgeben konnten ich möchte den Bundestagsfraktionen unserer Parteien hier im Haus danken dass wir heute einen gemeinsamen Entschließungsantrag verabschieden werden und ich möchte Ihnen der Bundeskanzler für ihre Regierungserklärung danken dieser 7 Oktober 2023 den sie heute noch einmal in einigen seiner grauenhaften Einzelheiten beschrieben haben wird als ein schwarzer Tag in die Geschichtsbücher des jüdischen Volkes eingehen ich möchte den Bürgerinnen und Bürgern Israels sagen auch wir nehmen diesen Tag in unsere Geschichtsbücher auf sie sind in ihrer Trauer aber auch in ihrer Entschlossenheit nicht allein jeder zivilisierte Mensch egal woher er kommt oder an was er glaubt und vor allem wir Deutschen stehen in diesen Tagen ganz besonders an ihrer Seite und gegen diese unfassbare [Applaus] Barberei unser tiefempfundenes Mitgefühl gilt im gesamten israelischen Volk insbesondere den Familien der toten der Verletzten und der Geiseln die Bilder verzweifelter Mütter und Väter Töchter und Söhne Schwestern und Brüder erfüllen auch uns mit großer Trauer und als Familienvater kann ich den unermesslichen Schmerz den Familien in ganz Israel aber auch bei uns hier in Deutschland die nahe Angehörige oder Freunde verloren haben oder um deren Leben sie bangen wir alle können diesen Schmerz nur erahnen es gibt für diesen feigen und abscheulichen Exzess der Gewalt keinerlei [Applaus] Rechtfertigung israel reagiert auf diesen Terror im Rahmen seines völkerrechtlich verbrieften Rechts auf Selbstverteidigung Ben guon Israels erster Premierminister hat einmal gesagt das Schicksal Israels hängt von zwei Dingen ab seiner Stärke und seiner Gerechtigkeit wir wünschen dem Staat Israel dass er sein Selbstverteidigungsrecht eben mit Stärke und Gerechtigkeit ausübt die Unterstützung des Deutschen Bundestages kann sich Israel dabei sicher sein liebe Kollegin Kollegen ist in den </w:t>
      </w:r>
      <w:r w:rsidRPr="007F514F">
        <w:rPr>
          <w:lang w:val="de-DE"/>
        </w:rPr>
        <w:lastRenderedPageBreak/>
        <w:t xml:space="preserve">letzten Tagen einige Male gesagt worden seit dem Menschheitsverbrechen der schor sind an keinem Tag so viele Jüdin und Juden gewaltsam um ihr Leben gebracht worden wie eben an diesem schicksalhaften 7 Oktober 2023 und gerade für uns Deutsche gilt daher wo immer jüdisches Leben bedroht gefährdet oder gar vernichtet wird stehen wir für Schutz und Freiheit in ganz besonders herausragender [Applaus] Verantwortung schämen wir uns dass auf deutschen Straßen der Tod von Jüdinnen und Juden gefeiert wird unser demokratischer Staat darf solche Zustände nicht dlden und er muss mit allen muss mit allen zur Verfügung stehenden Mitteln unseres Rechtsstaats sicherstellen dass jede Form antisemitischer Gewaltverherrlichung unterbunden wird ohne wenn und aber doch damit ist es nicht getan ich biete für die Unionsfraktion an dass wir gemeinsam aus der Mitte dieses Hauses den Kampf gegen Antisemitismus in unserem Land noch entschlossener fortsetzen dazu zählt dass Vereine und Organisation die die Hamas oder andere islamistisch militante Organisation unterstützen verboten werden wer für Terroristen Geld einsammelt oder offen mit ihnen sympathisiert kann sich nicht auf Meinungsfreiheit berufen es sind [Applaus] Straftaten es sind Straftaten die wir nicht dulden dürfen dazu zählt das als Kunst getarnter Antisemitismus etwa auf der Kassler Dokumenta als das bezeichnet und unterbunden wird was er tatsächlich ist nämlich widerlicher widerlicher und abscheulicher gü dazu zählt dass Demonstrationsverbote konsequent durchgesetzt werden die Bilder vom vergangenen Samstag und erneut die vom gestrigen Abend liebe Kolleginnen und Kollegen sind unerträglich und müssen abgestellt werden dazu zählt auch Herr Bundeskanzler die haben das in ihrer Regierungserklärung angesprochen dass die Iranpolitik endlich von allen Illusionen befreit wird das Müer Regime in Teran das Müer Regime in Teran ist eine existenzielle Bedrohung nicht nur für Menschenrechte und die Freiheit im eigenen Land sondern auch für das Leben der Menschen in Israel und den Fortbestand ihres ganzen Staates und dazu zählt auch auch das haben sie dankenswerterweise erwähnt dass wir alle Zahlungen an die palästinensischen Gebiete und Organisationen auf den Prüfstand stellen unser Maßstab muss dabei klar sein wer Israel vernichten will oder den Holocaust verhamlost der darf kein deutsches Steuergeld erhten zu dieser Entschlossenheit gegen antisemitismusäht dass wir keine rechtsfreien Räume in Deutschland dulden in denen der Hass gegen Israel gepredigt wird ich mache es konkret ich rufe Sie Frau bundesinnenministerin dazu auf schließen sie endlich das islamzentrum in Hamburg meine Damen heren Kolleginnen und Kollegen vor einem halben Jahr am 12 Mai 2023 haben wir hier Deutschen Bundestag den jahrestag der Gründung des Staates Israel gewürdigt wir haben gemeinsam die Zusage erneuert dass die Sicherheit und das Existenzrecht Israels Teil der Deutschen staatsraon sind wir hätten uns vermutlich alle nicht vorstellen können dass es mit dieser Zusage nun ernst wird wie ernst es werden könnte das wissen wir noch nicht aber neben dem Krieg in der Ukraine wissen wir seit dem vergangenen Samstag dass an einem nächsten Ort in unserer weiteren Nachbarschaft die Freiheit und der Friede verteidigt werden müssen wir begrüßen es daher ausdrücklich her Bundeskanzler dass sie heute morgen angekündigt haben dass Deutschland zusammen mit den europäischen Partnern vor allem und zunächst alle diplomatischen Mittel ausnutzen will um auf die Nachbarstaaten Israels mäßigend einzuwirken ein Flächenbrand in der Region und gegen Israel muss unter alle her her deripurkrieg begann an einem 6 Oktober der Krieg dauerte 20 </w:t>
      </w:r>
      <w:r w:rsidRPr="007F514F">
        <w:rPr>
          <w:lang w:val="de-DE"/>
        </w:rPr>
        <w:lastRenderedPageBreak/>
        <w:t xml:space="preserve">Tage und endete mit dem Sieg Israels über die angreifenden arabischen Staaten wie lange dieser Krieg nun dauern wird vermag niemand von uns zu sagen doch eines ist schon jetzt klar unsere Solidarität darf keine men auch dann nicht wenn Israel das notwendige tut um seine Sicherheit wiederherzustellen dies Zusammenhang m in diesem Zusammenhang einen weiteren großen Premierminister Israels Zitieren von iak kabin stammt der Satz wir feiern den Tod unserer Gegner nicht gerade in einer solchen Ausnahmesituation wie wir sie seit dem letzten Samstag sehen sich eben der ganze Unterschied zwischen einer zivilisierten Demokratie und einer hasserfüllten [Applaus] Terrorgruppe Israel Israel weistß für die Bevölkerung in Gaza Schutzzonen aus bevor Angriffe auf die Hamas geflogen werden Israel bombardiert nicht wahllos zivile Infrastruktur Israel behandelt seine Gefangenen gemäß den internationalen Konvention das meine Damen und Herren um es noch einmal zu sagen ist der Unterschied zwischen Zivilisation und [Applaus] Terror ich selbst ich selbst war im frühahr diesen Jahres das letzte Mal in Israel um Staatspräsident Herzog Premierminister netanahu Oppositionsführer Lapid und Vertreter der Zivilgesellschaft zu treffen für einen deutschen ist so ein Besuch immer noch etwas Besonderes nach dem Holocaust haben die Jüdin und Juden aus einer kargenwüste ein blühendes Land geschaffen Konrad Adenauer hat mit Israel 15 Jahre nach den Grauen des Zweiten Weltkriegs Frieden geschlossen das Treffen zwischen Ben gouron und Konrad Adenauer am 15.03.160 in New York hat Weltgeschichte geschrieben diese Aussöhnung mit Israel ist für uns auch heute und immer noch ein großes Geschenk aber dieses Geschenk verpflichtet uns auch bis heute Israel ist stark es liegt jetzt an uns ein starker Verbündeter Israels zu sein herzlichen Dank das ist auch nicht alle Tage dass Friedrich März Olaf Scholz unironisch für eine Regierungserklärung dankt er hat sich in vielen Punkten dem Kanzler angeschlossen ganz sozusagen auch im Sinne dieser Verbote die der Kanzler angekündigt hat hat Friedrich Merz auch gesagt das kann gerne noch weitergehen auch die das islamzentrum in Hamburg was ja als eine Art verlängerter Arm des iranischen Regimes gilt und auch vom Verfassungsschutz beobachtet wird das möge auch verboten werden hat er gefordert eine Forderung aus der Union die es schon länger gibt weil ja auch dieses Zentrum in Hamburg die Hamas sozusagen zumindest inhaltlich auch unterstü hat als diese Terrorattacken jetzt passiert sind und als nächstes spricht die kofraktionsvorsitzende der Grünen Katharina dröge sehr geehrte Frau Präsidentin sehr geehrter Herr Botschafter lieber pror vor genau 5 Monaten haben wir Ihnen hier im Deutschen Bundestag zum 75-jährigen Jubiläum der Staatsgründung Israels gratuliert und unser wichtigster Wunsch damals für sie für Israel war Frieden heute wissen wir dass dieser Wunsch auf brutalste Art und Weise nicht erfüllt wurde der 7 Oktober 2023 wird in unser allergedächtnis eingehen als einer der vielleicht dunkelsten oder der dunkelste Tag seit Staatsgründung Israels die Angriffe der Terroristen der Hamas waren darauf ausgerichtet so viel Leid und so viel Zerstörung wie nur irgendwie möglich zu erzeugen so viele Menschen leben wie nur irgendwie möglich zu vernichten und die Nachrichten sind so brutal dass einem die Worte dafür fehlen ich möchte einer derjenigen eine Stimme dafür geben in dieser Debatte die das in Israel selbst erlebt hat die Schriftstellerin seruya schev schreibt heute in einem Artikel am vergangenen Schabbat bewarten sich die Albträume meiner Kindheit in den israelischen Siedlungen in der Nähe des Gazastreifens hamasterroristen stürmten in die Häuser rissen Babys und Kinder aus </w:t>
      </w:r>
      <w:r w:rsidRPr="007F514F">
        <w:rPr>
          <w:lang w:val="de-DE"/>
        </w:rPr>
        <w:lastRenderedPageBreak/>
        <w:t xml:space="preserve">den Betten ermordeten ganze Familien oder setzten die Häuser über ihren Bewohnern in Brand aus auf israelischem Staatsgebiet saßen Menschen in belagerten häuslichen sicherheitsräumen und flehten stundenlang um Hilfe bis ihre Stimmen verstummten in unserem Staat mussten Eltern ihre Babys zum Schweigen bringen damit das Weinen ihr Versteck nicht verriet es waren Stimmen wie sie aus den Erzählungen Aufstiegen die ich in meiner Kindheit hörte lieber ronpror wir sind heute vereint in tiefer Trauer und im tiefen Schmerz wir trauern mit den israelischen Menschen mit unseren Freundinnen und Freunden mit dem gesamten israelischen Volk wir hoffen und wir bangen gemeinsam mit den Angehörigen derjenigen die als Geiseln genommen und verschleppt wurden es gehört zu den perfedesten Methoden der Hamas israelische Zivilistin zilisten Soldatin aber auch die palästinensische Bevölkerung als menschliche Schutzschilder in ihrem brutalen Krieg zu missbrauchen wir alle stehen zusammen in dieser furchtbaren Zeit und wir verurteilen das zutiefst aber während wir das hier miteinander diskutieren gehen die Kämpfe weiter israelische Soldaten verteidigen ihr Land gegen die Hamas im Gazastreifen es geht darum gehen jede einzelne Geschichte jedes Opfers zu erzählen aber es geht eben auch um die Sicherheit des Staates Israels als Ganzes ein Staat der gegründet wurde auch um jüdischen Menschenschutz zu bieten die in der hundertjährigen Geschichte immer wieder schlimmster Verfolgung und schlimmster Vernichtung ausgesetzt wurden bis zum Menschheitsverbrechen des Holocaust ein Staat zu gründen der Sicherheit und Schutz bietet und diese Sicherheit stellt die Hamas in Frage diese Sicherheit bedroht die Hamas und das werden wir niemals akzeptieren deshalb ist es so wichtig dass dieses Parlament gemeinsam und ich danke allen Fraktionen dafür noch einmal sein Versprechen erneuert an sie heute mit diesem Beschluss das Existenzrecht Israels und die Sicherheit Israels sind deutsche staatsreson sie können sich auf uns verlassen gerade in dieser schweren Zeit wir werden alles dafür tun was wir können um ihn in dieser Zeit beizustehen und zu helfen israel hat ganz klar ganz unmissverständlich das Recht sich in dieser Zeit gegen die Terroristen im Gazastreifen selbst zu verteidigen da gibt es kein Wenn und Aber das Völkerrecht beschreibt den Weg es ist zentraler Kern unserer deutschen außen und Sicherheitspolitik hier an der Seite Israel zu stehen und wir werden alles dafür tun was sie für nötig halten und auch wenn es an diesem heutigen Tag so unfassbar weit wegklingt unser wichtigster Wunsch ist und bleibt Frieden für Israel denn Frieden ist die Garantie für Sicherheit dazu gehört dass die Annäherung mit den arabischen Nachbarstaaten und die Gespräche mit Saudi-Arabien fortgesetzt werden gerade das darf nicht zerstört werden durch den Terror der Hamas denn darauf hat sie es genau abgesehen die Abraham Accord sind so ein wichtiger Beitrag für Frieden und Stabilität in der Region wir brauchen in dieser Zeit alle Facetten der der Diplomatie wir brauchen in dieser Zeit natürlich Maßnahmen zum Schutz der Zivilisten es ist gut dass sie Gespräche über sichere Fluchtwege für unschuldige Zivilisten geführt werden und es ist auch wichtig dass weiterhin humanitäre Hilfe geleistet wird und es braucht in dieser Zeit alle Härte gegen die Feinde der Demokratie gerade gegenüber dem Iran der das erklärte Ziel hat Israel von seiner Landkarte zu löschen und deswegen ist es so wichtig dass wir gemeinsam alle Sanktionen gegen den Iran schon ergriffen haben dass unsere Außenministerin auf europäischer Ebene genau dafür als eine der stärksten Stimmen wirbt dass wir uns auch weiter gemeinsam mit Nachdruck auf </w:t>
      </w:r>
      <w:r w:rsidRPr="007F514F">
        <w:rPr>
          <w:lang w:val="de-DE"/>
        </w:rPr>
        <w:lastRenderedPageBreak/>
        <w:t xml:space="preserve">europäischer Ebene dafür einsetzen werden dass die Revolutionsgarden unter dem Terrorregime gelistet werden und wir müssen mit beürzung feststellen dass Antisemitismus gerade in dieser Zeit gerade auf deutschen Straßen wieder steigt und unser ganz klares gemeinsames unsere Aussage ist wir werden das in Deutschland nicht nicht akzeptieren wir werden niemals akzeptieren dass diese grauenvollen Taten verherrlichicht gefeiert werden hier wird der Rechtsstaat mit all seiner Konsequenz eingreifen und wir werden dafür sorgen dass Vereine die das tun verboten werden und wir versprechen den jüdischen Menschen in diesem Land euer Schutz ist unsere Verpflichtung wir werden alles dafür tun um jüdische Einrichtung um jüdische Institution aber auch das Leben auf deutschen Straßen für jüdische Menschen so gut wir können zu schützen und zu sichern gerade heute Katharina Tröge war das und als nächstes wird Alexander gauland der Ehrenvorsitzende der AFD Fraktion sprechen der natürlich na ja berüchtigt berühmt geworden ist durch seinen Ersatz Hitler und die Nazis sind nur ein vogelsches in über 100 Jahren über 1000 Jahren erfolgreicher deutscher esen und nun wird er sprechenorlage in Israel Botschafter meine Damen und Herren wenn es um Israel geht beginnt die Stunde der wohlmeinenden Lippenbekenntnisse das berühmteste von allem hat der deutsche Bundeskanzler heute wiederholt es stammt von der Amtsvorgängerin von Herm Scholz und lautet die Verteidigung Israels ist deutsche staatsres als Frau Merkel das aussprach flossen zu gleich deutsche Steuergelder und an antisemitische NGOs und hilfsswerke und die Sicherheit von Juden auf deutschen Straßen konnte die deutsche Regierung nicht garantieren so ist es leider bis heute geblieben jetzt gibt es neue Ankündigung das zu ändern Solidaritätserklärungen helfen weder den Israelis noch machen sie den geringsten Eindruck auf die Terroristen und ihre unterstützerer barische ang mit fast ausschließlich zivilen Opfern muss radikal beantwortet werden man muss den Terror an seinem Lebensnerv Treffen am Geld dass ein Teil dieser Raketen ein Teil dieser von der Hamas eingesetzten Waffen womöglich mit deutschen Steuergeldern bezahlt wurde ist ein unglaublicher Skandal die R mehr als eine Floskel sein soll müssen die deutschen Zahlungen an Palästinenserorganisationen sofort aufhören meine Damen und Herren das gilt für alle diese Zahlungen die Außenministerin hat versichert mit deutschem Geld werde kein Terror finanziert pardon Frau berbock die Vorstellung das geldfliese ausschließlich in human humanitäre Projekte ist bestenfalls die Hamas kontrolliert Gaza so sicher wie ein Teil der deutschen Entwicklungshilfe im Fuhrpark afrikanischer Diktatoren ankam so sicher landet ein Teil dieser sogenannten Hilfsgelder auch bei der Heras und das meine Damen und Herren muss ich ändern denn man hilft mit diesem Geld nicht den Palästinensern sondern ihren Führern die Ihnen das Leben im Gazastreifen zur Hölle machen und sie immer wieder in sinnlose Kriege stürzen die schlechter und Kindermörder der Hamas sind keine Opfer die Hamas ist eine Organisation die zu einem einzigen Zweck gegründet wurde Juden zu töten ihre Führer haben das immer wieder ganz unverblümt erklärt der Angriff auf Israel ist kein Aufstand von unterdrückten sondern von grausamen Fanatikern dass sie auf deutschen Straßen offene Unterstützung finden dass in Deutschland skandiert wird Hamas Hamas Juden ins Gras ist unerträglich wie viele dieser Freudenfeiern und Aufrufe zum Judenmord hat es in Deutschland gegeben und welche polizeilichen und juristischen Maßnahmen dagegen gibt es ich hoffe Herr Bundeskanzler dass ihre heutigen Kündigungen das Ändern </w:t>
      </w:r>
      <w:r w:rsidRPr="007F514F">
        <w:rPr>
          <w:lang w:val="de-DE"/>
        </w:rPr>
        <w:lastRenderedPageBreak/>
        <w:t xml:space="preserve">meine Damen und Herren mit dem ist nicht nur Israel gemeint damit sind auch wir gemeint der gesamte Westen Israel das ist der Westen in einer Umgebung die den Westen ablehnt und bekämpft wenn wir uns an die Seite Israels Stellen verteidigen wir auch unsere Art zu leben und zu denken ein politisierten Islam und das meine Damen und Herren ist ganz bestimmt deutsche staatsr ich Bedanke das war der ehemalige Fraktionsvorsitzende und jetzt Ehrenvorsitzende der AFD Fraktion Alexander gauland der sehr viel Betonung auf die Streichung der Hilfsgelder für die Palästinenser gelegt hat da sieht er sozusagen terrorstü das muss aufhören ist seine Botschaft und als nächstes spricht nun der Fraktionsvorsitzende der FDP Christian docherehrter Herr Botschafter liebe Kolleginnen Kollegen sie waren gestern zu Gast das mal davor als wir hier gemeinsam die Gründung des Staates Israel am 12 Mai im Deutschen Bundestag besprochen haben und uns an die Seite Israels gestellt haben in Zeiten als noch Frieden herrschte 75 Jahre seit der Gründung des Staates und dann die schrecklichen Ereignisse der letzten Tage die uns alle zutiefst erschüttert haben der 7 Oktober markiert den Tag der größten Gewalt gegen jüdisches Leben seit den Verbrechen der schor über 4500 Raketen hat die terroristische Hamas auf Israel abgefeuert über 1200 Zivilisten und Soldaten haben ihr Leben verloren hunderte Menschen wurden verschleppt mehr als 2700 sind verletzt gestern haben uns entsetzliche Berichte erreicht dass die Hamas 40 Babys getötet hat das Ausmaß des Bösen es ist kaum fassbar die Menschen in Israel müssen unter Angst und Gewalt leiden verehrter her Botschafter unsere Gedanken sind bei den Opfern und ihren Angehörigen wir fühlen mit ihnen und ihrem Volk Herr Botschafter die Sicherheit und das Existenzrecht Israels ist und bleibt deutsche staatsresung die Beziehung zwischen Deutschland Israel ist heute von tiefer Verbundenheit sie ist von Freundschaft geprägt sie ist und bleibt aber für alle Zeit untrennbar verbunden mit der Verantwortung Deutschlands gegenüber allen jüdenen und Juden unser niewier gilt nicht nur in der Bundesrepublik Deutschland sondern insbesondere in Israel und auch überall sonst auf der Welt Israel ist nicht nur unser engster Verbündeter sondern Israel ist ein Symbol für die Werte der Demokratie in einer Region dieon von Konflikten und Unruhen kennzeichnet ist der menschenverachtender Angriff der Hamas auf Israel ist ein Verstoß gegen das Völkerrecht dieser Angriff zählt nicht nur auf israelische Städte und gemeinen sondern bedroht auch die Aussichten der Bundeskanzler es gesagt auf Frieden und Stabilität in der Region zwar ganz bewusst tut er das wir verurteilen diese fürchterliche Gewalt auf der schärfste und fordern die sofortige Einstellung der terroristischen Angriffe Herr Botschafter ich will es in aller Deutlichkeit sagen israel hat die volle Unterstützung sich selbst zu Verteidigung auch des Deutschen Bundestages diese Unterstützung der können Sie sich sicher sein Herr Botschafter die Wahrheit ist meine Damen und Herren die Distanz zwischen Wort und Tat haben auch wir unterstätzt das was die Hamas in den letzten Jahren und Jahrzehnten propagiert hat hat sie in die Tat umgesetzt und deshalb müssen wir auch auf Wort achten wir müssen unsere Blicke auch auf die Ereignisse in Deutschland richten die Bilder aus Berlin und Duisburg die wir am vergangenen Samstag und Sonntag gesehen haben erfüllen uns mit Scham Menschen die den Terrorismus bejubeln und Feiern zeigen damit dass Sie die grundlegenden Werte der Bundesrepublik Deutschland ablehnen und ich nehme es nicht hin dass öffentlich die terroristischen Angriffe der Hamas und die Verteidigung der israelischen Streitkräfte </w:t>
      </w:r>
      <w:r w:rsidRPr="007F514F">
        <w:rPr>
          <w:lang w:val="de-DE"/>
        </w:rPr>
        <w:lastRenderedPageBreak/>
        <w:t xml:space="preserve">gleichgesetzt werden ich will es in aller Deutlichkeit sagen das ist eine beschämde Verzehrung der Tatsachen und das was der Bundeskanzler dazu gesagt hat Täter und Opfer werden bewusst verwechselt aus politischen aus terroristischen Gründen meine Damen und Herren klar ist für uns Demokraten wir stellen uns jeder Form von Antisemitismus entschieden in den Weg egal ob von rechts von links oder von radikalen Muslimen es ist mir wichtig klarzustellen dass wir in Deutschland weltoffen sind für alle Menschen egal welcher Religion die unsere Werte teilen und sich zur freiheitlichen demokratischen Grundordnung bekennen sie sind herzlich willkommen in unserem Land jüdisches Leben ist ein fester Bestandteil in unserem Land den wir schützen den wir fördern müssen diese Verantwortung diese Verantwortung für jüdisches Leben GT gleichermaßen für alle Menschen für alle Einwanderen Einwanderer die nach Deutschland kommen und die in unsere Gesellschaft eintreten es ist nämlich unabdingbar dass dieser Grundsatz von allen akzeptiert wird meine Damen und Herren ich sage es in aller Deutlichkeit wer zu uns nach Deutschland kommt um auf den Straßen gegen jüdisches Leben zu hetzen ist in unserem Land nicht willkommen ich erwarte auch von muslimischen Verbänden in Deutschland eine klare Haltung und Distanzierung vom schrecklichen Terror der Hamas wir werden dafür sorgen dass Organisation und Vereine die die Hamas und ihre terroristischen Aktivitäten direkt oder indirekt unterstützen in unserem Land verboten werden dazu gehören z.bpi das islamische Zentrum in Hamburg und andere Organisationen die Verbindung zu Hamas und hisbolla unterhalten wir werden Antisemitismus und die terroristische Organisation des Antisemitismus in Deutschland nicht dulden und gemeinsam entschieden entgegentreten meine Damen und Herren und deswegen will ich allen dem allen Fraktion der demokratischen Mitte des Hauses danken dass wir uns auf einen gemeinsamen Entschließungsantrag am heutigen Tag ein kon ist ein wichtiges und notwendiges Signal ein angemessenes Zeichen in diesen schwierigen Zeiten dass wir heute gemeinsam in den Bundestag einbringen und beschließen werden und Herr Merz ich will auch Ihnen dafür danken als vorsitzend der größten Oppositionsfraktion dass Sie hier über die Grenzen von Regierung und Opposition in den letzten Tagen klar und deutliche Signale gesetzt haben dieser Antrag heute ist auch ein unterstreichen unserer Glaubwürdigkeit und gleichzeitig ein Versprechen in die Zukunft meine Damen und Herren Herr Botschafter sie waren am Dienstag bei uns in der FDP Bundestagsfraktion zu Gast und sie haben einen Satz gesatz den gesagt den ich hier gerne wiederholen und zitieren möchte sie haben gesagt wenn wir zusammen sind dann sind wir unbesiegbar wir sind zusammen ich danke ihnen wer zu uns nach Deutschland kommt um auf den Straßen gegen jüdisches Leben zu hetzen ist in unserem Land nicht willkommen das ist die Botschaft von Christian von der FDP es bleibt natürlich die Frage was ist mit Menschen die deutsche Staatsbürger sind und sich in solchen Aktionen beteiligen nun spricht für die Linke Kolleginnen und Kollegen was wir am 7 oktober in Israel erlebten das ist nur schwer zu ertragen und es markiert eine neue äußerst besorgniserregende Qualität des Terrors da begrüße ich es ausdrücklich dass der Bundeskanzler heute eine Regierungserklärung abgegeben hat und ich will auch Herr ich danke der Bundestagspräsidentin für ihre gestrigen Worte zu Beginn der Sitzung sagen ist absolut richtig dass wir unsere Solidarität mit Israel Bekunden ja wir trauern mit Euch mit den Betroffenen wir stehen an ihrer Seite meine Damen und Herren was am Wochenende </w:t>
      </w:r>
      <w:r w:rsidRPr="007F514F">
        <w:rPr>
          <w:lang w:val="de-DE"/>
        </w:rPr>
        <w:lastRenderedPageBreak/>
        <w:t xml:space="preserve">passiert ist ist eine neue Dimension des Terrors und verantwortlich für das was passiert ist und das will ich no einmal unmissverständlich deutlich machen ist die Hamas ohne wenn und aber ich will wieder will wiederholen seit der SCH sind nicht mehr so viele jüd und Juden an einem Tag ermordet worden und das muss hier in diesem Haus in unserem Land uns allen besonders nah gehen nichts rechtfertig diesen Ausbruch an Menschen veracht der Brutalität Frauen Kinder sogar Babys öffentlich zu misshandeln das ist kein Freiheitskampf das ist Barberei meine Damen und Herren den Terroristen den Terroristen war völlig egal ob es sich um Rechte um linke um sekuläre oder orthodoxe handelt es war denen völlig egal sie wollten einfach nur Juden abschlachten meine Damen und Herren ich war am Montag wie einige aus diesem Haus in der schabbatsynagoge um damit wir unsere Trauer unsere Solidarität mit Israel und vor allen Dingen mit den jüd und Juden zeigen wir dürfen uns keine Illusion hingeben dieser Konflikt ist untrennbar mit übelstem mit übelstem Antisemitismus verbunden die Tatsache dass jüdische Menschen auf der ganzen Welt nach diesen Terrorakten Angst vor Übergriffen haben müssen verdeutlicht dass es hier nicht nur um einen Konflikt im Nahen Osten zwischen Israel und Palästinensern geht und das gut heißen dieses hamasterrors von Katar von konesien von anderen oder auch die jubeleier auf der Sonnenallee oder gestern Abend sind furchtbare Beispiele dieses Judenhasses was erwarten wir nun Israel wird alles daran setzen die Entführten Staatsbürger zu befreien ich begrüße das ausdrücklich dass Deutschland mit ganzer Kraft ich hoffe auf deutsche Diplomatie dass wir hier einen Beitrag leisten können aber es wird eine Notstandsregierung geben es wird Notstandsgesetze geben eine Bodenoffensive und meine Damen und Herren wir dürfen nicht vergessen dass die Hamas nicht nur 1200 jüdische Menschen ermordet abgeschlachtet hat sondern dass sie auch die Menschen im Gazastreifen unterdrückt ich war im Gasastreifen ich habe dieses Eland dort gesehen es ist furchtbar es ist furchtbar wir müssen uns bewusst machen dass die Mehrheit der Bevölkerung im Gazastreifen aus Kindern und älteren Menschen besteht ja diese werden von der Hamas als menschliche Schutzschilder eingesetzt aber es ist auch unsere Verantwortung vor allen der Weltgemeinschaft dass die Zivilisten im Zweifel geschützt werden in besonderer Weise im übrigen auch der arabischen Welt dass die Menschen den Gaza verlassen können liebe Kolleginnen und Kollegen es es auch allerhöchste Zeit dass wir unsere iranpitik überdenken wir hatten da unlängst eine nachdenkliche aktuelle Stunde wir wissen dass der Iran Israel zerstören wird und wir wissen alle dass der Iran die aktiv unterstützt wir müssen aufhören wissen und Technologie an den Iran zu exportieren denn die Ingenieure hinter den Hamas Bomben haben ihr nohau aus dem Iran und meine Damen und Herren die Exporte im Jahre 2022 in den Iran sind gestiegen sie sind gestiegen das Verhältnis des Westens zum islamfaschismus und so müssen wir das nennen ist seit Jahrzehnten ambivalent radikal ikal in der Phrase aber wenn es konkret wird werden islamische Gruppen in der Vergangenheit gern als nützliche Idioten mit denen im Zweifel auch gegen progressive Kräfte vorgegangen wird betrachtet diesen Wahnsinn erleben wir im Übrigen auch aktuell bei der Auseinandersetzung Aserbaidschan Armenien wir erleben diesen Wahnsinn in Nordsyrien wo die Türkei gegen Kurdin und Kurden brutals vorgeht auch das gehört mit zur Wahrheit meine Damen und Herren wenn wir solidarisch mit Israel sein wollen und ich hoffe da besteht kein Zweifel hier im Hohen Haus da müssen wir aufhören islamistische </w:t>
      </w:r>
      <w:r w:rsidRPr="007F514F">
        <w:rPr>
          <w:lang w:val="de-DE"/>
        </w:rPr>
        <w:lastRenderedPageBreak/>
        <w:t xml:space="preserve">Gruppierung und Regierung im Zweifel für geopolitische Interessen des Westens zu nutzen wir können nicht Solidarität bekunden und dann Technologie an Israels größte Feinde exportieren denn Israel meine Damen und Herren Israel ist ohne Alternative AMR dim fordert die Bundesregierung auf die iranpitik zu überdenken auch der Bundeskanzler hatte vorhin ja schon angedeutet dass er Iran auf jeden Fall als mitverantwortlich sieht und nun spricht der Parteichef der SPD Lars klingbein frau Präsidentin sehr geehrter Herr Botschafter liebe Kolleginnen und Kollegen Musik ist Freiheit Musik verbindet über Grenzen hinweg und ich kann mir kaum etwas friedlicheres vorstellen als junge Menschen die glücklich auf einem Musikfestival tanzen die für einen Moment die Sorgen des Alltags vergessen die ihre Jugend und das junge Erwachsensein feiern und genießen die sich fallen lassen egal wo du herkommst egal wer du bist Musik ist Freiheit und musikheit Musik verbindet und ich kann ihn gar nicht beschreiben wie mich die Bilder und die Geschichten der Menschen auf dem Supernova Festival in Israel aus der Bahn geworfen haben junge Menschen die friedlich miteinander tanzten die ein unbeschwertes miteinander feierten und dann änderte sich alles von einer Sekunde auf die nächste aus friedlichen unbeschwerten jungen Menschen die feierten wurden Gejagte Menschen die um ihr Leben ranten 260 haben es nicht geschafft sie wurden kalblütig ermordet vergewaltigt geschändet es waren furchtbare Nachrichten und grausame Bilder die uns am letzten Samstag aus Israel erreicht haben 1200 tote viele tausend verletzte 5000 Raketen und um das gleich hier zu beginnen in aller Deutlichkeit und in aller Klarheit zu sagen es gibt keine Relativierung es gibt keine verhamlosung es gibt kein ja aber nichts rechtfertigt diese barbarischen Attacken der Hamas nichts wirklich gar nichts rechtfertigt den Terror der gegen den ST Israel und seine Bürgerinnen und Bürger verübt wurde und do heute auch heute fün Tage nach diesen grausamen Anschlägen fällt es mir schwer die richtigen Worte zu finden meine Gedanken sind bei denen die Angehörige verloren haben deren Angehörige als Geiseln verschleppt wurden bei zahlreichen Frauen Kindern und Jugendlichen die Opfer dieser feigenangriffe geworden sind ich bin dankbar dass wir heute hier im Parlament zusammenkommen und versuchen eine gemeinsame Sprache zu finden dass wir gemeinsam versuchen Sprachlosigkeit zu überwinden mit der Debatte mit dem Antrag klar ist aber auch Worten müssen Taten folgen sehr geehr der Botschafter seien Sie versichert wir die wir hier in der Mitte des Parlamentes zusammengekommen sind wir stehen fest an der Seite Israels ich bin der Bundestagspräsidentin dankbar dass sie gestern die richtigen Worte für als Parlament gefunden hat ich bin den Bundeskanzler Olaf Scholz dankbar für seine klaren und unmissverständlichen Worte ich bin dankbar für klare hilfs und unterstützungszusagen unsere Solidarität mit dem Staat Israel und der Bevölkerung Israels ist und bleibt ungebrochen und das unterstreichen wir heute hier auch gemeinsam im Parlament und es ist mir es ist mir und das darf ich auch für Anliegen rard lang Christian Lindner Friedrich Merz Markus Söder und om noripur vor allem zu danken dafür dass wir an einem Wahlsonntag wo es für unsere Parteien jeweils um viel ging dass wir es geschafft haben mit der demokratischen Mitte dieses Parlamentes eine gemeinsame Stellungnahme abzugeben das zeigt wie wichtig das Thema Israel für uns als Demokratin und Demokraten ist und dafür an alle Parteien die mitgezeichnet haben ein großer Dank liebe liebe Kolleginnen und Kollegen wir haben uns als Deutschland geschworen nie wieder nie wieder schauen wir </w:t>
      </w:r>
      <w:r w:rsidRPr="007F514F">
        <w:rPr>
          <w:lang w:val="de-DE"/>
        </w:rPr>
        <w:lastRenderedPageBreak/>
        <w:t xml:space="preserve">Weg nie wieder schweigen wir wenn jüdisches Leben bedroht ist Israel hat sich in den letzten 75 Jahren zu einem Schutzraum für jüdisches Leben entwickelt als Antwort auf den Schrecken des Holocaust den unser Land zu verantworten hatte unter dem Eindruck der Attentate vom vergangenen Samstag müssen wir festhalten dieser Schutzraum war nicht mehr sicher als ich Anfang des Jahres als Partei Vorsitzender Israel besuchte und in der Gedenkstätte jatwchem ein Kranz niederlegte waren es auch diese zwei Worte nie wieder die auf dem Kranz zu lesen waren und denen die sagen und wir merken doch dass sich das in unserer Gesellschaft einschleicht den die sagen das ist doch alles Jahrzehnte her irgendwann ist doch auch mal gut mit der Verantwortung wir sind doch heute eine ganz andere Generation den sagen wir hier gemeinsam laut und deutlich nie wieder hat kein schlussdatum nie wieder ist eine wir haben als Deutschland aus unserer Geschichte gelernt dass man diese Haltung niemals aufgeben darf Israel ist ein Schutzraum aber Israel ist mehr als ein Schutzraum es ist ein Land mit Lebensfreude ein kulturellreiches Land mit einer lebendigen und kämpferischen Demokratie einer innovationsstarken Wirtschaft es ist auch und das ist mir absolut wichtig und ich weiß es ist keine Selbstverständlichkeit es ist ein Partner und Freund Deutschlands wir haben das Bewusstsein für unsere historische Verantwortung und wir wissen welche gemeinsamen Werte die deutsch-israelische Freundschaft ausmachen und für diese Freundschaft Herr Botschafter bin ich ausdrücklich dankbar und das darf ich im Namen meiner Partei festhalten und deswegen sind wir auch tief erschüttert über den blutigsten Angriff auf Jüden und Juden den wir seit der schor erleben mussten israel hat das völkerrechtlich verbriefte Recht sich zu verteidigen sein Volk und seine Existenz zu beschützen im Kampf die Terroristen der Hamas und die Feinde Israels stehen wir fest an der Seite Israels und seiner Bevölkerung wir werden unterstützen die Sicherheit Israels ist Teil unserer deutschen staatsrison der brutale Terror der Hamas der brutale Terror der heramas bringt Leid und Zerstörung in der gesamten Region wir wissen die Hamas will kein Frieden auch nicht für die Menschen in den palästinensischen Gebieten die in Frieden leben wollen die Hamas bringt eine humanitäre Katastrophe über die Menschen dort in den Gebieten die Hamas will Hass und Leid es ist richtig dass US-Präsident beiden vorgeschlagen hat Zivilisten Frauen und Kindern einen sicheren Ausweg aus Gaza zu eröffnen auch denen muss Schutz gegeben werden die auch palästinensischer Seite durch Terror der Hamas bedroht sind die Hamas bringt Instabilität in die gesamte Region es ist richtig dass wir auch die Rolle Israel die Rolle des Irans Entschuldigung klar in diesem Antrag benennen es ist richichttig dass mit diesem Antrag auch deutlich wird unsere Perspektive und unser Blick auf den Iran muss sich verändern ist es richtig dass andere Länder in der Region auch in die Verantwortung genommen werden sich klar von dem Terror der Heras zu distanzieren und es ist auch richtig dass wir das sehr klar von der palästinensischen Autonomiebehörde erwarten es darf hier kein wegducken geben liebe Kolleginnen und Kollegen heute der Solidarität es geht darum dass der Terrorismus in Israel konsequent bekämpft wird der Terrorismus der den Staat Israel gefährdet an einem Tag wie heute möchte ich auch an die Worte des ehemaligen israelischen Ministerpräsidenten Isak Rabin erinnern Rabin sagte Israel müsste den Terror bekämpfen als gäbe es keine Verhandlung und Verhandlung führen als gäbe es kein Terror wir alle wissen dass ein nachhaltiger Frieden mit den Terrorakten der Hamas vom vergangenen </w:t>
      </w:r>
      <w:r w:rsidRPr="007F514F">
        <w:rPr>
          <w:lang w:val="de-DE"/>
        </w:rPr>
        <w:lastRenderedPageBreak/>
        <w:t xml:space="preserve">Samstag in weite Ferne gerückt ist jetzt gilt es den Terror konsequent zu bekämpfen die Perspektive auf einen nachhaltigen Frieden in der Region dürfen wir aber auch an solchen Tagen nicht aufgeben wir stehen fest an der Seite Israels vielen Dank sehr viel Einigkeit Ling betont noch mal das zusammenstehen von ampelfraktionen und eben der größten Oppositionsfraktion der Union da gab ja schon am Wochenende ein gemeinsames Statement und heute gipfelt das ganze in einem gemeinsamen Entschließungsantrag der eben viele Punkte Bündel zur Unterstützung Israels und jetzt spricht ein weiterer Vertreter der Union nämlich Alexander dobrint von der CSU frau Präsidentin sehr geehrter Herr brutschafter pror meine Kolleginnen und Kollegen der 7 oktober ist der Tag an dem der Terror der Terror gegen Juden Menschenleben abscheulich vernichtet tausende Familien zerstört und der Welt gezeigt hat dass der Hass zur Vernichtung des Staates Israel von den Terror und Mörderbanden wie dem Hamas ausgeht und abscheuliche Realität ist und deswegen sehr geehrter Herr Botschafter posor will ich Ihnen und den Menschen unseren Freunden in Israel an diesem Tag sechs dieses barbarischen Terrors sagen je stärker der Angriff auf das Existenzrecht Israels ist umso stärker wird unsere Unterstützung für die Herstellung der Sicherheit Israels und der Verteidigung des Existenzrecht des Staates Israels sein ja die Sicherheit und das Existenzrecht Israels gehören zur staatsresor der Bundesrepublik Deutschland und das es ist nicht erst seit heute so sondern seit langer Zeit und das nicht nur in Worten sondern in Taten david benyon hat 1966 einen Brief nach München geschickt mit folgenden Zeilen ich möchte betonen wie sehr ich deine Freundschaft gegen gegenüber Israel Schätze eine Freund die du nicht nur in Worten sondern mit Taten ausgedrückt hast der Brief war an Franz Josef Strau gerichtet Strau hat als Verteidigungsminister der israelischen Armee Waffen geliefert damals noch geheim und nur mit dem Kanzler Adenauer abgesprochen das waren Waffen die Israel im sech tagekrieg im Kampf um die eigene Existenz dringend gebraucht hatte Strauß sprach von einer Freundschaft der mutigen Tat und wenn das Existenzrecht Israels bedroht und angegriffen wenn Israel mit Terror überzogen wird gibt es für Deutschland nur einen Platz und zwar an der Seite Israels der Freundschaft und der mutigen Tat meine Damen und Herren Herr Botschafter sie waren am Dienstag dieser Woche bei uns in der CDU CSU Fraktion dazu meinen aufrichtigsten Dank für ihre sehr bewegende Rede sie haben uns und Sie haben der Öffentlichkeit in diesen Tagen in Erinnerung gerufen dass der Staat Israel gegründet wurde damit Juden nie wieder Opfer von solchen Massakern von solchen grolltaten werden wie sie die Hamas am 7 Oktober besti begangen hat und sie spürten ich hoffe sie spürten unsere Anteilnahme unsere Trauer und vielleicht unsere Wut und das ist die einzige das ist die einzige mögliche Reaktion auf diesen Terror den wir sehen Trauer Anteilnahme und vielleicht auch Wut nichts anderes ist zu akzeptieren aber auf keinen Fall Freude und Feiern auf den Straßen wie wir sie in Neuköln und anderswo in Deutschland gesehen haben meine Damen und Herren und hier geht es nicht um Fragen von Stil oder Anstand in einem Land das die schor zu verantworten hat da Freude über Terror gegen Juden schlichtweg keinen Platz haben wer den Mord an Juden bejubelt begeht eine Straftat und ja er muss verurteilt werden und wer den hamasterror befeuert und befeiert und Gast in Deutschland ist der hat in diesem Land nichts mehr verloren meine Damen und Herren und übrigens die Bekämpfung des Terrorismus die beginnt auch mit den richtigen Worten man liest in den </w:t>
      </w:r>
      <w:r w:rsidRPr="007F514F">
        <w:rPr>
          <w:lang w:val="de-DE"/>
        </w:rPr>
        <w:lastRenderedPageBreak/>
        <w:t xml:space="preserve">letzten Tagen von hamaskämpfern meine Damen und Herren wer auf einem Festival Jugendliche grausam tötet oder in einem kibutz Kleinkinder ermordet der ist kein Kämpfer sondern ein abscheulicher Terrorist Deutschland offen für die Hamas sympathisiert der ist kein palästineraktivist sondern ein terrorunterstützer und das muss man benennen und auch danach handeln und nicht anders meine Damen und Herren der Deutsche Bundestag hat in der vergangenen Wahlperiode das Verbrennen von ausländischen Flaggen unter Strafe gestellt dabei ging es in besonderer Weise um die israelische Flagge damals gab es Stimmen die von schlichtem Unfug gesprochen haben meine Damen und Herren wer die israelf Flagge zerstört und verbrennt der will in Wahrheit den Staat Israel zerstören das ist kein Unfug das ist offene Sympathie und Unterstützung für Terror da gibt es keinen Millimeter Toleranz ich will heute auch Dank sagen ich will Dank sagen an allen Kolleginen und Kollegen der SPD der Grünen der FDP Fraktion dass es gelungen ist einen gemeinsamen Antrag in diesem Deutschen Bundestag mit der CDU CSU Fraktion zu formulieren ich will auch für die Klarheit dieses Antrages danken und möchte an der Stelle sagen lieber Herr Botschafter unsere Botschaft in diesem Haus ist klar die Solidarität mit Israel ist eine Freundschaft der mutigen Tag herzlichen Dank Sicherheit und das Existenzrecht Israels ist und bleibt deutsche staatsresung das ist sicher einer der roten Faden die dieser sehr ernsten Debatte im Bundestag heute Antworten auf die Frage was das genau bedeutet die wurden hier angedeutet aber das wird sicher auch weiter diskutiert werden müssen auch die Verbote von Hamas bzw Hamas nan unterstützenden Organisationen in Deutschland wurden fraktionsübergreifend unterstützt und auch der Punkt dass man eben kritisch überdenken muss wie man künftig mit dem Iran umgehen soll das war's erstmal hier aus dem Bundestag aus dem Plenum von der Debatte ich übergebe an Matthias der jetzt noch weiter analytisch einordnet reden nicht über Widerstand wenn ja so einig das kann man zusammenfassend wirklich sagen Danke Christin hat man dieses Parlament lange nicht gesehen und gehört das zeigt sich an der einhelligen Verurteilung des hamasterrers aber auch an den Solidaritätserklärung mit Israel und dem gemeinsamen Entschließungsantrag aller Fraktion außer der AFD der Kanzler hat Israel nicht nur die uneingeschränkte Solidarität er sondern zumindest einige konkrete Handlungen angekündigt ein Betätigungsverbot für die Hamas etwa und ein Vereinsverbot Zahlung an palästinensische Organisation sollen auf den Prüfstand wie ist das in der Gesamtheit zu bewerten das wollen wir jetzt zumindest versuchen zu klären mit dr Andreas Reineke der bei mir zu Gast ist in der westglaube ich freue mich sehr Direktor des orientintituts und lange Sonderbeauftragter der EU für den Friedensprozess im Nahen Osten hallo Herr Dr reinek der Kanzler das ist noch mal deutlich geworden macht sich große Sorgen dass dieser Konflikt zu einem Flächenbrand in der ganzen Region wird und der hat ganz klar gesagt die hispolla darf deshalb nicht in diesen Krieg eingrafen eine klare Ansage aber wie kann das überhaupt verhindert worden da die Antworten haben wir heute nicht bekommen ja man merkt dass die hisboll bislang nicht wirklich den Willen gezeigt hat in diesen Krieg einzugreifen das hat die Hammer sich vielleicht er hofft es ist aber bislang nicht Erfolg es hat zwar einige Raketen aus dem Südlibanon gegben aber die hisbolla hat diese eher auf Gelände geschossen die ungefährlich waren und man merkt auch an der doch überraschenden Verurteilung der Aktion dieses Angriffes von hammas durch die Arabische </w:t>
      </w:r>
      <w:r w:rsidRPr="007F514F">
        <w:rPr>
          <w:lang w:val="de-DE"/>
        </w:rPr>
        <w:lastRenderedPageBreak/>
        <w:t xml:space="preserve">Liga dass auch die Unterstützung der arabischen Regierung nicht sehr groß sind das einzige Szenario was man sich vorstellen könnte ist dass äh durch blutige Bilder aus dem gazerstreifen nach einer zu erwartenden Invasion die Straße so hoch kocht dass die Regierung und das Hammers das hisbolla sich genötigt fühlt aber damit sollte man eigentlich nicht rechnen aber sie wissen es hat Raketen aus dem Norden Libanons schon gegeben und deswegen sagt auch der Kanzler Flächenbrand ähm das ist eine Gefahr die ähm da in Rede steht der trifft heute den Emir von Qatar hier in Berlin ähm will auf die Golfstaaten einwirken die ja großen Einfluss in die Regionen haben kann Deutschland da wirklich was tun das ist die Frage auch aus ihrer Perspektive und den Erfahrungen die sie gemacht haben die heute hier noch Nachhalt ja Deutschland kann schon etwas tun ist vor allen Dingen Z nächst mal im Gespräch bleiben also wir hatten wie ich gerade gesagt hatte einen positiven Schritt durch die Äußerung der Arabischen Liga die sehr zurückhaltend war und jetzt ist es wichtig dass Deutschland Kontakte aufrech hält und Kontakte nutzt also mit dem mir von Katar mit dem König von Jordanien der in der nächsten Woche kommen wird und allen anderen Kanälen um jetzt wieder das Augenmerk auf eine Beruhigung zu richten und dann letztendlich auch auf eine weitergehende politische Perspektive gehen wir schon mal einen Schritt weiter denn da droht ja das haben sie gerade schon angesprochen auch eine Bodenoffensive im Gazastreifen eine mögliche Eroberung dazu haben wir heute in der Regierungserklärung und in der Debatte wenig gehört ist die Bundesregierung darauf vorbereitet aus ihrer perspek denn dann kommt ja das alles was man heute gehört hat volle Solidarität möglicherweise sehr schnell sehr konkret zum Tragen ja das ist richtig eine Bodenoffensive wird leider sehr blutig werden und ich fürchte für beide Seiten es werden Palästinenser sterben unschuldige Palästinenser sterben es werden israelische Soldaten sterben weil das ein sehr schwieriger schwieriger Kampf sein wird also wir müssen uns darauf einrichten und der Oppositionsführer hat ja auch gesagt ein ein Begriff formuliert dass Israel dieses mit Gerechtigkeit ausüben muss ich finde das ist eine gute Formulierung die letztendlich auch auf den Anwendung des humanitären Völkerrechts hinweist nächste Schritt wird wird für uns viel schwieriger auch in der politischen Debatte nämlich die Frage was passiert eigentlich danach für mich ähm stellt sich die Frage ähm die wir noch kurz besprechen müssen ja es gibt jetzt konkrete Anforderung bereits aus Israel die haben fragt zwei drohen die sie an Deutschland geliehen haben und jetzt für den eigenen Kampf brauchen schiffsmunition ist angefragt auch Blutkonserven diese Anfrage ist sehr spontan jetzt gekommen noch nicht beantwortet aber es gibt eigentlich keine andere Chance als ja zu sagen oder wenn man heute auch diese solidaritätsbekrundung so klar gehört hat absolut ich glaube israel hat das Recht auf Selbstverteidigung nach der Kater der Vereinten Nationen das ist von allen gesagt worden ist völkerrechtlich auch so wir haben das Recht und die Pflicht einen Staat zu unterstützen und wenn Israel dieses anfordert dann sollten und müssen wir das Liefern ganz deutlich ähm kam ja auch zur Sprache eigentlich aus allen Fraktionen und das zeigt ja auch noch mal der Entschließungsantrag ähm dass wir auch nach Deutschland gucken müssen die Demonstration jetzt gibt es ein Vereinsverbot es gibt auch ein Betätigungsverbot für die Hamas ist das mehr als Symbolik bringt das wirklich was ich glaube es wird schon etwas bringen D kann natürlich nicht jedem in den in in das in das Gehirn gucken und man kann auch nicht jetzt jeden jeden kontrollieren aber man kann </w:t>
      </w:r>
      <w:r w:rsidRPr="007F514F">
        <w:rPr>
          <w:lang w:val="de-DE"/>
        </w:rPr>
        <w:lastRenderedPageBreak/>
        <w:t xml:space="preserve">natürlich über solche Verbote etwas tun und damit auch ein klares Zeichen setzen ich finde auch wenn wir den Terror verurteilen gilt das den Terror in Israel und auch die Unterstützung hier denn ein wahrer Unterstützung der palätinensischen Sache kann diesen Terror nicht unterstützen nicht begrüßen das ist kontraproduktiv Herr Dr ranneke vielen Dank für diese kurze Analyse und ihre Antworten und vielen dank Ihnen für das Interesse das war unser Bundes Tag live zur Regierungserklärung des Bundeskanzlers zur Lage in Israel hier im ersten geht's jetzt weiter mit Live nach aus aktuellem Anlass deutlich nach neun wurden so aktuell 5,6 Millionen Deutschland überfordert von der migrationskrise ganz Deutschland eine Gemeinde in Oberbayern zeigt dass es auch ganz anders gehen kann mit einem Bürgermeister der CSU die Gemeinde hat permanent einen Stand von über 200 aktuell und uns macht es keine Angst weil wir versuchen einfach diese Aufgabe umzusetzen was Deutschland von hetshausen lernen könnte heute Abend bei Monitor Journalismus mit [Musik] Hintergrund heute gibt es wieder Satire von exra 3 vielleicht kommt Robert habbeck mal wieder vorbei ist doch viel besser als immer zu Land zu müssen oder zu den Tagesthemen oder kommen sie wenn ich muss aber groß Lust habe ich auch nicht schade wir haben riesenlust auf Ext heute nach den tagesd und morgen Abend auch in [Musik] one ja schönen guten Morgen zu einer sehr späten live nach neuen Sendung oder sollten wir besser guten Tag sagen sag guten Tag sehr schön in der nächsten knappen Stunde haben wir folgendes für Sie vorbereitet im Alltag begegnen uns mehr und mehr bettelnde Menschen und wir fragen uns wie können wir eigentlich da mit umgehen man hat immer so ein bisschen schlechtes Gewissen wenn man nichts gibt wenn man Geld gibt dann fragt man sich unterstütze ich jetzt den Drogenkonsum wie machen wir es richtig dazu haben wir heute ein gesprächsgast so und dann sprechen wir auch über und hören Sie auch röhrende Hirsche die wollen jetzt dringend Familie gründen es ist grundfzeit aber es gibt auch einen Förster den sehen wir hier der röhrt auch gerne das ist sein Hobby und er möchte damit Hirsche anlocken wie erfolgreich er ist wie er das macht das sehen wir gleich aber zunächst gucken wir auf die Lebensmittelhersteller bzw auf deren Knauserigkeit es gibt ein englisches Wort das heißt skimp also übersetzt knauserig und da gibt es nun dieses Wort seit einiger Zeit da gibt's ja für immer so moderne Wörter skimpflation mm aber es geht dabei nicht um die Tricks der Lebensmittelindustrie die wir ja schon kennen wo man dann in die gleiche Packung weniger Inhalt reinpackt das haben wir auch schon hier gehabt in der Sendung nein es geht darum dass man hochwertige Zutaten durch ja sagen wir mal weniger hochwertige ersetzt und alles dann unter diesem Deckmantel ja ist ja alles irgendwie teuer geworden und gibt Lieferengpässe aber das stimmt ja nicht mehr so ganz nein bei manchen Zutaten die ersetzt wurden gibt es diese Lieferengpässe nicht mehr und auch die Preise wurden wieder korrigiert also was ist da los äußerlich hat sich nur eine Kleinigkeit verändert innen deutlich mehr ist Verbraucherschützer sein Spezialgebiet die Verpackungen der Lebensmittelhersteller genau unter die Lupe zu nehmen dabei ist ihm ein ganz neuer Trick der Lebensmittelhersteller aufgefallen ja aus unserer Sicht haben sich kleine Details geändert nicht nur die Füllmenge sondern oftmals auch die Rezeptur und die Zutatenliste kleine Details mit großen Qualitätsunterschieden Beispiel C Minis von Nestle in den Zutaten ist teures Sonnenblumenöl durch günstigeres Palmöl ersetzt worden Adelholzener hat den apfelsaftanteil seiner apfelschorne von 55 auf 50% reduziert bei der </w:t>
      </w:r>
      <w:r w:rsidRPr="007F514F">
        <w:rPr>
          <w:lang w:val="de-DE"/>
        </w:rPr>
        <w:lastRenderedPageBreak/>
        <w:t xml:space="preserve">kergarten streichcreme ist nun weniger Butter und weniger Rapsöl drin dafür ist der Anteil von Wasser im Produkt gestiegen der Stuttgarter Koch Jörg ilzhofer weiß wie die Hersteller getrixt haben und zeigt uns wie das geht wir stellen mit ihm zwei verschiedene eigene vanilleeish hier zuerst das mit teuren hochwertigen Zutaten wir haben jetzt die Sahne genommen das teuerste Produkt natürlich zuerst in den Topf etwas Vanille dazu geben das lassen wir es einmal schön aufkochen Schlagsahne die teuerste Zutat die findet sich nicht mehr auf der Zutatenliste des EDK Produkts stattdessen Kokosfett das machen wir auch jetzt nehmen wir nur Milch also wesentlich günstiges Produkt noch weniger Milch auf der einen Seite und auf der anderen Seite brauchen Wirich Fett und ist reines Kokosfett gehen wir dazu schmeckt man den Unterschied wir machen den Check lassen unser hochwertiges Vanilleeis mit Schlagsahne und das um rund 34% günstigere billigeis mit Kokosfett und Milch probieren ich find das beides irgendwie gleich schmeckt also ich finde großartigen terschied schck jetzt nicht ich meine das erste schmeckt mehr nach Vanille als das zweite ja das ist irgendwie cremigeraniger das ist bisschen krastaliner wir klären auf Kokosfett statt schlagsah das ärgert halt dass der Preis der sich eigentlich für die Industrie günstiger darstellt nicht weitergegeben wird an Endkunden das ist halt das was eigentlich traurig ist was sagt Hersteller edik dazu die Rohstoffpreise für Milchfett und andere Zutaten sind in den vergangenen Monaten deutlich gestiegen durch die Rezepturänderung sei es gelungen diesen Preisanstieg für Kunden möglichst gering zu halten bei gleichwertiger Qualität kerrgarten schreibt man habe die neue Rezeptur mit weniger Rapsöl und Butter getestet Verbraucher haben keinen Unterschied in Geschmack oder Konsistenz des Produktes festgestellt adelholzenner behauptet Marktanalysen hätten ergeben es gebe einen zunehmenden Wunsch der VerbraucherInnen nach weniger süße und weniger [Musik] Kalorien deshalb habe man den Anteil von Apfelsaft reduziert natürlich sind es marketingpis die wissen wie man sowas verkauft dass man sagt na ja die Verbraucherin Verbraucher wünschen sich schlechtere Qualität nein hier geht's um ökonomische Vorteile Nestle schreibt durch die kriegsbedingten versorgungsengpäe bei Sonnenblumenöl mussten wir die Rezeptur von C Minis vorübergehend anpassen das ist wirklich Dreis denn wir haben seit einem Jahr wieder die Versorgung mit Sonnenblumenöl gesichert wir haben wieder Preise wie vor dem Krieg Nestle erklärt uns gegenüber Ende des Jahres die Rezeptur von Palmöl wieder auf Sonnenblumenöl zu verändern es sind beispielprodukte experten gehen jedoch davon aus dass der neueste Trick der Lebensmittelindustrie noch in vielen weiteren Produkten angewendet wird ach wir sind ja so dankbar dass die Lebensmittelindustrie sich so eine Mühe gibt dass es uns schmeckt dass unsere Wünsche erfüllt W dass es nicht teurer wird vielen vielen Dank aber jetzt mal ganz ehrlich gehst du in Supermarkt und guckst dann auf die Zutatenliste und würdest du dann auch sehen ob sich was verändert hat ich würde ich wä total aufgeschmissen ja ich auch so künstliche inellig es vergeht kein Tag wo nicht im in den Medien auch zu Hause in Familie mit ihren Freunden immer wird irgendwie die künstliche Intelligenz erwähnt findet in Gesprächen statt und meistens so mit so einem Beigeschmack was kommt da auf uns zu ja unheimlich ne was was könnte uns das schaden aber die künstliche Intelligenz wirgt auch ganz ganz viele Hoffnungen ja in der Medizin z.B es wird sogar von einer bahnbrechenden Entwicklung gesprochen und zwar bei Forscherinnen und Forschern in Mecklenburg vor vorpmer die </w:t>
      </w:r>
      <w:r w:rsidRPr="007F514F">
        <w:rPr>
          <w:lang w:val="de-DE"/>
        </w:rPr>
        <w:lastRenderedPageBreak/>
        <w:t xml:space="preserve">forschen quasi für unsere Zukunft für unsere Gesundheit Maschinen die denken künstliche Intelligenz ein alter Traum der Menschheit Forscher aus Meklenburg vpommern arbeiten daran z.B im Bereich der Medizin was macht das Herz des Patienten die Computertomographie der Universitätsmedizin Rostock soll es klären in 100 40 Millisekunden erstellt sie einen 3dsan des kompletten Herzens beim Auswerten hilft mittlerweile eine KI sie macht aus kleineren Datenmengen perfekte Bilder und so können wir mit ganz niedriger Strahlendosis unsere Patienten untersuchen und bekommen trotzdem hoch präzise die Herzkranzarterien beurteilen diese KI wurde in Rostock mitentwickelt sie erkennt und markiert inzwischen eigenständig problematische Bereiche dafür wurde sie zuvor mit tausenden herzbildern trainiert früher mussten wir die Konturen des Herzmuskels in jeder einzelnen Schicht per Hand einzeichnen das war sehr mühsam hat einige Minuten gedauert heute macht das die künstliche Intelligenz für uns in wenigen Sekunden doch die Rostocker KI kann keine endgültigen Diagnosen erstellen dafür braucht es viel mehr Daten über den Patienten die zu verbinden schafft bisher keine KI dabei gab es schon vor 50 Jahren ein großes Versprechen elektronenhirne als wunderdoktoren so gibt die Maschine dem Arzt den Hinweis die Spezialuntersuchung Nummer 111 durchzuführen für Vera bedeutet das ein herzktheter Muss eingeführt werden 3 2 ein Los ziemlich futuristisch wirkt auch Pepper ein humanoider Roboter gesteuert durch eine KI entwickelt an der unimedizin Greifswald Pepper hilft beim therapieren von Schlag enten das waren jetzt 5 Sekunden prima das war schneller als in der letzten Runde Peppers künstliche Intelligenz ermuntert analysiert bewertet reübungen im Moment machen wir eine sogenannte klinische Prüfung bei der schauen wir was ist der therapeutische Effekt was ist formell die Akzeptanz gibt es irgendwelche unerwünschten also Nebenwirkungen könnte ja immer sein sind bereit los in Zukunft soll Pepper Ergotherapeuten entlasten bei denen Termine zu bekommen ist heute ziemlich schwer und da ist der Wunsch dass Pepper da dann eingreift dass man hinkommen kann sagen kann ich habe heute meine Therapie jeden Tag mit ihm und ich als Therapeut wieder flexibler bin Patienten anders einzubinden im Moment beherrscht perkii nur Übungen bei leichten armlehmungenen und alles rechts und links neben diesem Zweck wird von der Technologie nicht abgedeckt insofern es ist kein Therapieersatz es ist ein reiner therapieassistent einzigartig auch diese Rostocker KI sie erkennt Wirbelsäulenschäden von allein dafür wurde sie mit 11000 MRT Bildern trainiert die KI entlastet Ärzte im stressigen Klinikalltag da hilft es natürlich wenn man im hintergrundprodukte der künstlichen Intelligenz hat die schon mal eine vorauslese treffen und vielleicht sagen hier auf diesen Bereich musst du besonders schauen hier ist ein hoher frakturverdacht die enddiagnose erstellt aber auch in Zukunft immer der Arzt na das beruhigt doch ja die künstliche Intelligenz wird vielleicht auch eines Tages unsere Wäsche waschen können bitte alles seit ist es noch nicht noch müssen wir das selber tun jetzt haben wir sie leider erinnert an die kleinen Wäscheberge die bei Ihnen zu Hause liegt aber wenn Sie jetzt die Wäscheberge sehen die wir ihn jetzt zeigen dann werden Sie sagen ach das ist doch das was bei mir zu Hause liegt nichts wir zeigen Ihnen jetzt so richtig fette dicke Wäscheberge die in der Medizin entstehen und diese Wäscheberge die werden nachts gewaschen damit sie am nächsten Morgen bereit liegen so und an dieser Stelle mal guten Morgen herzlich Willkommen an alle die jetzt aus der Nachtschicht vielleicht nach Hause </w:t>
      </w:r>
      <w:r w:rsidRPr="007F514F">
        <w:rPr>
          <w:lang w:val="de-DE"/>
        </w:rPr>
        <w:lastRenderedPageBreak/>
        <w:t xml:space="preserve">kommen egal wo Sie arbeiten vielleicht ja sogar in einer Großwäscherei und Reporterin Anja nititzki die hat sich in einer ganz besonderen Wäscherei in Sachsen-Anhalt mal für uns die Nacht um die Ohren geschlagen haben Sie so etwas schon einmal gesehen das hier ist ein wäscheautomat der steht im Krankenhaus Marth Maria in Halle Dölau und wenn die Mitarbeiter hier ihren Chip dran halten dann öffnet sich die Tür und es kommt morgens frische Wäsche raus und damit das so ist müssen einige Leute nachts fleißig arbeiten wir besuchen die Firma ztex in köten sie ist mit 250 Mitarbeitern einer der größten Arbeitgeber dort sie vermietet und reinigt Arbeitskleidung für verschiedene Berufsgruppen vorrangig für medizinisches Personal das hier ist der der sogenannte schmutzbereich die Firma wäscht für 120 Kunden aus einem Umkreis von gut 250 km sogar für die charit in Berlin und das hier ist die eigentliche Waschmaschine so groß wie ein zugwagon hier drinnen braucht die Schmutzwäsche eine Stunde bis sie sauber ist danach wird sie angesaugt und über diese Rohrleitungen zur nächsten Station gebracht es wird geglättet maschinell gebügelt und gefaltet ich habe mich ja eigentlich noch nie gefragt wie der Arzt zu sein en Wäsche kommt nachdem ich das hier gesehen habe heute weiß ich das wie schaffen Sie das denn so richtig sauber zu waschen sauberer als ich das zu Hause könnte wir waschen unsere Wäsche im cool chemistry Waschverfahren das ist ein Niedrigtemperatur Waschverfahren wo wir letztendlich unsere ganze Bekleidung desinfizierend waschen und wie schaffen Sie das dass solche Mengen gut sortiert auch wieder da ankommen wo sie hin gehören unsere flachwäsche was für für den Bereich Gesundheitswesen ist wird im Pool versorgt und unsere bruchsbekleidung ist per Chip nachverfolgbar und was flachwäsche ist habe ich jetzt auch schon gelernt das ist nämlich alles was mit dem Kranken Bett zu tun hat Laken Kissen Kopfkissen Decke lachwäsche hier geht's zur sogenannten Finisher Anlage auch für sie gibt es keine Pause die ganze Nacht über wandern die Kleidungsstücke hier hindurch im Innern wird die Wäsche bei 160° sozusagen kurz aufgebrüht das sorgt dafür dass sie sich aushängt und glatt wird anschließend ab auf die wäschewage die letzte Station bevor die Wäsche den Rückweg ins Krankenhaus antritt hier arbeitet David Wolter er ist Textilreiniger nachtswäsche wiegen wenn andere Leute in der Wäsche liegen wie ist das kommen sie gut klar mit dem Rhythmus und so ja also mit dem Rhythmus kommt man eigentlich sehr gut klar und nachts ist doch entspannter ist auch gerade im Sommer ist nicht so warm das ist eigentlich ganz schön weil sie doch durch die ganzen Maschinen bisschen hohe Temperaturen manchmal ja gern zur Nachtschicht ich gehe gern zur Nachtschicht ja danke schön viel Spaß danke schön die Nachtschicht der 21 Fahrer des Unternehmens beginnt um 23 Uhr Sebastian Bade fährt heute mehrere Krankenhäuser an das erste ist das Martha Maria in Halle Dölau gegen 1 Uhr morgens kommt er dort an und wird schon erwartet wie geht's jetzt für sie weiter wo fahren Sie jetzt noch hin wenn ich jetzt alles fertig habe dann suche ich mir ein Parkplatz für Anhänger mach da mal eine Pause und fah dann hier in zum nächsten können und dann ist ein Vormittagsschläfchen dann ja 3 vi Stunden und dann kommt der Alltag wieder mein Sohn will ja auch noch von der Schule abgeholt werden und dann geht's weiter vielen Dank gute Fahrt ich danke ih auch die wäscheautomaten werden von einem Krankenhaus Mitarbeiter mit der sauberen Wäsche bestückt nach Größen und farblich nach Arbeitsbereichen sortiert Ärzte tragen hier dunkelblau 1300 Mitarbeiter bedienen sich hier schon in wenigen Stunden an den </w:t>
      </w:r>
      <w:r w:rsidRPr="007F514F">
        <w:rPr>
          <w:lang w:val="de-DE"/>
        </w:rPr>
        <w:lastRenderedPageBreak/>
        <w:t>Automaten und hier schließ sich der Kreis hier kommt die schmutzige Wäsche rein die Mitarbeiter im Krankenhaus packen die frische Wäsche in den Automaten und so kannst morgen früh hier pünktlich zur Sache gehen ich freue mich jetzt auf meine Wäsche nämlich auf meine Bettwäsche da freuen sich jetzt viele drauf die Nachtschicht hatten ich habe da so einen Respekt davor muss ich sagen für uns ist ja fast auch mit Live nach ne F früh aber es ist nicht die ganze Nacht das ist schon noch mal was anderes fühlt sich mal so an aber das ist dann noch mal was ganz anderes und wenn sie jetzt Feierabend haben dann gehen sie entweder jetzt direkt ins Bett oder sie nutzen noch den schönen Vormittag und gehen in den Wald einmal durchschnaufen Vogelgezwitscher hören Blätter rauschen hören ah herrlich und Müll finden oder ja Müll also es ist es reicht doch langsam also sie sehen das vielleicht auch wir erfahren das immer wieder Menschen Laden einfach so Müll ab in diesem Fall im Habichtswald in Nordhessen und das ist so suchen Sie sich selbst ein Wort aus regen Sie sich einfach mit uns auf es geht gar nicht fällt da eins ein Scheiße B gefahrgute Einsatz mitten im Wald Aufladen Wald rein Abkippen Weg hunderte Altreifen Bauschutt und etanitplatten einfach im Wald entsorgt gefährlich für Mensch Tier und Natur da steckt kriminelle Energie dahinter für die naturschütze im habigswald kein neues Phänomen immer wieder wird ihr Revier rundum Kassel von umweltverschmutzern vermüllt riesige Mengen von allen möglichen Müll da ist Elektroschrott dabei Altöl Batterien alles was man sich nur vorstellen kann bis hin zu toten Schafen oder die Klamotten also manchmal kann man sich</w:t>
      </w:r>
    </w:p>
    <w:p w14:paraId="59A7F75D" w14:textId="77777777" w:rsidR="00A9132C" w:rsidRPr="007F514F" w:rsidRDefault="00000000">
      <w:pPr>
        <w:rPr>
          <w:lang w:val="de-DE"/>
        </w:rPr>
      </w:pPr>
      <w:r w:rsidRPr="007F514F">
        <w:rPr>
          <w:b/>
          <w:lang w:val="de-DE"/>
        </w:rPr>
        <w:t xml:space="preserve">status: </w:t>
      </w:r>
      <w:r w:rsidRPr="007F514F">
        <w:rPr>
          <w:lang w:val="de-DE"/>
        </w:rPr>
        <w:t>OK</w:t>
      </w:r>
    </w:p>
    <w:p w14:paraId="1BC99FAD" w14:textId="77777777" w:rsidR="00A9132C" w:rsidRPr="007F514F" w:rsidRDefault="00000000">
      <w:pPr>
        <w:rPr>
          <w:lang w:val="de-DE"/>
        </w:rPr>
      </w:pPr>
      <w:r w:rsidRPr="007F514F">
        <w:rPr>
          <w:lang w:val="de-DE"/>
        </w:rPr>
        <w:br w:type="page"/>
      </w:r>
    </w:p>
    <w:p w14:paraId="20FF711D" w14:textId="77777777" w:rsidR="00A9132C" w:rsidRPr="007F514F" w:rsidRDefault="00000000">
      <w:pPr>
        <w:rPr>
          <w:lang w:val="de-DE"/>
        </w:rPr>
      </w:pPr>
      <w:r w:rsidRPr="007F514F">
        <w:rPr>
          <w:b/>
          <w:lang w:val="de-DE"/>
        </w:rPr>
        <w:lastRenderedPageBreak/>
        <w:t xml:space="preserve">video_id: </w:t>
      </w:r>
      <w:r w:rsidRPr="007F514F">
        <w:rPr>
          <w:lang w:val="de-DE"/>
        </w:rPr>
        <w:t>sYMAsusjwgs</w:t>
      </w:r>
    </w:p>
    <w:p w14:paraId="02A3210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736EBEC" w14:textId="77777777" w:rsidR="00A9132C" w:rsidRPr="007F514F" w:rsidRDefault="00000000">
      <w:pPr>
        <w:rPr>
          <w:lang w:val="de-DE"/>
        </w:rPr>
      </w:pPr>
      <w:r w:rsidRPr="007F514F">
        <w:rPr>
          <w:b/>
          <w:lang w:val="de-DE"/>
        </w:rPr>
        <w:t xml:space="preserve">published_at: </w:t>
      </w:r>
      <w:r w:rsidRPr="007F514F">
        <w:rPr>
          <w:lang w:val="de-DE"/>
        </w:rPr>
        <w:t>2023-10-12 15:42:39+00:00</w:t>
      </w:r>
    </w:p>
    <w:p w14:paraId="2105A989" w14:textId="77777777" w:rsidR="00A9132C" w:rsidRPr="007F514F" w:rsidRDefault="00000000">
      <w:pPr>
        <w:rPr>
          <w:lang w:val="de-DE"/>
        </w:rPr>
      </w:pPr>
      <w:r w:rsidRPr="007F514F">
        <w:rPr>
          <w:b/>
          <w:lang w:val="de-DE"/>
        </w:rPr>
        <w:t xml:space="preserve">title: </w:t>
      </w:r>
      <w:r w:rsidRPr="007F514F">
        <w:rPr>
          <w:lang w:val="de-DE"/>
        </w:rPr>
        <w:t>Scholz kündigt Betätigungsverbot für Hamas an</w:t>
      </w:r>
    </w:p>
    <w:p w14:paraId="7145AD5B" w14:textId="77777777" w:rsidR="00A9132C" w:rsidRPr="007F514F" w:rsidRDefault="00000000">
      <w:pPr>
        <w:rPr>
          <w:lang w:val="de-DE"/>
        </w:rPr>
      </w:pPr>
      <w:r w:rsidRPr="007F514F">
        <w:rPr>
          <w:b/>
          <w:lang w:val="de-DE"/>
        </w:rPr>
        <w:t xml:space="preserve">transcript: </w:t>
      </w:r>
      <w:r w:rsidRPr="007F514F">
        <w:rPr>
          <w:lang w:val="de-DE"/>
        </w:rPr>
        <w:t xml:space="preserve">uneingeschränkte Solidarität mit Israel was das bedeutet das hat Kanzler Scholz heute in seiner Regierungserklärung im Bundestag deutlich gemacht für Deutschland gebe es derzeit nur einen Platz nämlich den neben Israel darüber hinaus hat Scholz auch praktische Unterstützung zugesagt etwa bei der Versorgung verwundeter und er kündigte Konsequenzen an nachdem Menschen in Deutschland die Angriffe auf Israel gefeiert hatten so sollen die Hamas und deren Unterstützergruppen in Deutschland verboten werden akaktionsübergreifender Applaus für die Regierungserklärung des Bundeskanzlers der macht heute einmal mehr klar deutschland stehe fest an der Seite Israels Liebe Freundinen und Freunde in Israel wir trauern und wir bangen mit euch Unterstützung für die Terrorakte der Hamas in Deutschland werde man nicht dulden so Scholz das Bundesinnenministerium wird ein Betätigungsverbot für die Hamas in Deutschland erlassen ein Verein wie samidun dessen Mitglieder brutalste Terrorakte auf offener Straße feiern wird in Deutschland verboten der Oppositionsführer bietet in dieser Frage Zusammenarbeit an Friedrich März zeigt sich heute auch tief bewegt als Familienvater kann ich den unermesslichen Schmerz den Familien in ganz Israel aber auch bei uns hier in Deutschland die nahe Angehörige oder Freunde verloren haben oder um deren Leben Sieb wir alle können diesen Schmerz nur erahnen solche Solidarität Bekundungen für die AFD Lippenbekenntnisse wenn die sogenannte staatsresor mehr als eine Floskel sein soll müssen die deutschen Zahlungen an Palästinenserorganisationen sofort aufhören das sieht die Linke ganz anders und erinnert heute auch an das Schicksal der Menschen im Gazastreifen wir müssen uns bewusst machen dass die Mehrheit der Bevölkerung im gaserstreifen aus Kindern und älteren Menschen besteht es ist auch unsere Verantwortung vor allen der Weltgemeinschaft dass die Zivilisten im Zweifel geschützt werden alle Parteien stimmen am Ende einem Entschließungsantrag zur Unterstützung für Israel zu der israelische Botschafter erlebt heute eine breite Solidarität im Bundestag und über die Debatte und die Regierungserklärung spreche ich jetzt mit Christoph mestmacher in Berlin in seiner Regierungserklärung hat Olaf Scholz Palästinenser Präsident Abbas ja auch ganz direkt angesprochen wie deutlich ist er da geworden er ist sehr deutlich geworden und hat das Schweigen kritisiert und hat gesagt das sei beschämend dass der Chef der palästinensischen Autonomiebehörde Mahmut Abbas sich noch nicht geäußert habe und Bundeskanzler Olaf Scholz ist auch deutlich geworden mit Blick auf den Iran ein diplomatisch heigles Gebiet er hat gesagt man habe zwar keine Belege dafür aber man könne gesichert schon davon ausgehen dass der Iran auch hinter dem Terrorangriff auf Israel der Amas der Hamas steckt und logistischen Support geleistet hat und vermutlich auch mehr von der NATO heißt es ja heute schon einige natooländer würden Israel mit practical Support unterstützen hat Scholz sich da auch zu ganz konkreten Unterstützung irgendwie hinreißen lassen na Bundeskanzler odalf Scholz hat gesagt dass die Solidarität </w:t>
      </w:r>
      <w:r w:rsidRPr="007F514F">
        <w:rPr>
          <w:lang w:val="de-DE"/>
        </w:rPr>
        <w:lastRenderedPageBreak/>
        <w:t xml:space="preserve">mit Israel die staatsrison sich nicht nur auf Worte begrenzen wird und es gibt eine konkrete Anfrage die vorliegt nach marinemunition das wissen wir aus dem Bundesverteidigungsministerium und des Weiteren soll es gehen um Verbandsmaterial um schusssichere Westen und auch um Blutkonserven und hinzu kommt ja das wissen wir seit gestern dass die Heron TP Drohnen die wir ja von Israel geliest haben zumindest in Teilen jetzt zurück also nicht als teil sondern das zwei vermutlich zurückgegegen werden nach Israel damit sie dort genutzt werden können in der Verteidigung gegen die Hamas jetzt hatten wir gerade schon kurz mal das Stichwort heikle Diplomatie ausgerechnet heute hat Kanzler Scholz den emier von Katar getroffen der golfstad einer der größten Geldgeber der hamasterroristen mutmaßlich milliarden sollen da geflossen sein gleichzeitig brauchen wir Katar in Sachen Gaslieferung wie heikel war also dieses Treffen ich es ist mit Sicherheit heikel trotzdem zöger ich ein wenig Bundeskanzler Olaf Scholz hat in seiner Regierungserklärung heute im Deutschen Bundestag dies Gespräch ja auch verteidigt warum weil es darum gehe mit jedem einflussreichen Akteur zu reden und das will er auch genutzt haben in sein Mittag Essen mit dem Emir von Qatar ja Qatar gilt als einer der großen financiers auch von der Hamas zumindest indirekt sind dort Gelder gelandet das ist bekannt auch in einem nicht unerheblichen Maßstab auch Bundespräsident frankwalter Steinmeier hat den em jah empfangen und man kann wirklich davon ausgehen dass diese Gespräche da gilt ja immer das Wort der stillen Diplomatie dass diese Gespräche umfänglich nicht nur einer Begrenzung einer potenziellen Ausweitung dieses Konflikts gilt sondern auch den deutschen Geiseln die die Hammers als Beute genommen hat und als menschliche Schutzschild benutzt dann lass uns doch noch mal auf das schauen was der Kanzler gesagt hat und was dahinter steckt er hat ja unter anderem versprochen dass Deutschland mit Hochdruck daran arbeite deutsche Geiseln der Hamas zu befreien gibt es denn Informationen dazu wie das genau passiert das Wort was dazu geliefert wird geliefert wird heißt diskret das ist auch so bei geiselnamen da wird viel hinter den Kulissen mit der sogenannten stillen Diplomatie versucht bundesaußenministerin Annalena berbock das wissen wir seit einigen Minuten wird morgen nach Israel reisen auch dort wird es mit Sicherheit nicht nur um den Konflikt gehen sondern auch um die deutschen Geiseln die die Hammers als Beute genommen hat und insofern wird auf vielen Ebenen mit Sicherheit verhandelt werden ohne dass das jetzt groß öffentlich gemacht wird wenn man sich vielleicht erinnert dass der Regimekritiker Russlands und Putins Michail chodokowski irgendwann überraschend aus dem Gefängnis und krankenhausaufenhalt freikam und plötzlich klar wurde dass der Verstorbene aber ehemalige Außenminister hansdiedrich Genscher sehr lange hinter den Kulissen als Emissär verhandelt hat kriegt man vielleicht eine Vorstellung davon wie diese Gespräche stattfinden werden das wird sehr diskret gehandhabt aber natürlich mit dem Versuch alles zu tun um die Deutschen die dort in Geiselhaft genommen worden sind möglich schnell freizulassen einfach wird es nicht werden auch nicht wenn man bisschen mit Sorge daran denkt dass möglicherweise eine offensive eine Bodenoffensive der israelischen Armee mit Blick auf den Gazastreifen bevorsteht mm ab heute gibt es ja auch Sonderflüge der lufthanser um deutsche aus Israel rauszuholen auch morgen soll es da noch mehrere Flüge geben nach München und Frankfurt warum aber erst jetzt nach Tagen Annalena berbock hat vielfach versucht das in </w:t>
      </w:r>
      <w:r w:rsidRPr="007F514F">
        <w:rPr>
          <w:lang w:val="de-DE"/>
        </w:rPr>
        <w:lastRenderedPageBreak/>
        <w:t>vor alleningen gestern zu erklären die Zahl der Staatsangehörigen der deutschen Staatsangehörigen oder auch Doppelstaatsbürger in Israel ist sehr hoch über 100.000 Menschen sollen es sein das ist logistisch nicht einfach zu organisieren gewesen mittlerweile sind die ersten 660 aus Israel ausgeflogen worden und sind kurz vor der Landung die erwarten wir gegen 17:30 Uhr wenn ich das richtig weiß und es gibt auch weitere Angebote für deutsche Staatsbürger eine fairverbindung von Israel via zypern ist organisiert worden wo man sich melden kann dennoch ist es ein wenig finde ich rätselhaft warum es so lange gedauert hat andere Länder haben schon mit Militärmaschinen oder mit zivilen Flugzeugen ihre rettungsmissionen gemacht ein Problem dass das Auswärtige Amt immer benannt hat ist dass die lufthanser entschieden hat keine Flüge mehr nach Israel anzubieten da geht es auch um Übernachtungen der flugcw insofern es bleibt ein wenig rätselhaft aber jetzt kommt Bewegung in die Sache Christof messmacher danke nach Berlin danke fürs zuhören</w:t>
      </w:r>
    </w:p>
    <w:p w14:paraId="19186BEE" w14:textId="77777777" w:rsidR="00A9132C" w:rsidRPr="007F514F" w:rsidRDefault="00000000">
      <w:pPr>
        <w:rPr>
          <w:lang w:val="de-DE"/>
        </w:rPr>
      </w:pPr>
      <w:r w:rsidRPr="007F514F">
        <w:rPr>
          <w:b/>
          <w:lang w:val="de-DE"/>
        </w:rPr>
        <w:t xml:space="preserve">status: </w:t>
      </w:r>
      <w:r w:rsidRPr="007F514F">
        <w:rPr>
          <w:lang w:val="de-DE"/>
        </w:rPr>
        <w:t>OK</w:t>
      </w:r>
    </w:p>
    <w:p w14:paraId="58F14447" w14:textId="77777777" w:rsidR="00A9132C" w:rsidRPr="007F514F" w:rsidRDefault="00000000">
      <w:pPr>
        <w:rPr>
          <w:lang w:val="de-DE"/>
        </w:rPr>
      </w:pPr>
      <w:r w:rsidRPr="007F514F">
        <w:rPr>
          <w:lang w:val="de-DE"/>
        </w:rPr>
        <w:br w:type="page"/>
      </w:r>
    </w:p>
    <w:p w14:paraId="3AD54830" w14:textId="77777777" w:rsidR="00A9132C" w:rsidRPr="007F514F" w:rsidRDefault="00000000">
      <w:pPr>
        <w:rPr>
          <w:lang w:val="de-DE"/>
        </w:rPr>
      </w:pPr>
      <w:r w:rsidRPr="007F514F">
        <w:rPr>
          <w:b/>
          <w:lang w:val="de-DE"/>
        </w:rPr>
        <w:lastRenderedPageBreak/>
        <w:t xml:space="preserve">video_id: </w:t>
      </w:r>
      <w:r w:rsidRPr="007F514F">
        <w:rPr>
          <w:lang w:val="de-DE"/>
        </w:rPr>
        <w:t>5TKbwBxPGfQ</w:t>
      </w:r>
    </w:p>
    <w:p w14:paraId="233F1E9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785A029" w14:textId="77777777" w:rsidR="00A9132C" w:rsidRPr="007F514F" w:rsidRDefault="00000000">
      <w:pPr>
        <w:rPr>
          <w:lang w:val="de-DE"/>
        </w:rPr>
      </w:pPr>
      <w:r w:rsidRPr="007F514F">
        <w:rPr>
          <w:b/>
          <w:lang w:val="de-DE"/>
        </w:rPr>
        <w:t xml:space="preserve">published_at: </w:t>
      </w:r>
      <w:r w:rsidRPr="007F514F">
        <w:rPr>
          <w:lang w:val="de-DE"/>
        </w:rPr>
        <w:t>2023-10-12 15:42:46+00:00</w:t>
      </w:r>
    </w:p>
    <w:p w14:paraId="6C5E10CB" w14:textId="77777777" w:rsidR="00A9132C" w:rsidRPr="007F514F" w:rsidRDefault="00000000">
      <w:pPr>
        <w:rPr>
          <w:lang w:val="de-DE"/>
        </w:rPr>
      </w:pPr>
      <w:r w:rsidRPr="007F514F">
        <w:rPr>
          <w:b/>
          <w:lang w:val="de-DE"/>
        </w:rPr>
        <w:t xml:space="preserve">title: </w:t>
      </w:r>
      <w:r w:rsidRPr="007F514F">
        <w:rPr>
          <w:lang w:val="de-DE"/>
        </w:rPr>
        <w:t>Nach Hamas-Angriff: Israel greift weiter Ziele in Gaza an</w:t>
      </w:r>
    </w:p>
    <w:p w14:paraId="6FB73C05" w14:textId="77777777" w:rsidR="00A9132C" w:rsidRPr="007F514F" w:rsidRDefault="00000000">
      <w:pPr>
        <w:rPr>
          <w:lang w:val="de-DE"/>
        </w:rPr>
      </w:pPr>
      <w:r w:rsidRPr="007F514F">
        <w:rPr>
          <w:b/>
          <w:lang w:val="de-DE"/>
        </w:rPr>
        <w:t xml:space="preserve">transcript: </w:t>
      </w:r>
      <w:r w:rsidRPr="007F514F">
        <w:rPr>
          <w:lang w:val="de-DE"/>
        </w:rPr>
        <w:t xml:space="preserve">mit großer Härte reagiert Israel auf die Massaker der Hamas an der israelischen Zivilbevölkerung noch immer sind etwa 150 Israelis in der Gewalt der palästinensischen Terrorgruppe Israel fliegt Luftangriffe auf den Gazastreifen droht mit einer Bodenoffensive die Hamas feuert weiter Raketen auf Israel ab die humanitäre Situation im Gazastreifen hat sich extrem verschärft Lebensmittel und Strom gehen zur Neige Bilder der Zerstörung aus dem Gas en die israelische Armee setzt ihre Angriffe fort offiziellen Angaben zufolge gelten sie militärischen Zielen wie Kommandozentralen und Depos militanter Palästinenser von islamischem dihad und von der Hamas die Vereinten Nationen sprechen von tausenden zerstörten Wohnungen die Zivilbevölkerung lebt in Angst am frühen Morgen wurden wir in unseren Häusern aus dem Schlaf gerissen wir wurden völlig überrascht von dem Angriff der Küstenstreifen gilt mit mehr als 2 Millionen Einwohnern als eines der est besiedelten Gebiete der Erde sichere zufluchtsmöglichkeiten gibt es kaum das Gebiet ist zu Land und zu Wasser abgeregelt die Wasser und kraftstoffvorräte in Gaza werden palästinensischen Quellen zufolge knapp das einzige Kraftwerk ist außer Betrieb rund um den Gazastreifen hat Israel wieder die Kontrolle dort wurden Bodentruppen zusammengezogen eine offensive wird vorbereitet ob es dazu kommt ist laut israelischer Armee noch nicht entschieden mit alldem reagiert Israel auf Angriffe aus Gaza die das Land seit Samstag erschüttern erneut wurden Raketen aus Gaza abgefeuert einige schlugen ins derot ein Schwerverletzte wurden ins Krankenhaus gebracht US Außenminister blinken ist heute in Israel eingetroffen er versicherte Premierminister Netanyahu seine Solidarität Israel ist sicher stark genug um sich selbst zu verteidigen aber solange Amerika existiert wird Israel das nie tun müssen wir werden immer da sein blinken verwies auf die konkrete Unterstützung der USA mit munitionslieferungen abschreckende Wirkung soll auch ein us-fugzeugträger erzielen die Vereinigten Staaten haben einen Flottenverband in die Nähe der israelischen Küste verlegt fragen wir nach bei Christian Limpert in Tel Aviv heute also der Besuch von blinken wie wichtig ist dieser für Israel er ist immens wichtig die Vereinigten Staaten von Amerika sind der größte und der wichtigste Partner und Beschützer des Landes und ähm man hatte ja während der Proteste gegen die Justizreform hier Differenzen auch mit der amerikanischen Regierung jetzt ist also dieses dieser Besuch ein klares Statement so wie es blinken gesagt hat man steht an der Seite von Israel und er hat wörtlich eben mit Blick auf den Flugzeugträger auch gesagt ein Signal an alle die daran denken Israel anzugreifen tut es nicht also ein klares Zeichen ein wichtiges Zeichen für Israel dass Amerika das Land unterstützt die Möglichkeit einer Bodenoffensive wird ja immer wieder diskutiert welche Informationen liegen dazu im Moment vor also das israelische Militär hat ja heute gesagt dass es noch nicht entschieden ist wir sehen nach wie vor einen massiven Truppen Zusammenzug rund um den gaserastreifen der ist abgeriegelt gleich wohl ist auch klar dass eine Offensive nicht einfach ist denn in Gaza selbst ist mit ca 40.000 bewaffneten </w:t>
      </w:r>
      <w:r w:rsidRPr="007F514F">
        <w:rPr>
          <w:lang w:val="de-DE"/>
        </w:rPr>
        <w:lastRenderedPageBreak/>
        <w:t>Soldaten der Hamas zu rechnen das ist eine ein eng bebautes Gebiet das wäre also wirklich ein sehr blutiger Konflikt und es gibt auch Beobachter die sagen vielleicht ist nur mit punktuellen Operationen zu rechnen und eben nicht mit einer großen Offensive aber das israelische Militär äußert sich dazu nur sehr Sperlich danke für diese Einschätzung Christian Limpert nach Tel [Musik] Aviv</w:t>
      </w:r>
    </w:p>
    <w:p w14:paraId="63868AD1" w14:textId="77777777" w:rsidR="00A9132C" w:rsidRPr="007F514F" w:rsidRDefault="00000000">
      <w:pPr>
        <w:rPr>
          <w:lang w:val="de-DE"/>
        </w:rPr>
      </w:pPr>
      <w:r w:rsidRPr="007F514F">
        <w:rPr>
          <w:b/>
          <w:lang w:val="de-DE"/>
        </w:rPr>
        <w:t xml:space="preserve">status: </w:t>
      </w:r>
      <w:r w:rsidRPr="007F514F">
        <w:rPr>
          <w:lang w:val="de-DE"/>
        </w:rPr>
        <w:t>OK</w:t>
      </w:r>
    </w:p>
    <w:p w14:paraId="3B886FA2" w14:textId="77777777" w:rsidR="00A9132C" w:rsidRPr="007F514F" w:rsidRDefault="00000000">
      <w:pPr>
        <w:rPr>
          <w:lang w:val="de-DE"/>
        </w:rPr>
      </w:pPr>
      <w:r w:rsidRPr="007F514F">
        <w:rPr>
          <w:lang w:val="de-DE"/>
        </w:rPr>
        <w:br w:type="page"/>
      </w:r>
    </w:p>
    <w:p w14:paraId="7C2F6F6B" w14:textId="77777777" w:rsidR="00A9132C" w:rsidRPr="007F514F" w:rsidRDefault="00000000">
      <w:pPr>
        <w:rPr>
          <w:lang w:val="de-DE"/>
        </w:rPr>
      </w:pPr>
      <w:r w:rsidRPr="007F514F">
        <w:rPr>
          <w:b/>
          <w:lang w:val="de-DE"/>
        </w:rPr>
        <w:lastRenderedPageBreak/>
        <w:t xml:space="preserve">video_id: </w:t>
      </w:r>
      <w:r w:rsidRPr="007F514F">
        <w:rPr>
          <w:lang w:val="de-DE"/>
        </w:rPr>
        <w:t>nMzh2pIqSLM</w:t>
      </w:r>
    </w:p>
    <w:p w14:paraId="42D2465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7E17C28" w14:textId="77777777" w:rsidR="00A9132C" w:rsidRPr="007F514F" w:rsidRDefault="00000000">
      <w:pPr>
        <w:rPr>
          <w:lang w:val="de-DE"/>
        </w:rPr>
      </w:pPr>
      <w:r w:rsidRPr="007F514F">
        <w:rPr>
          <w:b/>
          <w:lang w:val="de-DE"/>
        </w:rPr>
        <w:t xml:space="preserve">published_at: </w:t>
      </w:r>
      <w:r w:rsidRPr="007F514F">
        <w:rPr>
          <w:lang w:val="de-DE"/>
        </w:rPr>
        <w:t>2023-10-12 15:42:50+00:00</w:t>
      </w:r>
    </w:p>
    <w:p w14:paraId="4064CA5F" w14:textId="77777777" w:rsidR="00A9132C" w:rsidRPr="007F514F" w:rsidRDefault="00000000">
      <w:pPr>
        <w:rPr>
          <w:lang w:val="de-DE"/>
        </w:rPr>
      </w:pPr>
      <w:r w:rsidRPr="007F514F">
        <w:rPr>
          <w:b/>
          <w:lang w:val="de-DE"/>
        </w:rPr>
        <w:t xml:space="preserve">title: </w:t>
      </w:r>
      <w:r w:rsidRPr="007F514F">
        <w:rPr>
          <w:lang w:val="de-DE"/>
        </w:rPr>
        <w:t>Ausreise aus Israel: Sonderflüge nach Deutschland gestartet</w:t>
      </w:r>
    </w:p>
    <w:p w14:paraId="75B46F0F" w14:textId="77777777" w:rsidR="00A9132C" w:rsidRPr="007F514F" w:rsidRDefault="00000000">
      <w:pPr>
        <w:rPr>
          <w:lang w:val="de-DE"/>
        </w:rPr>
      </w:pPr>
      <w:r w:rsidRPr="007F514F">
        <w:rPr>
          <w:b/>
          <w:lang w:val="de-DE"/>
        </w:rPr>
        <w:t xml:space="preserve">transcript: </w:t>
      </w:r>
      <w:r w:rsidRPr="007F514F">
        <w:rPr>
          <w:lang w:val="de-DE"/>
        </w:rPr>
        <w:t>und von Tel Aviv aus gestartet sind unterdessen die ersten drei Lufthansa Sonderflüge nach Angaben des Auswärtigen Amtes sind mehr als 660 Menschen auf dem Weg nach Deutschland morgen sein weitere lufthanserfüge geplant insgesamt hätten sich etwa 5000 Deutsche die sich derzeit in Israel aufhielten auf einer krisenliste eingetragen ob alle ausgeflogen werden wollten sei aber unklar Micha Immel ist für uns in Frankfurt in wenigen Minuten landet die erste ch aus Tel Aviv warten denn viele Angehörige am Gate und es ist ein ganz anderes Bild als wir es erwartet haben hier sind ganz wenige vereinzelte Angehörige bislang hier angekommen es sind viel mehr Pressevertreter also ich habe den Eindruck die Angehörigen die bislang hier sind die sind der Presse gefolgt also es gab offenbar gar keine Information an die Angehörigen wo genau diese dieses Flugzeug jetzt hier am großen türmmel in Frankfurt ankommen wird dazu muss man aber auch sagen 370 Menschen sind ja auf der Maschine die werden nicht alle hier in Frankfurt aussteigen also da werden einige auch in andere Richtungen nach Osten nach Norden und nach Süden weiterfliegen das heißt die kommen hier gar nicht raus deswegen im Moment sind es ganz wenige mit den jetzt geplanten Flügen können ja nicht alle die wollen ausreisen sind denn weitere Flüge geplant also da gab es heute Nachmittag eine Einlassung vom Auswärtigen Abend da heißt es wir arbeiten weiter an ausreisemöglichkeiten und zwar per Schiff per Flugzeug und per Bus es gibt im Moment sehr wenige Informationen also wir hören z.B dass es eine Fähre geben soll die deutsche nach Zypern rüber bringen soll und es ist ja auch geplant für kommenden Sonntag dass zwei Flüge von Kondor deutsche aus Jordanien herausfliegen aber erstmal müssen diese deutsche auch ein Visum bekommen und das hören wir hier gestaltet sich im Moment für die Deutschen auch schwierig danke für den Moment Michael nach Frankfurt am [Musik] Main</w:t>
      </w:r>
    </w:p>
    <w:p w14:paraId="26157668" w14:textId="77777777" w:rsidR="00A9132C" w:rsidRDefault="00000000">
      <w:r>
        <w:rPr>
          <w:b/>
        </w:rPr>
        <w:t xml:space="preserve">status: </w:t>
      </w:r>
      <w:r>
        <w:t>OK</w:t>
      </w:r>
    </w:p>
    <w:p w14:paraId="206C333F" w14:textId="77777777" w:rsidR="00A9132C" w:rsidRDefault="00000000">
      <w:r>
        <w:br w:type="page"/>
      </w:r>
    </w:p>
    <w:p w14:paraId="71F6CBF4" w14:textId="77777777" w:rsidR="00A9132C" w:rsidRDefault="00000000">
      <w:r>
        <w:rPr>
          <w:b/>
        </w:rPr>
        <w:lastRenderedPageBreak/>
        <w:t xml:space="preserve">video_id: </w:t>
      </w:r>
      <w:r>
        <w:t>v7FmdYkrZ6E</w:t>
      </w:r>
    </w:p>
    <w:p w14:paraId="23FB4834" w14:textId="77777777" w:rsidR="00A9132C" w:rsidRDefault="00000000">
      <w:r>
        <w:rPr>
          <w:b/>
        </w:rPr>
        <w:t xml:space="preserve">channel_id: </w:t>
      </w:r>
      <w:r>
        <w:t>UC5NOEUbkLheQcaaRldYW5GA</w:t>
      </w:r>
    </w:p>
    <w:p w14:paraId="7A0DB067" w14:textId="77777777" w:rsidR="00A9132C" w:rsidRDefault="00000000">
      <w:r>
        <w:rPr>
          <w:b/>
        </w:rPr>
        <w:t xml:space="preserve">published_at: </w:t>
      </w:r>
      <w:r>
        <w:t>2023-10-13 08:52:43+00:00</w:t>
      </w:r>
    </w:p>
    <w:p w14:paraId="7A35647D" w14:textId="77777777" w:rsidR="00A9132C" w:rsidRPr="007F514F" w:rsidRDefault="00000000">
      <w:pPr>
        <w:rPr>
          <w:lang w:val="de-DE"/>
        </w:rPr>
      </w:pPr>
      <w:r w:rsidRPr="007F514F">
        <w:rPr>
          <w:b/>
          <w:lang w:val="de-DE"/>
        </w:rPr>
        <w:t xml:space="preserve">title: </w:t>
      </w:r>
      <w:r w:rsidRPr="007F514F">
        <w:rPr>
          <w:lang w:val="de-DE"/>
        </w:rPr>
        <w:t>Israels Militär ruft zur Evakuierung des nördlichen Gazastreifens auf</w:t>
      </w:r>
    </w:p>
    <w:p w14:paraId="6D5D0006" w14:textId="77777777" w:rsidR="00A9132C" w:rsidRPr="007F514F" w:rsidRDefault="00000000">
      <w:pPr>
        <w:rPr>
          <w:lang w:val="de-DE"/>
        </w:rPr>
      </w:pPr>
      <w:r w:rsidRPr="007F514F">
        <w:rPr>
          <w:b/>
          <w:lang w:val="de-DE"/>
        </w:rPr>
        <w:t xml:space="preserve">transcript: </w:t>
      </w:r>
      <w:r w:rsidRPr="007F514F">
        <w:rPr>
          <w:lang w:val="de-DE"/>
        </w:rPr>
        <w:t xml:space="preserve">der Gazastreifen unter Dauerbeschuss die israelische Armee hat laut eigenen Angaben mehr als 6000 Bomben über dem Palästinensergebiet abgeworfen Panzer und Zeus Soldaten Warten an der Grenze zum Gazastreifen nach dem überraschenden Hamas Terrorangriff am Samstag hat das israelische Militär Fehler eingeräumt aber angekündigt Gaza wird nicht mehr gleich aussehen wer auch immer Gaza anführt wird hart geschlagen und wer auch immer dort bleibt wir verstehen dass man so etwas nicht mit dem Staat Israel machen kann Kliniken in Israel bereiten sich auf eine Eskalation vor wie das ramba Medical Center in Heer im Notfall wird es laut eigenen Angaben zum größten unterirdischen Krankenhaus der Welt wo sonst Autos stehen können auf Stockwerken etwa 2000 Betten untergebra werdenü bereits in den Wänden eingebaut alle Patienten die Belegschaft die Geräte kommen nach hier unten damit bei einer militärischen Konfrontation alle geschützt sind wir weiter arbeiten können und die medizinische Versorgung wie normal weitergeht der Gazastreifen ist abgeriegelt kein Trinkwasser keine Lebensmittel kein Strom israel hat die Versorgung gekappt und angekündigt die Abriegelung werde so lange dauern bis die verschleppten Menschen von her freigelassen würden in Tel Aviv ist ad Korrespondent Christian Limpert nun scheint ja die Bodenoffensive der israelischen Armee bevorzustehen denn Israel hat die Zivilisten in gazaastadt aufgefordert in die südlichen Gebiete des Gazastreifens zu gehen diese Aufforderung ging offenbar an die UN diese Aufforderung ging an die Menschen in Gaza an die 1,1 Millionen Menschen die im nördlichen Teil äh leben wir reden hier im Prinzip von gazaastadt und die die Aufforderung ist dass sie innerhalb der nächsten 24 Stunden den nördlichen Teil verlassen sollen wir haben mit dem Team mit dem wir dort zusammenarbeiten gerade noch mal telefoniert die berichten uns von chaotischen und hysterischen Zuständen weil die Menschen einfach gar nicht wissen wo sie dann Schutz suchen sollen und weil es eben auch ein sehr dicht bebautes Gebiet ist und es völlig unklar ist ob man diese Anzahl von Menschen so schnell in den in den Süden bringen kann die Vereinten Nationen die haben auf diese Aufforderung des israelischen Militärs bereit reagiert der Generalsekretär guteres hat ebenfalls gesagt dass es nicht möglich sei in dieser kurzen Zeit zu evakuieren und dass das eine humanitäre Katastrophe zu Folge haben würde würde die Hamas den die Zivilisten überhaupt in den Süden des Gazastreifens lassen das ist schwer einzuschätzen also es ist nicht so dass die Hamas dort mit bewaffneten Kämpfern sozusagen die eigene Bevölkerung jetzt kontrolliert weil einfach die Situation nach dem massiven bombardems der letzten Tage zu chaotisch ist wir wissen dass die Hamas natürlich viele unterirdische Anlagen und Tunnel hat in der sie sich selbst in Sicherheit bringen kann ob sie jetzt die Menschen abhält davon explizit in den Süden zu gehen ist unklar aber natürlich ist eine der Strategien auch zivile Opfer Bilder von zivilen Opfern in die in die Welt zu tragen und jetzt hat die Hamas auch die palästinenseer im Westjordanland zu einer Generalmobilmachung aufgerufen wie es heißt welche Bedrohung </w:t>
      </w:r>
      <w:r w:rsidRPr="007F514F">
        <w:rPr>
          <w:lang w:val="de-DE"/>
        </w:rPr>
        <w:lastRenderedPageBreak/>
        <w:t>ergibt sich daraus also die Hamas hat heute zu einem sogenannten Tag des Zorns ausgerufen deswegen ist heute tatsächlich auch die Sicherheitslage sowohl im besetzten palästinensischen Westjordanland sehr angespannt aber auch der Blick auf die palästinensisch israelische Bevölkerung in Israel ist groß denn das war ja von Anfang an also mit Beginn dieses terrorangriffs am Samstag ein Ziel der Hamas sozusagen die anderen palästinensischen Menschen außerhalb des gasastreifens aufzurufen zu einem großen Aufstand gegen Israel das hat bislang so nicht funktioniert wir hatten in der letzten Woche schon Attacken und Angriffe auf israelische Einrichtungen oder auf israelisches Militär in der Westbank es gab umgekehrt aber weiterhin auch Angriffe von z.B radikalen Siedler auf auf Palästinenser dort das ist aber jetzt nicht zu einer großen Eskalation gekommen und mit Blick auf die arabischen Israelis die palästinensischen Israelis in Israel muss man sagen ist die Lage bis langang ruhig geblieben also da muss man abwarten aber mit Blick vor allem auf die Westbank gehen wir davon aus dass es da heute zumindest zu Protesten kommen wird ja weiß man denn etwas über die Bewaffnung von Palästinensern im Westjordanland also es ist klar dass die Hamas und andere ähm militante palästinensische äh Gruppen dort versuchen ähm um Zulauf zu werben seit Jahren im letzten Jahr ist es auch zunehmend gelungen das heißt es gibt vor allem im Norden des Westjordanlandes bewaffnete ä Gruppen mit denen kam es ja in den vergangenen Monaten und Jahren auch zunehmend zu gewaltsamen Auseinandersetzungen immer dann wenn das israelische Militär z.B versucht hat dort Terroristen ähm festzunehmen oder ausfindig zu machen also ja es gibt dort eine Bewaffnung ähm in in einer Zahl es auszudrücken ist für uns nicht möglich da hat auch das israelische Militär keine Zahl vorgelegt die Situation ist natürlich in ganz Israel angespannt wie beeinträchtigt das alles das öffentliche Leben im Moment also dieser Terroranschlag diese dieser Terrorangriff vom vergangenen Samstag der hat das Leben hier komplett geändert es sind inzwischen Schulen Kindergärten geschlossen ähm auch bei uns Kolleginnen Kollegen israelische Kolleginnen mit denen wir Zusammenarbeit arbeiten und Kollegen berichten davon dass sie z.B noch darauf warten äh noch einberufen zu werden oder berichten von Freunden von Freundinnen die jetzt ähm bereits eingezogen oder einberufen wurden das heißt die Mobilisierung die spürt man das öffentliche Leben ist relativ runtergefahren viele Geschäfte viele Läden Restaurants haben weitgehend zu ähm es gibt kaum mehr noch großen Verkehr öffentlicher Verkehr ist nahezu eingestellt also der Alltag hier ist ein komplett anderer geworden danke Christian Limpert in Tel [Musik] Aviv</w:t>
      </w:r>
    </w:p>
    <w:p w14:paraId="23D6E6AF" w14:textId="77777777" w:rsidR="00A9132C" w:rsidRDefault="00000000">
      <w:r w:rsidRPr="007F514F">
        <w:rPr>
          <w:b/>
        </w:rPr>
        <w:t>s</w:t>
      </w:r>
      <w:r>
        <w:rPr>
          <w:b/>
        </w:rPr>
        <w:t xml:space="preserve">tatus: </w:t>
      </w:r>
      <w:r>
        <w:t>OK</w:t>
      </w:r>
    </w:p>
    <w:p w14:paraId="065C8ED6" w14:textId="77777777" w:rsidR="00A9132C" w:rsidRDefault="00000000">
      <w:r>
        <w:br w:type="page"/>
      </w:r>
    </w:p>
    <w:p w14:paraId="27E05141" w14:textId="77777777" w:rsidR="00A9132C" w:rsidRDefault="00000000">
      <w:r>
        <w:rPr>
          <w:b/>
        </w:rPr>
        <w:lastRenderedPageBreak/>
        <w:t xml:space="preserve">video_id: </w:t>
      </w:r>
      <w:r>
        <w:t>idFFNR00b_I</w:t>
      </w:r>
    </w:p>
    <w:p w14:paraId="6399F637" w14:textId="77777777" w:rsidR="00A9132C" w:rsidRDefault="00000000">
      <w:r>
        <w:rPr>
          <w:b/>
        </w:rPr>
        <w:t xml:space="preserve">channel_id: </w:t>
      </w:r>
      <w:r>
        <w:t>UC5NOEUbkLheQcaaRldYW5GA</w:t>
      </w:r>
    </w:p>
    <w:p w14:paraId="24878063" w14:textId="77777777" w:rsidR="00A9132C" w:rsidRDefault="00000000">
      <w:r>
        <w:rPr>
          <w:b/>
        </w:rPr>
        <w:t xml:space="preserve">published_at: </w:t>
      </w:r>
      <w:r>
        <w:t>2023-10-13 09:45:32+00:00</w:t>
      </w:r>
    </w:p>
    <w:p w14:paraId="7D5518B9" w14:textId="77777777" w:rsidR="00A9132C" w:rsidRPr="007F514F" w:rsidRDefault="00000000">
      <w:pPr>
        <w:rPr>
          <w:lang w:val="de-DE"/>
        </w:rPr>
      </w:pPr>
      <w:r w:rsidRPr="007F514F">
        <w:rPr>
          <w:b/>
          <w:lang w:val="de-DE"/>
        </w:rPr>
        <w:t xml:space="preserve">title: </w:t>
      </w:r>
      <w:r w:rsidRPr="007F514F">
        <w:rPr>
          <w:lang w:val="de-DE"/>
        </w:rPr>
        <w:t>Erste Sonderflüge aus Israel in Deutschland gelandet</w:t>
      </w:r>
    </w:p>
    <w:p w14:paraId="44A26B57" w14:textId="77777777" w:rsidR="00A9132C" w:rsidRPr="007F514F" w:rsidRDefault="00000000">
      <w:pPr>
        <w:rPr>
          <w:lang w:val="de-DE"/>
        </w:rPr>
      </w:pPr>
      <w:r w:rsidRPr="007F514F">
        <w:rPr>
          <w:b/>
          <w:lang w:val="de-DE"/>
        </w:rPr>
        <w:t xml:space="preserve">transcript: </w:t>
      </w:r>
      <w:r w:rsidRPr="007F514F">
        <w:rPr>
          <w:lang w:val="de-DE"/>
        </w:rPr>
        <w:t xml:space="preserve">gespanntes warten in Frankfurt und dann die große Erleichterung diese Deutschen haben es zurückgeschafft an Bord einer der vier Sonderflüge der lufthanser die gestern aus telaviv gekommen sind aber nicht alle hatten so viel Glück am Morgen standen hunderte Menschen am Flughafen in telaviv die ausreisen wollten aber die Hotline ist für viele eine Hürde meine Nichte versucht seit gestern Abend durchzukommen ist entweder besetzt oder man wird aus der Warteschleife rausgeschmissen aber auch die die es schaffen äußern Kritik ich find f traurig dass so viele andere Länder es früher geschafft haben ihre Leute rauszufliegen und dass Deutschland als so große Nation es einfach nicht schafft heute und Sonntag soll es weitere Sonderflüge geben aber auch danach werden noch immer tausende weitere deutsche die weg wollen in Israel festsitzen im Morgenmagazin war Michael Schuster zu Gast der Sozialarbeiter aus Bonn war mit einer Jugendgruppe zu einem deutsch-israelischen Austausch in Israel zum Zeitpunkt der Terrorangriffe der Hamas hielten sie sich im Norden des Landes auf die Rückreise haben sie dann kurzer Hand auf eigene Faust organisiert wie kompliziert das war darüber hat Michael Schuster mit Til nassiv im Morgenmagazin gesprochen wir haben das direkt eigentlich relativ schnellen wollten definitiv Weg raus aus dem Land dem nach dem das angefangen hat aber wir haben erstmal auf unseren Flug gewartet den wir eigentlich hatten der war Sonntag genau der war Sonntag da wurde mal wieder annolliert dann stoniert irgendwann und dann haben wir irgendwann gesagt okay Montag morgen ist es dann gewordenesag okay K wir müssen das irgendwie selber regeln äh wir müssen selber was S besorgen und was haben sie dann gemacht wir haben uns dann Flüge rausgesucht geguckt dass wir wi am schnellsten möklich mit diesen Jugendlichen raus können haben sehr guten reisebüos Bonn gearbeitet und haben dann versucht einfach ähm über verschiedene Wege diese Reise zu anzugehen und mussten dann aber leider die Gruppe splitten mhm in zwei Teile also das waren acht Jugendliche die haben sich mit einer anderen Betreuerin begleitet und haben dann vier Leute auf dem einen Weg und vier Leute auf den anderen Weg geschickt wie sind sie dann rausgekommen Direktflüge nach Deutschland waren waren alle gecancelt nee das die gab es auch nicht es gab quasi nur über quasi andere Länder so transitflüge das heißt sind einmal über Istanbul und einmal über Antalia geflogen und mussten uns dann quasi splitten und dann gemeinsam wieder in Köln-Bonn zu landen und dann auf sich am Boden wieder zu sein das ist ja auch nicht immer ganz einfach über ein anderes Land Transit zu machen wo man z.B kein Visum hat oder ähnliches wie ist das hat das funktioniert das hat Natalia war das schon auch ein bisschen schwierig weil Natalia ist ein Flughafen der gerade neu gebaut wird also quasi neues Terminal das heiß wir mussten sogar komplett Auschecken in Antalia dann wieder einchecken anderem turminal mit dem Taxi rüberfahren also es war schon eine Prozedur das wäre sonst alles kein Problem gewesen aber im Ganzen mit diesem ganzen Stress im Hintergrund war es auch für die jugendlich auch noch mal große </w:t>
      </w:r>
      <w:r w:rsidRPr="007F514F">
        <w:rPr>
          <w:lang w:val="de-DE"/>
        </w:rPr>
        <w:lastRenderedPageBreak/>
        <w:t>Strapatzen wie sind die Jugendlichen betroffen gewesen von den Meldungen über die die Terrorattacken sind ja auch gerade viele junge Menschen gerade bei diesem technofestival in der Wüste betroffen gewesen von dem hammmererror die jendlich hat das schon mitgenommen auch schon drüber nachgedacht wir haben auch viel drüber gesprochen aber sie haben auch versucht sich da in dieser Zeit wo wir da sind jetzt nicht so krass so D zu befassen weil nicht auch die Ängste und Sorgen großer größer werden die Eltern von den Jugendlichen die haben sich schon damit befasst und wir waren im stehigen Austausch mit denen und es gab auch m mit den Jugendlichen wo es so ein bisschen wo wir noch mal ganz intensiv drüber sprechen mussten wie sieht's aus wie ist unsere Lage wie sicher sind wir was ist da passiert ähm genau wir haben versucht die bestmögliche Sicherheit den Jugendlichen zu geben was konnten sie da tun solch am Flughafen haben wir das so gemacht dass wir geguckt haben okay wo ist der Bunker der Shelter in der Nähe von medizinischen Erstversorgung haben wir geguckt dass uns da so eine quasi eine kleine Basis hinlegen weil wir auch 24 über 24 Stunden am Flughafen sein mussten um einfach quasi uns und auch den jendlichen die bestmögliche Sicherheit zu geben das war das größte Credo für uns und am wichtigsten sie haben gesagt sie haben sich das selber organisiert mit dem Reisebüro gab es irgendwelchen Kontakt zu offiziellen deutschen Stellen zur Botschaft zum Auswärtigen Amt die sie da irgendwie unterstützt hätten wir haben mit der Botschaft telefoniert aber die haben es immer nur ans Elephant quasi verwiesen das ist diese Liste wo man sich einträgt genau und dann das autoweg hat nur Rundmails geschrieben und viel mehr kam da auch leider nicht es gab eine Mail was wir wie wir uns verhalten sollen es gab eine Mail noch wie dass es Flüge gibt die rausschicken aber natürlich nicht über andere Länder und irgendwie haben wir schon ein bisschen im Stich gelassen gefühlt weil Flüge rauszusuchen von einem Ministerium das kann ich auch selber K hätten wir haben wir auch selber gemacht das heißt was hätten Sie genau erwartet für ich hätte mir gewünscht dass das ausige Amt sag hey Leute okay wir holen euch raus dann und dann früher als es jetzt passiert ist wir geben euch mehrere Optionen wir fangen an rauszuholen und nicht erst 5 Tage später weil es gibt ja nicht nur weil nicht nur wir als Jugendgruppe waren sondern no andere waren ja auch da ist eine Diskussion die jetzt auch einsetzt auch im Rahmen dieser Sonderflüge mit denen auch nicht alle die auf der Liste stehen dann rausgeholt werden können wie geht es weiter mit ihrer deutsch-israelischen Jugendarbeit das ist ja ein Austauschprojekt dass sie jetzt im Moment natürlich nicht ins Land fliegen dass es liegt auf auf der Hand was ist mit dem Gegenbesuch der israelischen Jugendlichen also prinzipiell sind wir dafür offen und wir hoffen dass es irgendwie weitergeht wir hoffen dass sich die Lage do relativ schnell wieder beruhigt dass sich das alles klärt nach diesem sehr schlimmen Terroranschlag und weil das Land ist ein wundervolles Land schön das Land zu besuchen und gegensetig zu besuchen und Jugendaustausch leben davon dass man sich interkulturelleinander besucht dass man miteinander agiert und lernt um sie weit man entfernt ist aber durch diese jugendbesuche quasi die Nähe zueinander kriegt das ist das wichtigste und deswegen hoffen wir dass es weiter geht eine super wichtige Arbeit Michael Schuster war hier im AD Morgenmagazin hat erzählt von seinen Erlebnissen wie er mit seiner Jugendgruppe versucht hat aus Israel rauszukommen danke für den Besuch vielen [Musik] Dank</w:t>
      </w:r>
    </w:p>
    <w:p w14:paraId="25FCC572" w14:textId="77777777" w:rsidR="00A9132C" w:rsidRPr="007F514F" w:rsidRDefault="00000000">
      <w:pPr>
        <w:rPr>
          <w:lang w:val="de-DE"/>
        </w:rPr>
      </w:pPr>
      <w:r w:rsidRPr="007F514F">
        <w:rPr>
          <w:b/>
          <w:lang w:val="de-DE"/>
        </w:rPr>
        <w:lastRenderedPageBreak/>
        <w:t xml:space="preserve">status: </w:t>
      </w:r>
      <w:r w:rsidRPr="007F514F">
        <w:rPr>
          <w:lang w:val="de-DE"/>
        </w:rPr>
        <w:t>OK</w:t>
      </w:r>
    </w:p>
    <w:p w14:paraId="6D2F5BE9" w14:textId="77777777" w:rsidR="00A9132C" w:rsidRPr="007F514F" w:rsidRDefault="00000000">
      <w:pPr>
        <w:rPr>
          <w:lang w:val="de-DE"/>
        </w:rPr>
      </w:pPr>
      <w:r w:rsidRPr="007F514F">
        <w:rPr>
          <w:lang w:val="de-DE"/>
        </w:rPr>
        <w:br w:type="page"/>
      </w:r>
    </w:p>
    <w:p w14:paraId="4CE5EE02" w14:textId="77777777" w:rsidR="00A9132C" w:rsidRPr="007F514F" w:rsidRDefault="00000000">
      <w:pPr>
        <w:rPr>
          <w:lang w:val="de-DE"/>
        </w:rPr>
      </w:pPr>
      <w:r w:rsidRPr="007F514F">
        <w:rPr>
          <w:b/>
          <w:lang w:val="de-DE"/>
        </w:rPr>
        <w:lastRenderedPageBreak/>
        <w:t xml:space="preserve">video_id: </w:t>
      </w:r>
      <w:r w:rsidRPr="007F514F">
        <w:rPr>
          <w:lang w:val="de-DE"/>
        </w:rPr>
        <w:t>KIeII7TbdTk</w:t>
      </w:r>
    </w:p>
    <w:p w14:paraId="2BE8A00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64F7267" w14:textId="77777777" w:rsidR="00A9132C" w:rsidRPr="007F514F" w:rsidRDefault="00000000">
      <w:pPr>
        <w:rPr>
          <w:lang w:val="de-DE"/>
        </w:rPr>
      </w:pPr>
      <w:r w:rsidRPr="007F514F">
        <w:rPr>
          <w:b/>
          <w:lang w:val="de-DE"/>
        </w:rPr>
        <w:t xml:space="preserve">published_at: </w:t>
      </w:r>
      <w:r w:rsidRPr="007F514F">
        <w:rPr>
          <w:lang w:val="de-DE"/>
        </w:rPr>
        <w:t>2023-10-13 16:09:26+00:00</w:t>
      </w:r>
    </w:p>
    <w:p w14:paraId="00E48EB2" w14:textId="77777777" w:rsidR="00A9132C" w:rsidRPr="007F514F" w:rsidRDefault="00000000">
      <w:pPr>
        <w:rPr>
          <w:lang w:val="de-DE"/>
        </w:rPr>
      </w:pPr>
      <w:r w:rsidRPr="007F514F">
        <w:rPr>
          <w:b/>
          <w:lang w:val="de-DE"/>
        </w:rPr>
        <w:t xml:space="preserve">title: </w:t>
      </w:r>
      <w:r w:rsidRPr="007F514F">
        <w:rPr>
          <w:lang w:val="de-DE"/>
        </w:rPr>
        <w:t>Israels Militär will Attacken auf Gazastreifen kontrollieren</w:t>
      </w:r>
    </w:p>
    <w:p w14:paraId="5B42FBC2" w14:textId="77777777" w:rsidR="00A9132C" w:rsidRPr="007F514F" w:rsidRDefault="00000000">
      <w:pPr>
        <w:rPr>
          <w:lang w:val="de-DE"/>
        </w:rPr>
      </w:pPr>
      <w:r w:rsidRPr="007F514F">
        <w:rPr>
          <w:b/>
          <w:lang w:val="de-DE"/>
        </w:rPr>
        <w:t xml:space="preserve">transcript: </w:t>
      </w:r>
      <w:r w:rsidRPr="007F514F">
        <w:rPr>
          <w:lang w:val="de-DE"/>
        </w:rPr>
        <w:t xml:space="preserve">wir haben es gerade gehört die Bevölkerung in Gaza wurde aufgerufen das Gebiet im Norden zu verlassen und das korrigieren Sie mich wenn ich falsch lie innerhalb von 24 Stunden Herr schalika wie soll das praktisch funktionieren es erscheint ja offen gesagt mehr als unrealistisch UN-Vertreter kritisieren das das ist absolut nicht unrealistisch wir haben in den letzten 6 Tagen hier in Israel mehrere Millionen Menschen die nicht mehr normal in ihren eigenen Wohnungen leben der gesamte Raum auf israelischer Seite um den Gazastreifen ist mittlerweile komplett evakuiert Teile des der Bevölkerung auch im Norden des Landes sind mittlerweile auch evakuiert das heißt man kann wenn man will seine Zivilisten schnell evakuieren Gaza ist kein großer Ort der Gazastreifen ist ein relativ überschaubarer Ort da können Menschen innerhalb von wenigen Stunden ihren Raum verlassen insbesondere die Orte im Norden vom gaserstreifen wo die Menschen aufgefordert wurden jetzt Richtung Süden zu gehen alles um die Stadt Gaza City herum die Hamas hält sie jedoch davon ab ich will trotzdem noch mal fragen wohin um das besser zu verstehen sollen die BewohnerInnen gehen und wie sollen sie dahinkommen man kann einfach alles packen was man packen muss für diese schweren Tage und Richtung Süden im gaserstreifen Gehen es gibt einen Ort Wadi Gaza südlich im Gazastreifen weil das Ziel der israelischen Armee ist nicht jetzt mit einem Ruck den gesamten Gazastreifen zu zu bekämpfen sondern wir haben als erstes Ziel natürlich den Norden des Gazastreifens im Visier und zwar in erster Linie auch Gaza City die Hauptstadt des Gazastreifens was auch das Hauptquartier der Hamas ist die Hamas hat die Menschen auch das haben wir gerade schon gesehen und gehört aufgefordert zu bleiben Zitat dazu auch wir werden hier sterben hat die Hamas die Macht die Menschen am Ort festzuhalten die hamase ist im Gazastreifen seit 2007 also mittlerweile 16 Jahre der Chef sie haben die Macht dort mehr oder weniger zu machen was sie wollen wenn sie jetzt in diesen Momenten ihre Zivilbevölkerung aufrufen jetzt in den Süden zu gehen werden alle in den Süden gehen wenn Sie die Zivilbevölkerung auffordern zu bleiben werden ein Großteil der Zivilbevölkerung bleiben weil sie mit ihnen teilweise verwandt sind befreundet sind oder Mitglieder der Terrororganisation sind diamass hat auch zu einem Tag des Zorns aufgerufen welche Reaktionen erwarten Sie auch in Israel z.B oder in der Westbank also im Westjordanland also es bekannt dass die Hamas als eine ihrer Methoden natürlich versucht andere Terrororganisation Staaten oder Gruppierung auf der Welt nicht nur in der Region des Nahen Ostens für ihre Sache zu gewinnen jedoch der jetzt derzeit ohne Erfolg zumindest in Israel äh und auch andere Terrororganisationen haben sich dem noch nicht angeschlossen was die Hamas macht ich betone noch nicht Dinge können sich natürlich entwickeln in den nächsten Tagen Wochen Monate doch jetzt derzeit steht mit steht die Hamas un der islamische Jihad im Gazastreifen relativ mit dem Rücken zur Wand beobachten Sie die Entwicklungen der anderen Gruppierungen ja zu 100% beobachten wir sowohl die hbolla </w:t>
      </w:r>
      <w:r w:rsidRPr="007F514F">
        <w:rPr>
          <w:lang w:val="de-DE"/>
        </w:rPr>
        <w:lastRenderedPageBreak/>
        <w:t>im Norden als auch andere Gegenden um uns herum um natürlich vorbereitet zu sein falls eine weitere Terrororganisation oder Staat eventuell äh ein eine zweite oder vielleicht sogar eine dritte Front eröffnen sollte wir raten dringend davon ab und nicht nur wir sondern unsere Freundin im Westen unter anderem auch in Deutschland und in den USA haben mehrmals schon davon abgeraten hier keine weitere Front zu eröffnen damit wir jetzt konzentriert uns auf die auf die Problematik mit dem gaserstreifen konzentrieren können damit kein fläschenbrand entsteht trotzdem noch mal die Frage welche Vorkehrungen treffen sie z.B im Norden eine der Vorkehrungen die wir getroffen haben ist natürlich dass wir in den letzten Tagen ca 400.000 Reservisten einberufen haben das sind 400.000 fast 400.000 Menschen die jetzt die vor einer Woche noch Zivilisten waren die jetzt alle in Uniform sind jeder in seiner Einheit bereit für was auch immer passiert hochmotiviert weil vor unseren Augen die Bilder der Ermordeten Israelis sind die bilden der entführten Kinder und deshalb ist der Drang wirklich Teil dieser Sache zu sein das Land mitz verteidigen und zu helfen die Menschen zu befreien ist sehr sehr groß es gibt 10tausende Israeli die an den Toren von Kasernen stehen und in an hilfs in an Hilfsorganisation Anrufe betätigen um auch irgendwie helfen zu können in diesen schweren Tagen sie haben vorhin gesagt es geht nicht darum den Gasastreifen jetzt in einem Ruck zu erobern oder anzugreifen sondern es geht erst einmal um den Norden auf welche Infrastruktur rechnen sie da zu treffen der gaserastreifen ist Krieg Gebiet zum einen muss ich hier betonen es gibt keine einzige Militärkaserne in Gazastreifen wir haben in Deutschland bundeswehrkasernen und in Israel israelische armeekasernen das sind legitime Ziele im Kriegsfall im Gazastreifen gibt es nicht eine einzige Kaserne 20.000 Hamas und islamischcheer dihad Terroristen operieren aus zivilen Gebäuden heraus alle von ihnen in Krankenhäusern Schulen Kindergärten Moscheen und natürlich unterirdisch es gibt Hunderte und Tausende Gänge und Tunnel unter dem Gazastreifen insbesondere unter der Hauptstadt Gaza City wir wissen dass sie sich dort verstecken und wir werden sie finden ist mit einem Angriff an diesem Wochenende zu rechnen auf den genau Zeitplan für was auch immer die nächsten Tage oder Wochen ansteht kann ich natürlich nicht eingehen was ich jedoch sagen kann ich stelle mich auf schwere Tage ein auf eine längere Zeit wo ich eventuell in Uniform sein werde mit der Hoffnung dass wir einen guten Tag erleben werden eines Tagen wo alle Geiseln die jetzt in den Händen der Hamas sind gesund und lebendig wieder in Israel zurücksein werden soweit der Sprecher der israelischen Armee Ari scharus schadik vielen Dank für dieses [Musik] Interview</w:t>
      </w:r>
    </w:p>
    <w:p w14:paraId="33C12B0E" w14:textId="77777777" w:rsidR="00A9132C" w:rsidRPr="007F514F" w:rsidRDefault="00000000">
      <w:pPr>
        <w:rPr>
          <w:lang w:val="de-DE"/>
        </w:rPr>
      </w:pPr>
      <w:r w:rsidRPr="007F514F">
        <w:rPr>
          <w:b/>
          <w:lang w:val="de-DE"/>
        </w:rPr>
        <w:t xml:space="preserve">status: </w:t>
      </w:r>
      <w:r w:rsidRPr="007F514F">
        <w:rPr>
          <w:lang w:val="de-DE"/>
        </w:rPr>
        <w:t>OK</w:t>
      </w:r>
    </w:p>
    <w:p w14:paraId="149D7468" w14:textId="77777777" w:rsidR="00A9132C" w:rsidRPr="007F514F" w:rsidRDefault="00000000">
      <w:pPr>
        <w:rPr>
          <w:lang w:val="de-DE"/>
        </w:rPr>
      </w:pPr>
      <w:r w:rsidRPr="007F514F">
        <w:rPr>
          <w:lang w:val="de-DE"/>
        </w:rPr>
        <w:br w:type="page"/>
      </w:r>
    </w:p>
    <w:p w14:paraId="778775B9" w14:textId="77777777" w:rsidR="00A9132C" w:rsidRDefault="00000000">
      <w:r w:rsidRPr="007F514F">
        <w:rPr>
          <w:b/>
        </w:rPr>
        <w:lastRenderedPageBreak/>
        <w:t xml:space="preserve">video_id: </w:t>
      </w:r>
      <w:r>
        <w:t>MQqEzYwsXpw</w:t>
      </w:r>
    </w:p>
    <w:p w14:paraId="22BC2009" w14:textId="77777777" w:rsidR="00A9132C" w:rsidRDefault="00000000">
      <w:r>
        <w:rPr>
          <w:b/>
        </w:rPr>
        <w:t xml:space="preserve">channel_id: </w:t>
      </w:r>
      <w:r>
        <w:t>UC5NOEUbkLheQcaaRldYW5GA</w:t>
      </w:r>
    </w:p>
    <w:p w14:paraId="2625CD6A" w14:textId="77777777" w:rsidR="00A9132C" w:rsidRPr="007F514F" w:rsidRDefault="00000000">
      <w:pPr>
        <w:rPr>
          <w:lang w:val="de-DE"/>
        </w:rPr>
      </w:pPr>
      <w:r w:rsidRPr="007F514F">
        <w:rPr>
          <w:b/>
          <w:lang w:val="de-DE"/>
        </w:rPr>
        <w:t xml:space="preserve">published_at: </w:t>
      </w:r>
      <w:r w:rsidRPr="007F514F">
        <w:rPr>
          <w:lang w:val="de-DE"/>
        </w:rPr>
        <w:t>2023-10-14 08:45:00+00:00</w:t>
      </w:r>
    </w:p>
    <w:p w14:paraId="134634AD" w14:textId="77777777" w:rsidR="00A9132C" w:rsidRPr="007F514F" w:rsidRDefault="00000000">
      <w:pPr>
        <w:rPr>
          <w:lang w:val="de-DE"/>
        </w:rPr>
      </w:pPr>
      <w:r w:rsidRPr="007F514F">
        <w:rPr>
          <w:b/>
          <w:lang w:val="de-DE"/>
        </w:rPr>
        <w:t xml:space="preserve">title: </w:t>
      </w:r>
      <w:r w:rsidRPr="007F514F">
        <w:rPr>
          <w:lang w:val="de-DE"/>
        </w:rPr>
        <w:t>Krieg in Nahost: Viele Fake-Videos online</w:t>
      </w:r>
    </w:p>
    <w:p w14:paraId="075F8A2C" w14:textId="77777777" w:rsidR="00A9132C" w:rsidRPr="007F514F" w:rsidRDefault="00000000">
      <w:pPr>
        <w:rPr>
          <w:lang w:val="de-DE"/>
        </w:rPr>
      </w:pPr>
      <w:r w:rsidRPr="007F514F">
        <w:rPr>
          <w:b/>
          <w:lang w:val="de-DE"/>
        </w:rPr>
        <w:t xml:space="preserve">transcript: </w:t>
      </w:r>
      <w:r w:rsidRPr="007F514F">
        <w:rPr>
          <w:lang w:val="de-DE"/>
        </w:rPr>
        <w:t>Kriege wieder gegen die Ukraine finden seit langem nicht mehr nur auf dem Schlachtfeld statt in sozialen Netzwerken wie tiktok werden ständig neue Videos gepostet geteilt und zu Propagandazwecken eingesetzt auch nach dem Terrorangriff auf Israel doch viele dieser Bilder sind wie so oft Fakes und als solche nur schwer zu identifizieren breaking news roter Himmel Explosionen doch dieses vielfach geteilte Video vom vermeintlichen Kriegsbeginn ist ein Fake tatsächlich stammt es aus Algerien und zeigt Fußballfans nach einem gewonnenen Spiel mit Pyrotechnik seit dem Terroranschlag auf Israel sind die sozialen Netzwerke zu visuellen Schlachtfeldern geworden große Redaktionen wie die Tagesschau arbeiten mit faktencheckern daran falsche Videos zu entnen es fanden sich immer wieder Bilder in den sozialen Netzwerken wie hier Fallschirmspringer in eine ersten mal aufgebrachte Menge ja landen und am Ende konnte man innerhalb von wenigen Minuten feststellen dass es sich dabei um feiernde Rekruten einer Militärakademie in Ägypten handelte und die Menge aufgebracht war weil sie sich schlichtwg gefreut hat auch diese Bilder Fake entnommen einem Computerspiel oftmals sind es Videos in einen falschen Zusammenhang gestellt und dann auf Ex früher Twitter sowie tiktok und Co schnell weiterverbreitet es ist ein Katz und Mausspiel indem die Leute die Desinformation verbreiten im Z immer die Nase vorn haben deswegen muss es sehr viel stärker einfach darum gehen auch die eine mediale Öffentlichkeit darauf vorzubereiten davor zu warnen darüber in Kenntnis zu setzen dass diese Art von Desinformation im Umlauf ist die faktenchecker empfehlen deshalb Bilder und Videos die aus unbekannten oder unseriösen Quellen stammen und die man selbst nicht prüfen kann am besten gar nicht mit anderen zu [Musik] teilen</w:t>
      </w:r>
    </w:p>
    <w:p w14:paraId="77446BBC" w14:textId="77777777" w:rsidR="00A9132C" w:rsidRDefault="00000000">
      <w:r>
        <w:rPr>
          <w:b/>
        </w:rPr>
        <w:t xml:space="preserve">status: </w:t>
      </w:r>
      <w:r>
        <w:t>OK</w:t>
      </w:r>
    </w:p>
    <w:p w14:paraId="16E5FC84" w14:textId="77777777" w:rsidR="00A9132C" w:rsidRDefault="00000000">
      <w:r>
        <w:br w:type="page"/>
      </w:r>
    </w:p>
    <w:p w14:paraId="1015191D" w14:textId="77777777" w:rsidR="00A9132C" w:rsidRDefault="00000000">
      <w:r>
        <w:rPr>
          <w:b/>
        </w:rPr>
        <w:lastRenderedPageBreak/>
        <w:t xml:space="preserve">video_id: </w:t>
      </w:r>
      <w:r>
        <w:t>efkexLh62m8</w:t>
      </w:r>
    </w:p>
    <w:p w14:paraId="14713A1D" w14:textId="77777777" w:rsidR="00A9132C" w:rsidRDefault="00000000">
      <w:r>
        <w:rPr>
          <w:b/>
        </w:rPr>
        <w:t xml:space="preserve">channel_id: </w:t>
      </w:r>
      <w:r>
        <w:t>UC5NOEUbkLheQcaaRldYW5GA</w:t>
      </w:r>
    </w:p>
    <w:p w14:paraId="56CF3670" w14:textId="77777777" w:rsidR="00A9132C" w:rsidRPr="007F514F" w:rsidRDefault="00000000">
      <w:pPr>
        <w:rPr>
          <w:lang w:val="de-DE"/>
        </w:rPr>
      </w:pPr>
      <w:r w:rsidRPr="007F514F">
        <w:rPr>
          <w:b/>
          <w:lang w:val="de-DE"/>
        </w:rPr>
        <w:t xml:space="preserve">published_at: </w:t>
      </w:r>
      <w:r w:rsidRPr="007F514F">
        <w:rPr>
          <w:lang w:val="de-DE"/>
        </w:rPr>
        <w:t>2023-10-14 20:10:35+00:00</w:t>
      </w:r>
    </w:p>
    <w:p w14:paraId="66684099" w14:textId="77777777" w:rsidR="00A9132C" w:rsidRPr="007F514F" w:rsidRDefault="00000000">
      <w:pPr>
        <w:rPr>
          <w:lang w:val="de-DE"/>
        </w:rPr>
      </w:pPr>
      <w:r w:rsidRPr="007F514F">
        <w:rPr>
          <w:b/>
          <w:lang w:val="de-DE"/>
        </w:rPr>
        <w:t xml:space="preserve">title: </w:t>
      </w:r>
      <w:r w:rsidRPr="007F514F">
        <w:rPr>
          <w:lang w:val="de-DE"/>
        </w:rPr>
        <w:t>Nach Hamas-Angriff auf Israel: Sorge um Geiseln, Verzweiflung in Gaza</w:t>
      </w:r>
    </w:p>
    <w:p w14:paraId="48832C96" w14:textId="77777777" w:rsidR="00A9132C" w:rsidRPr="007F514F" w:rsidRDefault="00000000">
      <w:pPr>
        <w:rPr>
          <w:lang w:val="de-DE"/>
        </w:rPr>
      </w:pPr>
      <w:r w:rsidRPr="007F514F">
        <w:rPr>
          <w:b/>
          <w:lang w:val="de-DE"/>
        </w:rPr>
        <w:t xml:space="preserve">transcript: </w:t>
      </w:r>
      <w:r w:rsidRPr="007F514F">
        <w:rPr>
          <w:lang w:val="de-DE"/>
        </w:rPr>
        <w:t xml:space="preserve">die israelische Armee ist in der vorigen Nacht an einzelnen Stellen in den Gazastreifen vorgerückt hat die angekündigte Bodenoffensive aber noch nicht begonnen bis 15 Uhr deutscher Zeit hatte sie die Bevölkerung im Norden des abgeriegelten palästinensergebietes aufgerufen nach Süden zu flüchten es wird erwartet dass Gaza Stadt ein Hauptziel der Offensive ist der Gazastreifen ist extrem dicht besiedelt und etwa 40 km lang hier bekommen Sie noch Strom um ihre Handys aufzuladen in Gaza ist das nur noch mit Solaranlagen oder Generatoren möglich Benzin dafür aber geht zur Neige wie alles in diesen Tagen wir werden zurück in die Steinzeit geworfen kein Strom kein Wasser oder Internet kein Treibstoff sogar Stromgeneratoren werden deswegen langsam sinnlos die humanitäre Lage im dicht besiedelten gaserstreifen wird zunehmend kritisch wo es Brot gibt bilden sich lange schl nach dem Überfall der Hamas vor einer Woche hat Israel die Versorgung mit Wasser und Elektrizität eingestellt seither greift die israelische Armee Ziele im Gazastreifen an vieler Orts ein Bild der Verwüstung Menschen fliehen aus der Stadt in Richtung Süden seit gestern ruft die israelische Armee die Zivilbevölkerung auf den nördlichen Teil des gasastreifens zu verlassen wer sich dazu entscheidet zu bleiben bringt sich selbst und seine Familie in Gefahr und dient den Interessen der Terroristen der Hamas verlasst Gaza Stadt geht in den Süden wir werden unsere Angriffe intensiv fortsetzen eine baldige bodeninvasion gilt als wahrscheinlich die Grenze zum gazerastreifen heute Vormittag die israelische Armee bringt weiter Panzer in Stellung während in Gaza die Raketen einschlagen feuert auch die Hamas weiter auf Israel im Süden des Gazastreifens kommen derzeit immer mehr Menschen an Ausländer sollen hier laut Medien nach Ägypten ausreisen dürfen für Palästinenser aber bleibt der Grenzübergang geschlossen der Libanon und die terrormilizisbolla spielen ja gerade eine große Rolle wenn wir auf die Lage in Nahost schauen und dazu kann uns jetzt Ramin siner mehr erzählen uns zugeschaltet aus Beirut ja wir schauen gerade angespannt auf Israel vor allem den Gazastreifen Libanon ist ein Nachbarland Israels mit gemeinsamer Grenze was spielt sich denn da gerade ab ja auch da Herr Kriegsgefahr auch da haben die Menschen im Süden des Libanon wo sie eine recht lange Grenze auch mit Israel haben wirklich Angst davor dass es einen größer angelegten Krieg dazu kommen könnte mittlerweile sind schon zahlreiche Menschen aus den Dörfern in der bergigen Grenzregion geflohen wir waren drei Tage in dieser Woche im Süden sind teilweise in die Dörfer reingefahren die waren Menschen leer geisterstimmung wenn wir überhaupt jemand getroffen hab haben dann waren es Kämpfer es gibt schon Gefechte die ganze Woche über zwischen israelischer israelischen Militär und Hisbollah auf libanesischer Seite und zum Teil eventuell auch palästinensischen Gruppierungen die sich im Libanon aufhalten bislang sind diese Gefechte meist begrenzt gewesen oder die meisten davon waren vor allem in einem Gebiet die sogenannten Sheba Farmen das ist ein kleines Gebiet im drei ländereck Libanon Isra Syrien was international umstritten ist und wo alle </w:t>
      </w:r>
      <w:r w:rsidRPr="007F514F">
        <w:rPr>
          <w:lang w:val="de-DE"/>
        </w:rPr>
        <w:lastRenderedPageBreak/>
        <w:t xml:space="preserve">ein Anspruch darauf haben und Israel besetzt dieses Gebiet seit 1967 israel hat dort auch Militärstützpunkte und mehrere der Beschüsse von libanesischer Seite gingen Richtung diese israelische Stellungen es sind aber auch schon Menschen gestorben in der vergangenen Woche die keine Militärkleidung anhatten keine Kämpfer waren gestern ist ein ist ein Kollege der Nachrichtenagentur Reuters getötet worden einen Anzeichen nach nach Beschuss von israelischer Seite und im Libanon hat gab es dann heute eine Beschwerde bei der UN man wolle dringend Aufklärung und forderte Aufklärung für die Tötung dieses Journalisten heute hieß es von Seiten der israelischen Armee man habe Terroristen die vom Libanon nach Israel eindringen wollten getötet was weißt du dazu ja es gab die Nachricht am frühen Morgen vom der israelischen Armee dass sie mutmaßliche Angreifer getötet hätten die versucht hätten vom Libanon nach Israel einzudringen zu welcher Gruppierung diese Menschen gehören könnten ob es Kämpfer der Hisbollah waren dazu gibt es keinerlei Informationen es ist generell in diesen Tagen immer eine große Anspannung ob es eventuell auch in ftration gibt von libanesischer Seite in Richtung Israel da gab es im Laufe der Woche auch wirklich Falschmeldungen da wurde teilweise schon gemeldet dass mit Fallschirmen Libanesen es auf israelisches Territorium geschafft hätten das wurde dann aber später von der israelischen Armee dementiert aber das ist sehr gefährlich auch diese Informationen weil sollte es wirklich sich bestätigen dass es Kämpfer schaffen aus dem Libanon nach Israel rein dann wäre mit starken Gegenschlägen von israelischer Seite aus z rechnen und dann würde würden sich die Gefechte die momentan noch sehr stark auf die Grenzregion begrenzt sind vielleicht noch weiter ausweiten kannst du uns dazu noch Genaueres sagen weil es wird gerade ja viel von der Gefahr eben geredet die Hisbollah könnten sich in den Konflikt Einschalten warum genau wäre das so gefährlich die hisboll ist eine Gruppierung eine Miliz eine Partei im Libanon deren DNA es ist dass sie sehr anti-israelisch eingestellt ist sie sieht sich selbst als eine der letzten großen Bastionen gegen Israel sie ist im Libanon militärisch die stärkste Kraft sie ist auch politisch sehr einflussreich sie sitzt selbst im Parlament und sie sollen nach Expertenangaben rund 13 bis 15 000 kampferprobte Kämpfer in ihren rein haben die teilweise im vergangenen Jahrzehnt auch in Kriegen mitgeholfen haben beispielsweise in Syrien an der Seite der Truppen von Baschar al-Assad und dafür gesorgt haben dass er in Syrien den Krieg gewinnen konnte und dort an der Macht geblieben ist und sie sollen über recht präzises Arsenal verfügen was Raketen angeht 140 000 Raketen also eine Gruppierung die auch von israelischer Seite sehr ernst genommen wird also das wird gerade genau beobachtet vielen Dank raminer nach Beirut für diese Informationen Außenministerin bärbock setzt ihre Vermittlungsbemühungen in dem Konflikt fort in der ägyptischen Hauptstadt Kairo traf sie den Generalsekretär der Arabischen Liga Abul geid außerdem sprach sie mit dem türkischen Außenminister Fidan und danach mit ihrem ägyptischen Amtskollegen schukri bei den Treffen ging es um die Freilassung der von der Hamas schleppten Geiseln und die humanitäre Hilfe für die Zivilbevölkerung in Gaza und jetzt eine Einschätzung dazu was Außenministerin berbock bei ihren Gesprächen erreichen konnte von unserem Korrespondenten Simon rische in Kairo große konkrete Erfolge hat sie noch nicht zu vermelden aber man arbeite mit Hochdruck an der Lösung der verschiedenen Probleme sagt sie natürlich geht es vor allem um die ja Freilassung deutscher Geiseln die sich in in </w:t>
      </w:r>
      <w:r w:rsidRPr="007F514F">
        <w:rPr>
          <w:lang w:val="de-DE"/>
        </w:rPr>
        <w:lastRenderedPageBreak/>
        <w:t>Händen der Terroristen der Hamas befinden aber es geht auch darum Menschen mit deutschem pasti in Gaza normal leben die Ausreise zu ermöglichen ähm das ist das sind die Fragen um die es heute ging natürlich will man auch den anderen Zivilisten im Gazastreifen helfen humanitäre Hilfe soll besser und schneller auf den Weg gebracht werden und man setzt sich dafür ein schutzorte in Gaza zu schaffen für Kinder für alte für Frauen an denen diese in diesen schwierigen Kriegstagen überleben [Musik] können</w:t>
      </w:r>
    </w:p>
    <w:p w14:paraId="6B524BC2" w14:textId="77777777" w:rsidR="00A9132C" w:rsidRPr="007F514F" w:rsidRDefault="00000000">
      <w:pPr>
        <w:rPr>
          <w:lang w:val="de-DE"/>
        </w:rPr>
      </w:pPr>
      <w:r w:rsidRPr="007F514F">
        <w:rPr>
          <w:b/>
          <w:lang w:val="de-DE"/>
        </w:rPr>
        <w:t xml:space="preserve">status: </w:t>
      </w:r>
      <w:r w:rsidRPr="007F514F">
        <w:rPr>
          <w:lang w:val="de-DE"/>
        </w:rPr>
        <w:t>OK</w:t>
      </w:r>
    </w:p>
    <w:p w14:paraId="4F314670" w14:textId="77777777" w:rsidR="00A9132C" w:rsidRPr="007F514F" w:rsidRDefault="00000000">
      <w:pPr>
        <w:rPr>
          <w:lang w:val="de-DE"/>
        </w:rPr>
      </w:pPr>
      <w:r w:rsidRPr="007F514F">
        <w:rPr>
          <w:lang w:val="de-DE"/>
        </w:rPr>
        <w:br w:type="page"/>
      </w:r>
    </w:p>
    <w:p w14:paraId="3068255C" w14:textId="77777777" w:rsidR="00A9132C" w:rsidRPr="007F514F" w:rsidRDefault="00000000">
      <w:pPr>
        <w:rPr>
          <w:lang w:val="de-DE"/>
        </w:rPr>
      </w:pPr>
      <w:r w:rsidRPr="007F514F">
        <w:rPr>
          <w:b/>
          <w:lang w:val="de-DE"/>
        </w:rPr>
        <w:lastRenderedPageBreak/>
        <w:t xml:space="preserve">video_id: </w:t>
      </w:r>
      <w:r w:rsidRPr="007F514F">
        <w:rPr>
          <w:lang w:val="de-DE"/>
        </w:rPr>
        <w:t>uAY-qrim8VY</w:t>
      </w:r>
    </w:p>
    <w:p w14:paraId="266DF8C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3ED2F79" w14:textId="77777777" w:rsidR="00A9132C" w:rsidRPr="007F514F" w:rsidRDefault="00000000">
      <w:pPr>
        <w:rPr>
          <w:lang w:val="de-DE"/>
        </w:rPr>
      </w:pPr>
      <w:r w:rsidRPr="007F514F">
        <w:rPr>
          <w:b/>
          <w:lang w:val="de-DE"/>
        </w:rPr>
        <w:t xml:space="preserve">published_at: </w:t>
      </w:r>
      <w:r w:rsidRPr="007F514F">
        <w:rPr>
          <w:lang w:val="de-DE"/>
        </w:rPr>
        <w:t>2023-10-15 10:30:30+00:00</w:t>
      </w:r>
    </w:p>
    <w:p w14:paraId="1D431E9C" w14:textId="77777777" w:rsidR="00A9132C" w:rsidRPr="007F514F" w:rsidRDefault="00000000">
      <w:pPr>
        <w:rPr>
          <w:lang w:val="de-DE"/>
        </w:rPr>
      </w:pPr>
      <w:r w:rsidRPr="007F514F">
        <w:rPr>
          <w:b/>
          <w:lang w:val="de-DE"/>
        </w:rPr>
        <w:t xml:space="preserve">title: </w:t>
      </w:r>
      <w:r w:rsidRPr="007F514F">
        <w:rPr>
          <w:lang w:val="de-DE"/>
        </w:rPr>
        <w:t>Bundeswehr-Maschinen aus Israel gelandet</w:t>
      </w:r>
    </w:p>
    <w:p w14:paraId="32F9FE7F" w14:textId="77777777" w:rsidR="00A9132C" w:rsidRPr="007F514F" w:rsidRDefault="00000000">
      <w:pPr>
        <w:rPr>
          <w:lang w:val="de-DE"/>
        </w:rPr>
      </w:pPr>
      <w:r w:rsidRPr="007F514F">
        <w:rPr>
          <w:b/>
          <w:lang w:val="de-DE"/>
        </w:rPr>
        <w:t xml:space="preserve">transcript: </w:t>
      </w:r>
      <w:r w:rsidRPr="007F514F">
        <w:rPr>
          <w:lang w:val="de-DE"/>
        </w:rPr>
        <w:t xml:space="preserve">am frühen Morgen sind zwei Flugzeuge der Bundeswehr mit insgesamt 80 Passagieren aus Israel in Deutschland angekommen die Transportmaschinen landeten auf dem Militärflughafen im niedersächsischen wunstdorf sie hatten nach Angaben des Bundesverteidigungsministeriums auf dem Hinweg nach telaviv Hilfsmaterial an Bord das auswtige Amt sprach unterdessen eine Reisewarnung für Israel Sowi den Libanon aus dort bestehe ein erhöhtes Risiko von Terroranschlägen ich frage nach bei Alexander buttweg meinem Kollegen aus unserem Hauptstadtstudio also eine Reisewarnung wurde ausgesprochen was bedeutet das also das auswtige Amt hat erneut alle Staatsbürger alle deutschen Staatsbürger vor Ort dazu aufgerufen sich in die Krisenvorsorgeliste Elephant einzutragen darüber gibt es dann auch Informationen zu ausreisemöglichkeiten der Flughafen in Tel Aviv ist zwar nach wie vor geöffnet und es gibt wohl auch noch kommerzielle Flugverbindungen allerdings haben auch schon zahlreiche Airlines ihre Verbindungen nach Israel abgesagt oder eingestellt oder stonieren kurzfristig geplante Flüge das Auswärtige Amt verweist deshalb auch auf einen Sonderflug der Fluggesellschaft Kondor der heute aus dem jordanischen akerbar aus startet zudem werde es auch weitere Flugmöglichkeiten mit der Luftwaffe geben dafür soll heute Vormittag auch schon ein Flugzeug der Bundeswehr in Tel Aviv gelandet sein Reisewarnung bedeutet das auch dass man eben jetzt nicht nach Israel und in den Libanon reisen sollte ja definitiv das ist auch damit gemeint denn die Sicherheitslage vor Ort die ist einfach zu gefährlich wir haben es gehört Maschinen der Bundeswehr haben deutsche aus Israel ausgeflogen wie muss man das verstehen ist das jetzt der Beginn einer militärischen evakuierungsmaßnahme nein stand jetzt ist es nicht der Beginn der militärischen Evakuierungsmaßnahmen zwar sind heute morgen eben diese beiden bundeswehrmaschinen in Deutschland gelandet auch mit deutschen Staatsbürgern an Bord 80 waren es aber diese Maschinen haben eben zuvor Hilfsmittel nach Israel transportiert und dann hat man eben auf dem Rückflug diese 80 Personen wieder mit zurück nach Deutschland genommen das Verteidigungsministerium betont dass es sich deshalb nicht um den Beginn der militärischen Evakuierungsmaßnahmen Handel da es nach wie vor auch kommerzielle ausreisemöglichkeiten gebe ähm allerdings behält sich oder bereitet sich das Verteidigungsministerium auch auf solche militärischen Evakuierungsmaßnahmen vor deshalb soll am Flughafen in Tel Aviv auch ein Drehkreuz eingerichtet werden es gab ja viel Kritik am Management bei der Ausreise von deutschen die Israel verlassen wollten nicht zuletzt an der Außenministerin bbock was wurde dann noch mal genau kritisiert also diese Kritik kam vor allem aus Reihen der Union und beruht auf Aussagen von Menschen von vor Ort diese hatten sich zum einen darüber beschwert dass die Hilfe aus dem Auswärtigen Amt relativ langsam angerollt sei zudem sei dann auch die Hotline über die man dann einen Platz auf den Sonderflügen buchen konnte teilweise nicht erreichbar gewesen die </w:t>
      </w:r>
      <w:r w:rsidRPr="007F514F">
        <w:rPr>
          <w:lang w:val="de-DE"/>
        </w:rPr>
        <w:lastRenderedPageBreak/>
        <w:t>Außenministerin hat diese Kritik aber zurückgewiesen sie sprach von Einzelfällen die zu Frustration geführt hätten das Auswärtige Amt habe sich aber auf bestimmte Fälle erstmal konzentrieren müssen und priorisieren müssen und da lag der Fokus zunächst auf 17 Schulklassen und Jugendgruppen die man eben zuerst einmal aus Israel herausholen wollte zudem gebe es dann oder habe es dann aber auf sämtlichen Flügen oder eben in den Bussen oder Schiffen auch immer wieder freie Plätze gegeben schauen wir mal auf die Kernaufgabe von Anna Lena berbock nämlich die der Diplomatie da war sie in Israel dann in Ägypten was war das Ziel dieser Reise also bei diesen Gesprächen ging es zum einen um die deutschen Geiseln die sich in den Händen der Hamas befinden acht Fälle sind da der Bundesregierung bekannt die meisten mit doppelter Staatsbürgerschaft und die Außenministerin sagte dass man alle Kanäle nutzen wollte um zum einen herauszufinden wer genau diese Geiseln in der Hand hat und was getan werden kann um diese frei zuubekommen zum anderen ging es bei den Gesprächen in Ägypten aber auch darum die bisher erreichten Fortschritte in der Annäherung zwischen Israel und seinen ischen Nachbarn zu sichern und dann ging es auch um humanitäre Hilfe für die Menschen im Gazastreifen dazu wäre wohl ein Grenzübergang zwischen Ägypten und dem Gazastreifen besonders geeignet die Außenministerin traf sich ja in Ägypten unter anderem mit dem ägyptischen und dem türkischen Außenminister und mit dem Generalsekretär der Arabischen Liga und Alexander auch diese Meldung gibt es heute Bundeskanzler Scholz hat mit dem israelischen premmier Netanyahu telefoniert was ist dazu bekannt also das Telefonat hat gestern Nachmittag stattgefunden beide seien sich wohl einig gewesen dass ein Flächenbrand in der Region verhindert werden muss und auch das Eingreifen der Hisbollah Bundeskanzler Scholz hat den israelischen Ministerpräsidenten Netanyahu deshalb über seine diplomatischen Bemühungen in diesem Zusammenhang informiert und Netanyahu hat Scholz wiederum darüber informiert wie die aktuelle Lage ist und was die israelische Regierung unternehme um die zivilbevölk im gaserstreifen zu schützen Alexander butwick vielen Dank nach Berlin sehr [Musik] gerne</w:t>
      </w:r>
    </w:p>
    <w:p w14:paraId="3BA50DFA" w14:textId="77777777" w:rsidR="00A9132C" w:rsidRDefault="00000000">
      <w:r>
        <w:rPr>
          <w:b/>
        </w:rPr>
        <w:t xml:space="preserve">status: </w:t>
      </w:r>
      <w:r>
        <w:t>OK</w:t>
      </w:r>
    </w:p>
    <w:p w14:paraId="4616005E" w14:textId="77777777" w:rsidR="00A9132C" w:rsidRDefault="00000000">
      <w:r>
        <w:br w:type="page"/>
      </w:r>
    </w:p>
    <w:p w14:paraId="5518FA1A" w14:textId="77777777" w:rsidR="00A9132C" w:rsidRDefault="00000000">
      <w:r>
        <w:rPr>
          <w:b/>
        </w:rPr>
        <w:lastRenderedPageBreak/>
        <w:t xml:space="preserve">video_id: </w:t>
      </w:r>
      <w:r>
        <w:t>VwP4jy-UV1A</w:t>
      </w:r>
    </w:p>
    <w:p w14:paraId="3A3F9D20" w14:textId="77777777" w:rsidR="00A9132C" w:rsidRDefault="00000000">
      <w:r>
        <w:rPr>
          <w:b/>
        </w:rPr>
        <w:t xml:space="preserve">channel_id: </w:t>
      </w:r>
      <w:r>
        <w:t>UC5NOEUbkLheQcaaRldYW5GA</w:t>
      </w:r>
    </w:p>
    <w:p w14:paraId="357B9AC2" w14:textId="77777777" w:rsidR="00A9132C" w:rsidRDefault="00000000">
      <w:r>
        <w:rPr>
          <w:b/>
        </w:rPr>
        <w:t xml:space="preserve">published_at: </w:t>
      </w:r>
      <w:r>
        <w:t>2023-10-15 11:00:30+00:00</w:t>
      </w:r>
    </w:p>
    <w:p w14:paraId="61ECDEEA" w14:textId="77777777" w:rsidR="00A9132C" w:rsidRPr="007F514F" w:rsidRDefault="00000000">
      <w:pPr>
        <w:rPr>
          <w:lang w:val="de-DE"/>
        </w:rPr>
      </w:pPr>
      <w:r w:rsidRPr="007F514F">
        <w:rPr>
          <w:b/>
          <w:lang w:val="de-DE"/>
        </w:rPr>
        <w:t xml:space="preserve">title: </w:t>
      </w:r>
      <w:r w:rsidRPr="007F514F">
        <w:rPr>
          <w:lang w:val="de-DE"/>
        </w:rPr>
        <w:t>Bodenoffensive Israels offenbar verschoben</w:t>
      </w:r>
    </w:p>
    <w:p w14:paraId="57309A10" w14:textId="77777777" w:rsidR="00A9132C" w:rsidRPr="007F514F" w:rsidRDefault="00000000">
      <w:pPr>
        <w:rPr>
          <w:lang w:val="de-DE"/>
        </w:rPr>
      </w:pPr>
      <w:r w:rsidRPr="007F514F">
        <w:rPr>
          <w:b/>
          <w:lang w:val="de-DE"/>
        </w:rPr>
        <w:t xml:space="preserve">transcript: </w:t>
      </w:r>
      <w:r w:rsidRPr="007F514F">
        <w:rPr>
          <w:lang w:val="de-DE"/>
        </w:rPr>
        <w:t xml:space="preserve">das israelische Militär hat die erwartete Bodenoffensive im Gazastreifen laut einem Medienbericht verschoben nach Informationen der New York Times soll schlechtes Wetter der Grund sein israel will eigenen Angaben zufolge aus der Luft zu Wasser und überland angreifen für die Menschen im Gazastreifen wies die Armee erneut einen sicheren fluchtkorridor aus und im Norden des Landes gab es Israel zufolge weitere Angriffe aus dem Libanon von der proiranischen Hisbollah dazu frage ich nach bei meiner Kollegin Sophie von der TAN sie ist in Nordisrael an der Grenze zum Libanon in dem Ort amiad sopie was ist dran an dieser Meldung dass es diesen Beschuss gab und auch ein Opfer gegeben haben soll ja es gab heute Morgen panzerabwehrbeschuss aus dem Libanon Israel antwortet darauf gerade mit Artilleriebeschuss dabei wurde bei dem Angriff von der libanesischen Seite wurde ein Israeli getötet und drei weitere wurden verletzt und es kam in den vergangenen Tagen hier immer wieder zu Angriffen von der libanesischen Seite das israelische Militär sagt noch ist das sporadisch noch ist das hier keine Eskalation aber man bereitet sich darauf vor und das sieht man auch hier hinter mir mit Panzern und den Truppenbewegungen man bereitet sich darauf vor dass dieser Krieg sich ausweiten könnte dass es eine zweite Front geben könnte der Iran hat gedroht WN es eine Bodenoffensive Israels in den Gazastreifen geben würde dann hätte das Konsequenzen eine relativ wage Drohung bisher aber man nimmt das hier ernst die USA auch und die haben gerade einen zweiten Flugzeugträger geschickt wie intensiv ist der Aufmarsch der israelischen Armee im Norden kannst du da so ein Eindruck gewinnen von dem was du siehst also man sieht hier auf jeden Fall sehr stark Truppenbewegung man sieht schweres Militärgerät aber ich habe gerade auch mit Soldaten gesprochen die sagen sie wissen eigentlich gar nicht genau was Ihre Order ist die ändert sich auch dauernd manchmal heißt es okay wir fahren in den Süden und wir verlegen in den Süden dann heißt es wieder wir bleiben hier auf jeden Fall ist die Situation angespannt jetzt nach den Angriffen heute morgen wurde eine 4 km Pufferzone eingerichtet die Zivilisten nicht betreten dürfen also 4 km entfernt von der libanesischen Grenze und die Bewohner dort werden angehalten sich in ihren Bunkern aufzuhalten und sich zu schützen also man nimmt das hier sehr ernst dass es möglicherweise zu einer zweiten Front kommen könnte soweit ist es aber hier noch nicht die eigentliche Konfliktzone ist ja der Gazastreifen und dort könnte ein humanitäre Katastrophe drohen denn viele Zivilisten sind ja aus dem Norden des gaserstreifens auf der Flucht wie ist die Lage dort im Augenblick welche Information hast die Lage im Gasastreifen ist dramatisch etwa die Hälfte der mehr als 2 Millionen Einwohner sind innerhalb des Gazastreifens auf der Flucht die israelische Militär das israelische Militär hat sie aufgefordert wie auch gerade schon erwähnt den Norden des gaserstreifen zu verlassen und in den Süden zu gehen viele sagen aber da sind wir auch nicht sicher und es gab eben auch Berichte dass Zivilisten bzw Menschen die gefloren sind aus dem Norden des Gas in Richtung Süden dass es dort auch Beschuss gab viele Menschen </w:t>
      </w:r>
      <w:r w:rsidRPr="007F514F">
        <w:rPr>
          <w:lang w:val="de-DE"/>
        </w:rPr>
        <w:lastRenderedPageBreak/>
        <w:t xml:space="preserve">haben einfach Angst die Krankenhäuser sind vollkommen überlastet auch die Krankenhäuser im Norden sollen evakuieren Ärzte und medizinisches Personal sagen das ist vollkommen unmöglich und die Grenze zu Ägypten ist nach wie vor geschlossen es sind weitere Hilfsgüter eingetroffen auf ägyptischer Seite die können aber nicht durch es gibt Berichte darüber dass wohl das israelische Militär sagt man möchte vorher die die die Hilfsgüter die dort eingeliefert werden sollen kontrollieren ob da auch Waffen mit dabei sind das wurde aber nicht bestätigt weder das israelische Militär noch kogat die verantwortlich sind für sämtliche grenzbewegungen wollen das bestätigen sagen das ist ein eine ägyptische Grenze dazu sagen wir nicht bisher bleibt die Grenze geschlossen das heißt weder Menschen aus dem Gasastreifen können raus noch Hilfsgüter können in den gaserstreifen rein nach wie vor kein Wasser kein Strom und der Strom wird eben auch dringend benötigt um das Wasserkraftwerk zu oder die Wasserkraftwerke zu betreiben und die Situation wird mit jeder Stunde dort dramatischer erwartet wird dort eine Bodenoffensive der israelischen Armee die scheint ja erstmal verschoben worden zu sein welche Informationen gibt es dazu das israelische am Militär sagt dazu nichts Konkretes es ist offensichtlich dass man in Planung ist und der Militärsprecher hat heute auch gesagt das hängt natürlich auch von politischen Entscheidungen ab aber wir konnten das in den vergangenen Tagen auch selbst Vorort in der Nähe von gazaastreifen beobachten massive Truppenbewegung Richtung Gaza das scheint bevorzustehen über einen Zeitpunkt können wir nicht sagen Israel das ja eine Jahrtausende lange Geschichte mit Konflikten hat und auch kriegen steht vor einem neuen Krieg was bedeutet das für das Land die Menschen haben Angst das merkt man also man kann auch hier beobachten wie Familien sich verabschieden von ihren Söhnen von ihren Vätern die als Reservisten eingezogen wurden das sind zum Teil sehr emotionale Szenen ich habe mit vielen Israelis gesprochen die sich hier nicht mehr sicher fühlen vor allen Dingen nachdem es zu diesen diesen eindringen nachdem palästinensische Terroristen in der Lage waren einzudringen in israelische Orte und es so lang lange gedauert hat bis das Militär bis die Polizei Vorort waren viele denken tatsächlich sogar darüber nach das Land zu verlassen und ja das Sicherheitsgefühl wurde hier sehr sehr stark beeinträchtigt wenn nicht bei vielen auch zerstört und die Vorstellung dass es möglicherweise zu einem weiteren Krieg kommen könnte sorgt für viel Sorge und Angst Sophie von der TAN vielen [Musik] Dank </w:t>
      </w:r>
      <w:r>
        <w:t>ه</w:t>
      </w:r>
    </w:p>
    <w:p w14:paraId="7E933698" w14:textId="77777777" w:rsidR="00A9132C" w:rsidRPr="007F514F" w:rsidRDefault="00000000">
      <w:pPr>
        <w:rPr>
          <w:lang w:val="de-DE"/>
        </w:rPr>
      </w:pPr>
      <w:r w:rsidRPr="007F514F">
        <w:rPr>
          <w:b/>
          <w:lang w:val="de-DE"/>
        </w:rPr>
        <w:t xml:space="preserve">status: </w:t>
      </w:r>
      <w:r w:rsidRPr="007F514F">
        <w:rPr>
          <w:lang w:val="de-DE"/>
        </w:rPr>
        <w:t>OK</w:t>
      </w:r>
    </w:p>
    <w:p w14:paraId="70A25CCD" w14:textId="77777777" w:rsidR="00A9132C" w:rsidRPr="007F514F" w:rsidRDefault="00000000">
      <w:pPr>
        <w:rPr>
          <w:lang w:val="de-DE"/>
        </w:rPr>
      </w:pPr>
      <w:r w:rsidRPr="007F514F">
        <w:rPr>
          <w:lang w:val="de-DE"/>
        </w:rPr>
        <w:br w:type="page"/>
      </w:r>
    </w:p>
    <w:p w14:paraId="1FCF20C8" w14:textId="77777777" w:rsidR="00A9132C" w:rsidRPr="007F514F" w:rsidRDefault="00000000">
      <w:pPr>
        <w:rPr>
          <w:lang w:val="de-DE"/>
        </w:rPr>
      </w:pPr>
      <w:r w:rsidRPr="007F514F">
        <w:rPr>
          <w:b/>
          <w:lang w:val="de-DE"/>
        </w:rPr>
        <w:lastRenderedPageBreak/>
        <w:t xml:space="preserve">video_id: </w:t>
      </w:r>
      <w:r w:rsidRPr="007F514F">
        <w:rPr>
          <w:lang w:val="de-DE"/>
        </w:rPr>
        <w:t>i7isTL545VU</w:t>
      </w:r>
    </w:p>
    <w:p w14:paraId="68295951"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5546F44" w14:textId="77777777" w:rsidR="00A9132C" w:rsidRPr="007F514F" w:rsidRDefault="00000000">
      <w:pPr>
        <w:rPr>
          <w:lang w:val="de-DE"/>
        </w:rPr>
      </w:pPr>
      <w:r w:rsidRPr="007F514F">
        <w:rPr>
          <w:b/>
          <w:lang w:val="de-DE"/>
        </w:rPr>
        <w:t xml:space="preserve">published_at: </w:t>
      </w:r>
      <w:r w:rsidRPr="007F514F">
        <w:rPr>
          <w:lang w:val="de-DE"/>
        </w:rPr>
        <w:t>2023-10-15 11:04:07+00:00</w:t>
      </w:r>
    </w:p>
    <w:p w14:paraId="633D3A53" w14:textId="77777777" w:rsidR="00A9132C" w:rsidRPr="007F514F" w:rsidRDefault="00000000">
      <w:pPr>
        <w:rPr>
          <w:lang w:val="de-DE"/>
        </w:rPr>
      </w:pPr>
      <w:r w:rsidRPr="007F514F">
        <w:rPr>
          <w:b/>
          <w:lang w:val="de-DE"/>
        </w:rPr>
        <w:t xml:space="preserve">title: </w:t>
      </w:r>
      <w:r w:rsidRPr="007F514F">
        <w:rPr>
          <w:lang w:val="de-DE"/>
        </w:rPr>
        <w:t>Israel im Krieg – droht ein Flächenbrand im Nahen Osten? | ARD-Presseclub</w:t>
      </w:r>
    </w:p>
    <w:p w14:paraId="3EF36BF4" w14:textId="77777777" w:rsidR="00A9132C" w:rsidRPr="007F514F" w:rsidRDefault="00000000">
      <w:pPr>
        <w:rPr>
          <w:lang w:val="de-DE"/>
        </w:rPr>
      </w:pPr>
      <w:r w:rsidRPr="007F514F">
        <w:rPr>
          <w:b/>
          <w:lang w:val="de-DE"/>
        </w:rPr>
        <w:t xml:space="preserve">transcript: </w:t>
      </w:r>
      <w:r w:rsidRPr="007F514F">
        <w:rPr>
          <w:lang w:val="de-DE"/>
        </w:rPr>
        <w:t xml:space="preserve">schon angetan wurde das übersteigt zum Teil wirklich unsere Vorstellungskraft inzwischen gibt es tausende Tote in Israel aber auch im Gazastreifen und dort sind wiederum inzwischen 100ertausende Menschen auf der Flucht in den Süden des Gazastreifens wir haben es gerade schon gehört die Boden Offensive der Israelis ist erst einmal vermutlich verschoben worden unklar ist wie die Situation sich überhaupt weiterentwickeln wird und welche Akteure mitmischen werden unser Thema heute im Presseclub Israel im Krieg droht ein Flächenbrand im Nahen Osten und ich freue mich auf meine gästerunde und sage herzlich willkommen Alexandra fördertchmidt stellvertretende Chefredakteurin der Süddeutschen Zeitung hat als Korrespondentin aus Israel und auch aus den palästinensischen Gebieten berichtet hasnin Kazim ist bei uns herzlich Willkommen freier Journalist und Autor Daniel Dillen Böhmer ist da in unserer Runde eine aostexperte der Welt und auch in unserer Runde Susanne Glas herzlich willkommen Leiterin des Ressorts Ausland und politischer Hintergrund beim Bayerischen Rundfunk auch Korrespondentin gewesen langjährig für die ARD in Tel Aviv und sie wissen das wie immer streamen wir unsere Sendung in den sozialen Netzwerken dort können sie sich sehr gerne beteiligen ihre Meinung Ihre Fragen dort Teilen machen sie da gerne mit Frau Glas wir haben es jetzt gerade gehört in den Nachrichten die Bodenoffensive verschoben so heißt es jetzt laut Medienberichten das heißt aber sie kommt auf jeden Fall das wissen wir ja nicht ganz genau ich denke was wir auf jeden Fall wissen ist dass die Isra ische Regierung einen Schlag gegen die Hamas jetzt vornehmen muss das erwartet das Land aber im Moment nach unseren Informationen könnte es auch sein dass erst noch weiter gebombt wird und dass man dann selektiv in den Gazastreifen geht mit Bodentruppen aber möglicherweise nicht diese ganz große Offensive kommt aber Genaues wissen wir ja nicht und das gehört ja auch zur psychologischen Kriegsführung Frau F Schmidt wir haben es ja auch gehört in letzten Tag der Aufruf der israelischen Armee kam am Freitag dass die Zivilbevölkerung sich in den Süden des gasastreifens begeben soll gibt es überhaupt eine Chance dass die Zivilbevölkerung sich im Gasastreifen in Sicherheit bringen kann dieser Aufruf wurde heute noch mal bekräftigt es gab ein TV Interview des israelischen armeesprechers und es gab noch mal eine offizielle verlauarung man möge sich doch bis zum frühen Nachmittag in Richtung süben begeben wenn man mal im gazerre war dann weiß man das es schwierig es ist ein extrem dicht besiedeltes Gebiet etwa die Fläche von München da Leben 2,2 Millionen Menschen und das sind ganz dicht Häuser an Häuser stehen da es sind Ruinen und es ist auch wenig freie Fläche das heißt es gibt schon viele bombenschehen wo sollen die Menschen hin viele haben in den vergangenen Tagen Schutz bei un-einrichtungen gesucht es gibt 92 Schulen die die die unroh das Hilfswerk für die Palästinenser dort betreibt da gab's über 220 000 Menschen die Zuflucht gesucht haben in der Annahme dass dort nicht bombardiert wird aber es ist sehr schwierig eben tatsächlich auch sich von vom Norden in </w:t>
      </w:r>
      <w:r w:rsidRPr="007F514F">
        <w:rPr>
          <w:lang w:val="de-DE"/>
        </w:rPr>
        <w:lastRenderedPageBreak/>
        <w:t xml:space="preserve">Richtung Süden zu bewegen sind 40 km und was man auch hört aus dem gaserstreifen dass die Herm Straßensperren errichtet das heißt es auch schwierig macht für Menschen die sich überhaupt auf den Weg machen dass sie von Norden in Richtung sügen gelangen können Herr Kassim das alles was wir gerade erleben passiert vor dem Hintergrund dessen was am Samstag passiert ist vor gut einer Woche in Israel ich habe es gerade schon angedeutet was dort den Menschen angetan wurde ist wirklich unmenschlich woher kommt diese Steigerung also wenn ich das so richtig einschätze hat die Hamas das ja schon seit langem geplant immer wieder angekünd igt man wolle in Israel eindringen man wolle nutzen Schlupflöcher im Zaun und wolle so etwas anrichten insofern würde ich das gar nicht als Steigerung bezeichnen sondern es ist das erfüllt worden was die Hamas immer permanet angedroht hat und aber auch in dieser Unmenschlichkeit in diesen Bildern die dazu gemacht wurden na ja also man nutzt jetzt die Hamas nutzt die Möglichkeiten die medienmöglichkeiten die sie hat die hat das das ist ja bewusst dass das gefilmt wird dass das gestreut wird genauso wie wie es bewusst ist dass die Hamas nicht nur Straßensperren wie Frau föd Schmidt gerade sagte errichtet sondern die Hamas hat ausdrücklich aufgerufen den Appellen der Israelis an die Zivilisten im Gazastreifen ih Häuser im Norden zu verlassen nicht nachkommen soll sondern sollen dort bleiben das heißt die Hamas will dass es zivile Opfer gibt sie lebt davon das ist eine Art von von ja Kriegsführung sie profitiert davon weil sie dann sagen kann schaut wie böse die Israelis sind sie profitiert von den zivilen Opfern und das ist Teil der der der Strategie sie haben es gerade angesprochen inzwischen wissen wir eigentlich dass dieser Angriff wohl lange geplant war Herr bümer wir haben auch eine Frage dazu die ich gleich mal mit reinnehmen möchte von unseren Zuschauern wie kann es sein dass die Geheimdienste dieser Welt nichts über den Angriff der Hamas wussten wir wissen es ist einer der besten Geheimdienste der Welt in Israel es gibt die grenzzaunsicherung die super modern ist und am Ende geht's dann da ja mit Motorrädern und Gleitschirmen rüber wie kann das sein wir sind zwar in aktuellen Situation aber es ist etwas was natürlich jetzt wirklich schon gefragt wird ja und das ist auch etwas was auch Geheimdienstleute in aller Welt gerade heftig diskutieren weil eigentlich gewissermaßen die geheimdienstliche Fachwelt die Israelis wahnsinnig bewundert hat für das was sie können und Sie können es auch tatsächlich ich glaube es gibt da zwei Ebenen von geheimdienstlicher Überwachung wo etwas klappen muss um so etwas zu verhindern das eine ist die technische das ist die Überwachung z.B mit drohen aus der Luft das ist die Überwachung der Kommunikation die sogenannte Signal intelligence die scheint sehr sehr gut geklappt zu haben bei den Israelis das Problem ist auf der menschlichen Ebene bei den menschlichen Quellen bei den Leuten die sagen können ob da wirklich etwas passiert bei denen scheint es ein Problem gegeben zu haben da scheint die Panne passiert zu sein und das ist deshalb nötig weil zumindest sagen einem Leute die das Beobachten es sieht eigentlich perman nennt so aus als wenn die Hamas gerade genau einen solchen Angriff plant weil die Hamas pausenlos Übungen durchführt pausenlos Übungen durchführt die auf Durchbrüche ausgerichtet sind und zu wissen welche dieser Übung ist in Wahrheit der Ernstfall dafür braucht man Quellen dort unten die haben in diesem Fall nicht so funktioniert aber genau aber ehrlich gesagt wenn man mit Agenten drüber spricht auch westlichen Agenten die sagen ja sowas kann leider einfach immer passieren das bedeutet </w:t>
      </w:r>
      <w:r w:rsidRPr="007F514F">
        <w:rPr>
          <w:lang w:val="de-DE"/>
        </w:rPr>
        <w:lastRenderedPageBreak/>
        <w:t xml:space="preserve">nicht dass die Israel Elis am Ende doch doof sind das ist einfach die Art von Pannel die immer sein kann frau glass was macht das mit dem Sicherheitsgefühl der Menschen es ist ja schon so dass man sich ja relativ sicher gefühlt hat bisher in Israel wenn ich vielleicht eins noch hinzufügen darf bei der Hamas fand ich ja auch sehr spannend offensichtlich haben sie mit handgeschriebenen Zettelchen gearbeitet und dadurch die cyper naation Israel auch etwas ausgetrixst ja also ganz analog und genau analog unterwegs gewesen aber ähm Sicherheitsgefühl ich glaube dass ist eine ganz ganz große zesur was da jetzt passiert ist und wenn man einen Schritt zurückgeht Israel ist nach der Shoa errichtet worden um Jüdinnen und Juden in der Welt einen sicheren Hafen eine sichere Heimat zu bieten und dieses Sicherheitsgefühl das war da wenn auch labil ich habe ja selber lange Jahre in Israel gelebt und habe einige Kriege und Raketenangriffe miterlebt aber man hatte immer das Gefühl der eendurm der schützt unds schon die Armee die Geheimdienste haben das im Griff und jetzt ist die diese Nation unter Schock man muss die Zahlen ja auch mal hochrechnen wenn wir sagen 1300 tote israel hat in etwa 9 Millionen Einwohner sie können es grob mal 10eh nehmen stellen wir uns vor wir hätten hier diese Anzahl an Toten in Deutschland was das mit was das mit einem mit einem Land macht und deshalb denke ich ist die Regierung jetzt auch in einer Situation wo sie einen Schlag vorbereiten muss der diesen Schock der Menschen in ja in Rechnung hat aber wenn ich noch eins sagen darf im Gasastreifen das habe ich jetzt heute morgen gesehen haben wir mittlerweile 2300 tote das sind mehr als im zwei Monate andauernden Krieg 2014 jetzt schon nach einer Woche kann man auch nur erahnen wie sich das dort weiterentwickeln wird jetzt kommt möglicherweise diese Bodenoffensive wenn wir das jetzt gerade schon gehört haben Frau föerschmidt die braucht ja eigentlich eine neue Dimension also dass wir kennen dass es Luftschläge gibt auf den gaserstreifen wir kennen auch dass hamasunnel zerstört werden wird das eine neue Dimension jetzt einfach haben müssen sonst kann man das Gefühl ja gar nicht mehr herstellen ja weil die kudeltaten so schlimm waren und wie sosanne glass gesagt hat die haben sich eingebrannt jetzt in das Gedächtnis der Nation das war eine zesur und stellt auch vieles von dem was biser an Kriegen geführt wird in den Schatten diese Brutalität vor ein paar Tagen wurden weitere Bilder veröffentlicht vor allem von zwei kiboim in Grenznähe ich habe die Bilder gesehen das kann man nicht beschreiben was dort passiert ist und der Druck die Erwartungshaltung ist sehr groß und Israel hat ja jetzt auch eine Notstandsregierung gebildet also alles was an Spaltung der Gesellschaft auch durch die Proteste wegen der Justizreform da war das ist jetzt alles hinter angestellt auch die Fehleranalyse also ich glaube schon das auch technisch wenn man sieht wie einfach die die Grenze überwinden konnte also das sind schon auch technische Fehler passiert aber all das wird jetzt hinter angestellt man muss jetzt versuchen tatsächlich mit der noch schwierigeren Situation umzugehen weil man ja auch annimmt dass zumindest ein Teil der 150 bis 200 Geisel die Zahl wurde gestern erhöht die befinden sich in den Händen Mast das heißt die sind im gaserstreffen und das muss man mitedenken wenn das vor epant man hat am Freitagabend schon einzelne trups ausgeschickt war schon auch ja mit kleineren Einheiten im gaserstreifen drinnen um die Lage zu sondieren hat dort offenbar auch tote Geiseln gefunden also es wird alles viel schwieriger und vor allem die her Mass hat ein Tunnelsystem ein ausgeklügeltes und es erklärt auch warum auch heute Vormittag noch </w:t>
      </w:r>
      <w:r w:rsidRPr="007F514F">
        <w:rPr>
          <w:lang w:val="de-DE"/>
        </w:rPr>
        <w:lastRenderedPageBreak/>
        <w:t xml:space="preserve">immer Raketen fliegen also die schießen einfach ihre Raketen ab ziehen sie sich wieder zurück in die Tunnel aber sie sagen es gerade mit den Tunneln das heißt wir da sind auch die Bombardierungen nicht wirklich effektiv unter Anführung das heißt wie wird so ein Kampf im Gazastreifen Aussehen Herr bmer ja der wird wie die Israelis sagen in der Gaza U-Bahn stattfinden der wird zum großen Teil unter der Erde stattfinden und das ist ein Szenario dass die israelischen Streitkräfte auch schon seit Jahren üben also die sind darauf vorbereitet und ich glaube schon dass es eine Bodenoffensive geben wird ich halte es eigentlich von ausweichlich und ich glaube das liegt nicht nur Frau Fed Schmidt gewissermaßen in der Psychologie der Eskalation dass die Israelis jetzt einen harten Gegenschlag erwarten sondern es liegt auch daran dass einfach das strategische Konzept des Umgangs mit Hamas von israelischer Seite her gescheitert ist das was wir in den letzten Jahren gesehen haben dass die Hamas immer mal Raketen schießt und dann kommt Israel mit einer mit einer luftkriegsführung haut drauf und reduziert die Bedrohung und dann ist für eine Weile wieder Ruhe das ist jetzt gescheitert was wir aus Israel hören ist dass der Verteidigungsminister auf Galland sagt wir wollen Hamas ausradieren das sind sehr sehr harte Worte und ich bin auch nicht sicher dass das Israel politisch nutzt aber sicher ist dass Israel jetzt militärisch eine Situation herstellen muss wo so etwas nicht mehr passieren kann wo diese schwelende Bedrohung der Hamas wie sie in Gazastreifen bisher geherrscht hat nicht mehr existiert und das Problem ist das zu erreichen wird ganz ganz schwer weil die Hamas ist nicht nur im gaserstreif das ist auch eine ähm Situation wo natürlich diese Frage nach der Verhältnismäßigkeit kommen wird Herr Kassim die Nato hat schon gesagt okay ihr habt das Recht euch zu verteidigen aber bitte Verhältnismäßigkeit Völkerrecht beachten das ist doch eigentlich nicht möglich oder na ja zunächst einmal grundsätzlich gilt natürlich immer das Völkerrecht einzuhalten aber das ist schon ein Stück weit wohlfall denn wenn man sich fragt und die Opfer sich anschaut und die taten sich anschaut die manche sagen unbeschreiblich sind ich finde nicht dass sie unbeschreiblich sind sie sind wahnsinnig brutal und eigentlich müsste man das immer wieder beschreiben was da passiert ist mit geköpften Säuglingen und so weiter und so fort dann frage ich mich was genau ist da verhältnismäßig was soll denn da verhältnismäßig sein zu dem was dort angerichtet worden ist an Terror und deswegen verstehe ich schon die israelische Regierung die sagt wir sind wie Danen Böhmer sagt gescheitert mit dem was wir bisher gemacht haben wir müssen jetzt mit aller härärte Vorgehen militärisch was natürlich dazu führen wird dass gerade weil der Gazastreifen so eng besiedelt ist es wahnsinnig viele zivile Tote geben wird was die Hamas aber auch will das nützt i ja auch so und also es wird es wird ein ein ganz schlimmes Szenario sein es wird alles ganz furchtbar sein aber was ist die Alternative das muss manbevölkerung die dort natürlich auch lebt und die in einer sehr schwierigen Situation ist fr sie haben auch Kontakte nach wie vor in die Region und erfahren natürlich auch wie die Menschen schon ohne die Boden Offensive gerade im im gaserstreifen leiden darf ich mal persönlich etwas sagen als ich gestern hier angereist bin aus München habe ich mich in München noch mit einer Freundin getroffen einer Jüdin aus Israel die hat drei Kinder ist jetzt ausgereist und habe mit ihr gemeinsam geweint weil wir auch Bekannte haben die unter diesen Opfern sind weil niemand weiß wie es weitergeht und weil diese Bilder eben genauso schrecklich sind wie sie sie beschreiben nie da gewesen </w:t>
      </w:r>
      <w:r w:rsidRPr="007F514F">
        <w:rPr>
          <w:lang w:val="de-DE"/>
        </w:rPr>
        <w:lastRenderedPageBreak/>
        <w:t xml:space="preserve">und als ich dann im Zug saß nach Köln hat mich im Zug ähm ein guter Bekannter erreicht aus Gaza den ich vergeblich versucht habe lange anzurufen das ist ein Oberarzt der leitet die Neurochirurgie in einem Krankenhaus in Gasa hat lange Zeit in Deutschland gearbeitet ist jetzt freiwillig vor einiger Zeit nach Gasa und operiert dort ähm ständig kleine Kinder die zum Teil die ganze Familie verloren haben er hat erzählt eine neunjährige äh hat beim letzten Luftschlag die ganze Familie verloren er konnte ihr Leben retten das war ein hochemotionales Gespräch dass ich mit diesem Mann geführt habe und in zwischen diesen Polen bewegen wir uns glaube ich im Moment alle ähm und was mir aufgefallen ist bei meinen letzten Besuchen ich war ja wirklich sehr oft in Gaza die Menschen haben sich von der Hamas losgesagt ähm es gibt eine große Anzahl in der Bevölkerung in Gaza die wollte mit der Hamas nichts mehr zu tun haben die hat die genauso gehasst äh wie wie viele auf israelischer Seite ähm und jetzt ähm ist die Situation eben so dass sie für die Verbrechen dieser Terroristen äh in mit Leidenschaft gezogen werden in Mitverantwortung ich habe auch tagelang jetzt versucht palästinensische bekannte zu erreichen mir ist es so wie Susanne gegangen und ich habe dann am Donnerstag einen Bekannten getroffen ist auch nachzulesen im Buch 2 der Süddeutschen Zeitung und ein Vater mit fünf Kindern das jüngste ein Jahre der einem sagt ich weiß nicht wie ich meine Kinder die nächsten Tage ernähren soll wir wissen nicht mehr wo wir Wasser herkriegen wo wir Nahrung herkriegen ich bin jetzt zum Nachbarn gegangen es ist mir gelungen für eine halbe Stunde das Handy anzustecken wir haben keine Batterie mehr das war jetzt unser letzter Strom weil die Generatoren auch nicht mehr laufen weil der Treibstoff aus ist das ist die Situation vor Ort das ist kein hamassanhänger und wie Susanne Kass sagt die hermass hat nicht geschafft seit 2007 die regieren unter Anführungszeichen da im gaserstreifen die Versorgung der Menschen sicherzustellen und 1,2 Millionen Menschen sind war oder war muss man jetzt sagen vor dieser Situation jetzt schon auf Nahrungsmittelhilfe durch die UN angewiesen das sind auch die Hilfslieferung die auch viel besproch alles blockiert und auch Ägypten hat zugemacht gib Frage zu das ich gut Leute raus und auch keine Hilfsmittel rein darf ich die Frage direkt mit reinnehmen wie kann es sein dass Ägypten die Grenzen dicht macht und keine Palästinenser im Land haben will gebe ich gerne weiter an Verhandlung gibt auch die Frau berbock hat versucht da jetzt bei ihren Gesprächen in Ciro eben das Thema anzusprechen ja aber sind tatsächlich im Moment die Ägypter die diese Grenze dicht halten auch übrigens gegenüber den Amerikanern die ihre eigenen Doppelstaatler da rausholen wollen stundenweise das Öffnen genau richtig und da müssen wir sehen einmal Ägypten hat Angst vor der Flut der Menschen die da kommen könnte wir reden ja von von eine Millionenzahl und Ägypten hat glaube ich auch Angst vor der Sicherheitslage die dann entstehen könnte Ägypten hat Jahre lang gekämpft um diesen Teil des Landes die Sinai Halbinsel frei zu kriegen von alada und vom islamischen Staat die da jahrelang ihr Unwesen treiben konnten weil dieses Sina Gebirge wirklich ein perfektes Schlupfloch für Terroristen ist wenn ich noch einen Punkt hinzufügen darf zum Thema Verhältnismäßigkeit und Kriegsvölkerrecht das Kriegsvölker recht sagt nicht es darf keine zivilen Toten geben das Kri Völkerrecht erkennt die Realität an dass es in Kriegen zivile Tote gibt das Kriegsvölkerrecht schreibt vor dass beide Parteien größtmögliche Anstrengung unternehmen müssen dass es möglichst wenige zivile Tote gibt und ich glaube das kann </w:t>
      </w:r>
      <w:r w:rsidRPr="007F514F">
        <w:rPr>
          <w:lang w:val="de-DE"/>
        </w:rPr>
        <w:lastRenderedPageBreak/>
        <w:t xml:space="preserve">man bei Israel im Moment sagen das kann man bei der Hamas sicherlich nicht sagen die Hamas wie hin K richtig sagt will diese zivilen Toten Israelis sagen es sollen alle in den Süden gehen und was ich ehrlich gesagt im Moment wohlfeil finde ist die Haltung der Vereinten Nationen denn der Kommentar der Vereinten Nationen ist erstens oh Gott das gibt doch Chaos wenn jetzt alle in den Süden gehen ja richtig Krieg ist auch Chaos und zweitens der Lösungsvorschlag der Vereinten Nationen ist doch einfach eine Waffenruhe zu behalten das das ist leider nicht die Situation wir sind das ist nicht die Situation die die Hamas kreiert hat genau und wenn ich ein Punkt noch anmerken darf weil wir hier sprechen über diese furchtbare Situation im Gazastreifen hungernde Menschen Leute die nicht wissen wie sie ihre Familie ernähren sollen verletzte und so weiter ich finde man muss dann schon und wir reden über geschlossene Grenzen und Blockade ich finde man muss schon einmal kurz in einem klaren Satz sagen für diese Situation ist einzig und allein die Hamas verantwortlich nachdem was sie da veranstaltet hat das ist nicht die Schuld von Ägypten das ist nicht die Schuld Israels das muss man fin ich auch aber vielleicht die Schuld der Hamas aber es gibt vielleicht auch noch andere Akteure die Interesse daran hatten wie sich das Ganze dort entwickelt den den Schritt würde ich gerne mal mit Ihnen gehen und das mal ein bisschen öffnen dass wir nicht nur Israel und die äh Hamas sehen oder sollten wir die nur sehen Frau Glas haben sie nein sollen wir nicht ich wollte auch noch eins hinzufügen ähm es ist absolut sieim vollkommen Recht jetzt die Schuld der Hamas was passiert ist aber der Gazastreifen war ja nicht nur von Israel abgeriegelt die Ägypten hat ih mit abgeriegelt also ich sage immer die die Not der Bevölkerung klar durch das Regime der Hamas aber Abriegelung war von Israel und von ägyptischer Seite und im Gazastreifen ist nicht nur die Hamas da ist auch der islamische dihad ähm ich habe es immer mal wieder erlebt wir waren auch gemeinsam da da waren dann Checkpoints der Hamas und ein Checkpoint des Islamischen Jihad e dem letzten schamützel ähm 2021 im Mai da hat der islamische Jihad vor allem Raketen nach Israel geschossen und die Hamas hat sich zurückgehalten wohl damals schon im wissen wir wollen so tun als wären wir eine seriöse Partei hat aber offensichtlich was wir jetzt wissen ja schon diesen großen Schlag vorbereitet also deshalb denke ich mir auch was passiert denn eigentlich wenn man die Hamas im Gazastreifen vernichtend schlägt was passiert mit dem Islamischen Jihad wer übernimmt da das Kommando wie sehen da die Pläne für die Zukunft aus will Israel da ganz rein ke gibt also irgendwelche Geheimdienste werden sich ja wohl Gedanken gemacht haben aber in der Vergangenheit wollte man das ja ganz genau vermeiden weil es keine Konzepte gab und ich glaube auch dass die Tatsache dass es keine Konzepte gab dass ich in Israel immer gehört habe wie manag die Konflikt mit den Palästinensern wir werden das schon irgendwie so unter der Decke halten wir orientieren uns jetzt Richtung arabische Welt wir schließen da Abkommen mit anderen arabischen Ländern das hat auch zu dieser Situation geführt dass dieser Konflikt jetzt in dieser Brutalität eskaliert ist und wird er weiter eskalieren der flä er istkaliert also wenn man guckt was heute vormittags los war dieses Polar hat sich dazu bekannt es gab schon drei kleinere angrifswellen der Schiiten Miliz aus dem Libanon was auch darauf hindeutet dass tatsächlich Iran dahinter steckt es gab auch aus Syrien in den vergangenen Tagen einzelne Raketen die Richtung Israel abgeschossen worden sind das heißt da trot ein zwei oder sogar drei frankenkrieg und all das ist orres mehr sagen </w:t>
      </w:r>
      <w:r w:rsidRPr="007F514F">
        <w:rPr>
          <w:lang w:val="de-DE"/>
        </w:rPr>
        <w:lastRenderedPageBreak/>
        <w:t xml:space="preserve">Sicherheit von von Iran ähm weil die Hamas logistisch kann wir kaum vorstellen das alleine durchführen hätte können und wie gesagt der iranische Außenminister war ja auch in den vergangenen Tagen jetzt unterwegs in der Region da wirk gezündelt und dass die hisbulah so mit diesen einzelnen Schlägen jetzt schon mitmischt ist natürlich auch ein Zeichen und tatsächlich gab's heute auch auf israelischer Seite einen Toten im einen Angriff der aus dem Libanon kommt her Bü bitte ja ich glaube tatsächlich dass es noch mehr als drei fronen sein werden weil sie haben völlig recht zumindest dass die bedrohungskulisse mit der wir es jetzt zu tun haben die hat der Iran bewusst aufgebaut indem er überall in der Region Milizen gefördert hat von denen viele auch Israel angreifen können wenn ich es kurz aufzählen darf wir haben also wenn man es als uh als Zifferblatt nimmt mit Jerusalem in der Mitte dann haben wir auf 12 Uhr die libanesischebolla die vom Iran geführt wird dann haben wir auf 1 Uhr in Syrien auch weitere hisbolla Einheiten aber auch Einheiten der iranischen revolutionsgarten dann haben wir so ca auf 2 3 Uhr haben wir den Irak wo es Irak von iranischen vom Iran ausgerüstete Milizen gibt deren Raketen ebenfalls Israel treffen können dann haben wir ca auf 5 Uhr die hui Milizen im Jemen das ist zwar 2000 km entfernt von Israel aber haben auch eine Karte die wir uns mal reten die die haben die können auch Israel angreifen und das ist das Problem in diesem Konflikt dass die Hamas eben nicht mehr nur eine palästinensische Organisation ist sie ist auch ein Instrument iranischer Strategie in der Region aber was bedeutet das welche Unterstützer hat Israel in der Region her K welche Staaten also wir haben jetzt erlebt Saudiarabien hat z.B anierungsgespräch jetzt erstmal gestoppt hat gesagt solange es diese Angriffe gibt wir ziehen uns wieder zurück wer wer bleibt na ja ich glaube nicht dass das dieser Konflikt nur das Zeug hat zu einem Flächenbrand zu werden das ist möglicher das ist wirk das hat weltkriegpential leider muss man so sagen also mehr noch würde ich sagen als der Angriffskrieg Russlands auf die Ukraine denn hier spielen so viele Player mit ich meine auf der israelischen Seite die USA stehen dort Europa zumindest auf der politischen Ebene hoffentlich stehen auch auf der Seite Israels auch in der islamischen der sogenannten islamischen Welt das ist ja faszinierend zu beobachten wo Sunniten und Schiiten eigentlich aufs Blut verfeindet sind ist dieser Graben plötzlich innerhalb von Sekunden zu wenn es gemeinsam gegen Israel geht ich meine dass die Hisbollah die Hamas eine schiitische Miliz eine eine eine sunnitische unterstützt dass jetzt plötzlich auch Saudi-Arabien und Iran eigentlich in in den vergangenen in der Vergangenheit immer nur durch Konflikt geprägt jetzt plötzlich mehr oder weniger auf derselben Seite stehen Russland Russland unterstützt ich meine das ist auch absurd ein ein Land das mit Religion nichts am Hut hat mit Islam schon gar nicht die als Ungläubige bezeichnet wurden als sie damals in Afghanistan waren sind jetzt plötzlich eher auf der Seite der Palästinenser also da spielen so viele Kräfte mit dass dort ein Stellvertreterkrieg entstehen kann der wirklich verheerend sein wird das heißt aber Frau glass wie werden die USA z.B reagieren je nach Situation kann man absehen wenn das und das passiert werden die USA z.B so und so reagieren ich meine wir haben jetzt diese zwei Flugzeugträger die entsandt wurden aber was sie haben gerade genickt bei dem weltkriegszenario ja leider habe ich genickt ich nicke ungern aber ich sehe das auch so ja die USA sind traditionell an der Seite Israels und daran wird sich meiner Meinung nach auch nichts ändern aber die anderen Verbündeten die man sich jetzt so langsam aufgebaut </w:t>
      </w:r>
      <w:r w:rsidRPr="007F514F">
        <w:rPr>
          <w:lang w:val="de-DE"/>
        </w:rPr>
        <w:lastRenderedPageBreak/>
        <w:t xml:space="preserve">hat andere arabische Länder die werden meiner Meinung nach sofort weg sein weil das können die sich gar nicht erlauben wenn wir jetzt diese hohe Zahl auch ziviler Tod Palästinenser sehen dass da ein arabisches Land noch sagt ach ich habe ja vor einem Jahr ein Abkommen mit Israel geschlossen jetzt stehe ich an der Seite Israels das glaube ich ist vorbei und das ist extrem gefährlich was wir gerade sehen und wir sehen ja nicht nur dass es in der Region dort droht zu einem ganz ganz großen Flächenbrand zu werden diese der Konflikt ist ja längst in unseren Ländern angekommen Frankreich hier bei uns die Demonstrationen in den USA überall und das macht mir auch ganz ganz ganz große Sorge das heißt aber die USA müssten ja in Zweifelsfall irgendwann reagieren und nicht einfach die Gefahr besteht bis haben sie gesagt sie werden sich nicht direkt einmischen aberiv tatsächlich sie haben es gesagt im Flugzeugträger in der Region zand weitere Schiffe auch sehr viele Flugzeuge das heißt da wird auch eine drokulisse aufgebaut und hoffentlich bleibt dabei dass es nur eine drokulisse ist und das nicht tsächlich eine Situation entsteht in der die USA dann auch tatsächlich Eingreifen das heißt wer kann denn dann jetzt vermitteln in dieser Situation wer ist wer bleibt gibt versuche man Frau berbur war ja jetzt Region es gibt sich einige die sich anbieten der von Qatar war ja jetzt auch e Unterstützer der Hamas dieser Woche genau und der hat die haben Milliarden in den gaserstreifen geepumst unter dem Stichwort Wiederaufbau also eigentlich eine Rolle die man auch hinterfragen sollte nur es gibt e wenige direkte gesprächskanale Kanäle das ist einer davon das andere ist die Türkei die auch Hamas nie als Terrororganisation eingestuft hat da hat Erdogan sich auch angeboten und will da vermitteln Russland Präsident Putin hat sofort den palästinensischen Präsidenten Mahmut Abbas eingeladen der ja der offizielle Vertreter der palästinensis ist aber wahrscheinlich von dieser Sache nicht einmal was gewusst hat im Ansatz weil er weil die zwei Gruppen tatsächlich sehr verfeindet sind also Hamas und veratach und die Autonomiebehörde also eine sehr sehr schwierige Gemengelage und die habas versucht zu profitieren Frau berbock ist unterwegs Außenministerin seit Freitag sie war in Israel in Ägypten hat auch mit dem türkischen Außenminister gesprochen versucht da wie gesagt alle Kanäle offen zu halten ähm kann Deutschland eine Vermittlerrolle einnehmen im Nahen Osten oder vielleicht nur auf EU-Ebene oder informell über den BND gab's ja auch schon in der Vergangenheit immer wieder Versuche da auch ja einzugreifen zu vermitteln zu unterstützen ich glaube ehrlich gesagt Deutschlands Möglichkeiten da zu vermitteln sind nicht mehr so stark wie sie mal waren das was es jetzt eigentlich bräuchte wäre Vermittlung nach Teran das ist der der Punkt an dem wirklich verm notwendig ist Katar kann das machen die Saudis können glaube ich auch wichtige Signale senden weil dem Iran diese wiederernnäherung an Saudiarabien wichtig ist Deutschland hatte mal gute Kontakte in den Iran aber wenn man sowohl mit deutschen Diplomaten als auch mit iranischen Diplomaten spricht dann sagen die das hat sich geändert weil aus iranischer Sicht Deutschlands Haltung im Atomstreit zu hart war ich glaube aber wenn ich ein bisschen deeskalieren darf ja das kann ein Weltkrieg werden aber ich glaube soweit sind wir noch nicht weil der Iran möchte meiner Meinung nach die ganz große Konfrontation noch nicht noch nicht den wenn er sich in der noch stärkeren Position sieht aber interessant ist der iranische Außenminister der jetzt in die Region gereist ist hat eindeutig gesagt ob die hisbolla den großen Schlag führt das liegt in der Hand der hisbolla und das heißt die hisbolla darf auch sagen wir führen </w:t>
      </w:r>
      <w:r w:rsidRPr="007F514F">
        <w:rPr>
          <w:lang w:val="de-DE"/>
        </w:rPr>
        <w:lastRenderedPageBreak/>
        <w:t xml:space="preserve">diesen Schlag nicht und das gefährliche in dieser Situation ist nicht dass jemand gerade diesen Weltkrieg plant das gefährliche in der aktuellen Situation ist dass er einfach aus Versehen passiert und das liegt vor allem an den Raketen der hisbolla die hat 140.000 Raketen das ist so viel dass ist Israels Raketenabwehr wirklich ein ernsthaftes Problem ähm bereiten kann nur Raketen kann man nur einmal verschießen das heißt ähm noch mal kann sie diese Waffe nicht einsetzen Raketen kann können nicht weglaufen das heißt die hisbolla weiß wenn Israel da einmal drauf haut dann ist die Arbeit von Jahren dahin und wir haben jetzt eine Situation wo beide Seiten sowohl die Israelis als auch die hisbolla das Gefühl haben könnten wir müssen jetzt zuschlagen sonst ist alles zu spät und das auf diese artenen Krieg entsteht eine Sache ist sicher der gefährlichste Punkt wird wenn die Bodenoffensive begonnen hat und wenn die Hamas kurz vor dem Ende steht das könnten beides Gründe für die Hisbollah sein einzugreifen und was wir auch mit Sicherheit sagen können ist wenn die hisbolla den ganz großen Schlag wagt dann tut sie das mit Zustimmung terans und dann wissen wir dass teiran zu einer regionalen Konfrontation zu dem ganz großen Krieg bereit ist und dann ist weltkriegsgeschwen ich wollte nur kurz sagen weil sie gesagt haben der iranische Außenminister habe gesagt es liege im Messen der hisboll ich fand aber trotzdem genau das stimmt nicht erstens und ich fand auch interessant dass er gesagt hat die hisbolla hat aber verschiedene Eskalationsstufen al er hat quasi als Sprecher der hispol fungiert das fand ich auch spannend und das fand ich auch wiederum entlafend weil er hat klar gemacht in Wahrheit werden die Entscheidungen in tierang getroffen da wird's gesteuert ich würde gerne aufnehmen was Frau glass eben noch mal gesagt hat dass dieser Konflikt dieser Krieg ja auch in andere Länder getragen wird wir haben es gesehen wir haben auch so ein paar Bilder dabei es gab Demonstrationen jetzt schon in vielen Ländern auch proalästina Demonstrationen wir haben ich glaube die Bilder ich sehe sie gerade nicht da sind sie aus London New York und auch Düsseldorf gestern zu sehen das ist natürlich etwas was auch viele Menschen hier bei uns in Deutschland interessiert wo wird dieser Konflikt hingetragen was bedeutet er auch hier bei uns im Land und deswegen würde ich das gerne noch mit reinnehmen hier in unsere Sendung wir haben es gerade schon verstanden also eine wichtige Vermittlerfunktion hat Deutschland vermutlich im Konflikt selbst im Nahen Osten nicht was kann man hier in Deutschland tun wir haben es gehört Bundeskanzler Scholz hat verschiedene Sachen angekündigt ein Betätigungsverbot für die Hamas Vereins für samidun wie viel Symbolpolitik ist das das ist Symbolpolitik wenn auch eine wichtige ich finde es wichtig dass das passiert ist ich finde es ein ganz klares Zeichen aber den Antisemitismus bekommt man ja nicht mit Verboten aus dem Köpfen ich kann ihn ja nicht verbieten und ich denke da sind langfristige Konzepte gefragt Stichwort Integration der muslimischen Community etc aber sicherlich kein Verbot sie haben es Herr bmer sie haben erlebt wie in Berlin z.B versucht wird damit umzugehen auch in Schulen sie haben es gerade gesagt den Antisemitismus kriegt man davon ja nicht einfach weg wo wo kann man das dann überhaupt anpacken mit Verboten offensichtlich nicht ich bin mir nicht so sicher ob Verbote nicht auch der richtige Weg sind ich glaube schon ich glaube noch wichtiger wenn wir es jetzt quasi einfach auf der Ebene der inneren Sicherheit betrachten ist dass unsere Sicherheitsbehörden endlich so ausgestattet werden dass sie dem Gefährdungspotenzial was da dahinter steht wirklich begegnen können zweitens ist wichtig dass bestimmte </w:t>
      </w:r>
      <w:r w:rsidRPr="007F514F">
        <w:rPr>
          <w:lang w:val="de-DE"/>
        </w:rPr>
        <w:lastRenderedPageBreak/>
        <w:t xml:space="preserve">Institutionen in Deutschland auch nicht mehr aus politischen Gründen geduldet werden z.B die iranische das das islamische Zentrum Hamburg das Iran was wirklich in Zentrum auch der iranischen Politik auch der Sicherheitsdienst ist das wird geduldet weil man denkt dass man damit gute Kontakte zum Iran erhalten kann ich glaube aber auch dass wir nicht überreagieren dürfen wenn jetzt es in an Berlin Schulen ermöglicht wird die Aussage free Palestine zu verbieten dann glaube ich dass wir einen Schritt zu weit gehen das ist ist ein Plan den es gibt in Berlin ja das ist jetzt erlassen worden es ist kein zwingendes Verbot sondern das ermöglicht Schulen Sticker zu verbieten T-Shirt zu verbieten wo das drauf steht natürlich kann dieser Slogan auch von der Hamas und ihren Anhängern missbraucht werden aber ich glaube die Aussage als solche dass jemand sich Freiheit wünscht oder einem Land Freiheit wünscht das ist per se noch keine extremistische Aussage und ich glaube wir sollten auch aus dem 11 September und dessen Nachwirkung lernen dass wir die Freiheit nicht verteidigen können indem wir sie beschneiden und wir müssen diesen Kampf der jetzt auch in unseren Gesellschaften stattfinden wird den müssen wir auch zusammen mit Muslimen gewinnen und da darf Freiheit wünschen als solches noch keine Straftat werden das stimmt schon dass man das darf natürlich darf man sich Freiheit wünschen aber also sehr persönlich gesprochen wenn ein schwarzer Mensch umgebracht wird und es entsteht der Slogan black lives matter und dann kommt jemand und sagt aber all lives matter dann stimmt das auch aber das ist der falsche Zeitpunkt denn dieses all lives matter ist ein Versuch der Relativierung des Problems das wir haben und genauso ist es jetzt ein Fehler jetzt davon zu reden aber alle Seiten sind schuld und wir dürfen das nicht tun ich glaube man muss schon sehr klar benennen was das Problem ist und und das ist das was mich wirklich traurig macht und schockiert wenn ich sehe dass in Berlin Häuser in denen Juden leben mit dem Davidstern markiert werden konte man gestern z.B in sozialen Netzwerken auch wenn ich sehe und höre dass die äh Integrationsbeauftragte des Berliner Bezirks Neuköln sagt sie würde nicht empfehlen heute den Juden erkennbar ihre Religion nach draußen zu tragen weil es gefährlich ist weil große Teile der arabischsprachigen community dort mit einer Terrororganisation sympathisieren dann ist das beschämend dass in der deutschen Bundeshauptstadt die mal Hauptstadt auch jenes Landes war das für den Nationalsozialismus verantwortlich war Juden nicht mehr ihr Leben frei leben können und das ist noo area es gibt für Juden das ist beschämend und furchtbar und da muss man auch ehrlicherweise sagen nicht weil man das Feld den Rechtsextremisten überlassen will sondern weil man aus Herzen überzeugt ist dass so etwas nicht sein darf müssen wir über mtionspolitik sprechen was da alles schiefläuft könnte noch mal eine extra pressclubsendung sowieso wieder sein dieses Thema aber wir sehen dass diese die Konflikte und auch die Auswirkungen bei uns spürbar sein werden in Deutschland wir haben gerade geschaut auf den die Situation im Gasastreifen die Zivilbevölkerung m wenn wir das mal alles so im Kopf haben und wissen was möglicherweise passiert würde mich so zum zum Schluss dieser Runde interessieren wie Sie das bewerten wie lange wird die Unterstützung anhalten die es aktuell für Israel gibt wir werden die Bilder bekommen aus dem gaserstreifen die schlimmer sein werden haben wir gerade schon erlebt wie wie lange wird die Unterstützung halten auch aus solidarischen Ländern wie aus Deutschland ich glaube dass es eine klare Solidarität gibt mit Israel die aber mehr und mehr auch verbunden </w:t>
      </w:r>
      <w:r w:rsidRPr="007F514F">
        <w:rPr>
          <w:lang w:val="de-DE"/>
        </w:rPr>
        <w:lastRenderedPageBreak/>
        <w:t xml:space="preserve">mit einem aber sein wird dass man tatsächlich hinweist und auch hinweisen muss es gibt eine Zivilbevölkerung gasersträffen die muss versorgt werden und es gilt hier tatsächlich die nächsten humanitäre die nächste humanitäre Katastrophe auch zu verhindern und ich finde man darf nicht so weit gehen dass man nicht mehr darauf verweisen darf aufgrund dieser Sache was da passiert ist zu sagen hey es gibt eigentlich eine eine zweist staatenlösung die auch die europäischen Staaten immer wieder dem Palästinensern versprochen haben also dass man jetzt seit geht und sagt auch das darf nicht mehr thematisiert werden weil das jetzt geschehen ist das finde geht tatsächlich zu weit und das Schlimme an dieser Sache jetzt ist dass der kollateral Schau massiv ist also wio Sanne glass gesagt hat die arabischen Staaten die bis Abkommen mit Israel seit 2020 geschlossen haben Schritte in Richtung Normalisierung Anerkennung wie eben die feine knabarabischen Emirate wie bachrein das wird alles zurückgedreht werden das ist das eine und auch die Schwierigkeit für Israelis die sich seit vielen Jahren einsetzen für eine zweist staatenlösung das weiterhin zu artikulieren oder auch palästinensische Gruppen in Deutschland oder Deutsche die sich für einen palästinensischen Staat für eine Friedenslösung zum Teil seit Jahrzehnten ähm einsetzen für all die wird's schwieriger werden sie haben mir diese Gespaltenheit haben sie gerade ja selber aus sich herausbeschrieben ne und das wird sich ja genauso weiterentwickeln aber ich bekomme diese Gespaltenheit ich ich kann damit umgehen weil ich versuche sie dahingehen zu balancieren dass ich mir sage eine Errungenschaft unserer Demokratien unserer Zivilgesellschaften ist die Menschlichkeit und wir dürfen uns diese Menschlichkeit nicht von Terroranschlägen zerstören lassen ich versuche immer noch menschlich zu bleiben und zu sagen hier gibt's Menschen da gibt's Menschen und darauf hinzuwirken dass der Hass der jetzt so überhand nimmt und auf der anderen Seite die Angst in unseren Gesellschaften dass das wieder vielleicht etwas weniger wird und mit einem vernünftigeren Blick äh die Situation betrachtet wird so schwierig es erscheint das ist meiner Meinung nach im Moment die einzige Lösung und sie haben gefragt nach Solidarität ich glaube schon dass der Westen dass die USA an der Solidarität mit Israel festhalten werden da bin ich mir relativ sicher das wünsche ich mir auch ähm aber die Gesellschaft muss mitgenommen werden das ist glaube ich auch deutscher Punkt weil die Bundesregierung wird auf jeden Fall dabei sein ich mE wenn man sich die Rede anhört von von Vizekanzler Harbeck wunderbar Solidarität ob die Gesellschaft überall so mitmacht weiß ich nicht dann müssen wir das so als Fragestellung am Ende dieser Sendung stehen lassen haben aber gemerkt menschlichkeit ist immerhin etwas was uns auch bleibt bei aller Angst die hier auch mit im Raum spürbar ist das war der pressclub ich danke Ihnen für die Diskussion für ihre Einschätzung auch für Ihre persönlichen Geschichten danke Ihnen dass Sie dabei waren im ersten geht's weiter mit dem europamagazin da ist auch Israel aktuelles Thema und bei uns geht's weiter wieeder er F und fönix mit Presseclub [Musik] nachgefragt so und da sind wir zurück mit dem Presseclub nachgefragt unser Thema heute ist Israel im Krieg droht ein Flächenbrand im Nahen Osten bin gespannt mit welchen Fragen und Meinungen Sie sich bei uns melden ich nehme direkt mal ann gret panch dazu hallo Frau Punch aus Hagen ja guten Tag an sie alle also ich bin innerlich sehr aufgewühlt also wirklich der aufgewühlt wenn ich das höre weil ich mich ewige Zeiten mit Geschichte beschäftige und immer wieder ist Israel dieses dieser Brennpunkt also jetzt meine Frage ganz kurz um </w:t>
      </w:r>
      <w:r w:rsidRPr="007F514F">
        <w:rPr>
          <w:lang w:val="de-DE"/>
        </w:rPr>
        <w:lastRenderedPageBreak/>
        <w:t xml:space="preserve">was geht es den der hisbolla und den Palästinensern eigentlich wirklich nur um das re Land oder um das jüdische Volk gänzlich auszurutten man kann es bald nicht mehr ertragen irgendwie dann siedeln wir das jüdische Volk umbringen es in Sicherheit oder bring es wieder unter uns dass sie da in Sicherheit sind um was geht es den Leuten da ja danke schön Frau für Ihre Fragestellung wer mag Antworten Herr bümer dann wenn wir diese beiden Organisationen nehmen Hamas und hbollah denen geht es mit Sicherheit und die vollkommene Zerstörung des Staates Israel es sind auch Organisationen die immer mehr antisemitisch äh sich äußern das heißt der jüdische das jüdische Volk insgesamt ist der Feind das gilt nicht für alle Palästinenser für diese beiden Organisationen gilt es ganz bestimmt vielleicht auch noch als Ergänzung Präsident Abbas hat ja damals die zwei stenlösungen mit einem israelischen general 1977 ausgearbeitet gegen den Widerstand von Jasi Arafat damals der da eigentlich der Anführer war und der ist für eine zwei staatenlösung aber die herass hat seit 1988 eine Charte und da steht ganz klar drinnen sie wollen das die Flagge alas über ganz Palästina WT also zwischen Mittelmeer und Jordan die erheben Anspruch auf das ganze Land so wie auch muss man sagen jetzige Regierungsmitglieder in Israel die wiederum großisrael auf dieser Fläche das andersum machen wollen ja ich hole Herrn Müller in unsere Runde Harald Müller aus Krefeld hallo guten Tag ja schönen guten Tag in die Runde mir geht's in meiner Frage um die Glaubwürdigkeit oder das ernstnehmen unserer Politiker durch die Bank durch die Bank und zwar um die beiden Begriffe Staatsraison und an der Seite Israels wenn es so wäre dass Israel Staatsraison ist ist kommt die Frage auf wenn die israelische Armee nicht mehr genug Truppen besitzt nicht mehr genug Soldaten besitzt und Truppen anfordert müsste Deutschland aufgrund der beiden Begriffe Truppen schicken ist unsere Armee überhaupt dafür ausgerüstet in einen Häuserkampf oder in einen Untergrundkampf zu gehen und meinen unsere Politiker das wirklich ernst oder sind das nur Lippenbekenntnisse danke schön Herr Müller für Ihre Frage Herr Kassim hat schon gesagt also ich meine die Bundeswehr gut genug zu kennen zu behaupten dass sie sicherlich überfordert wäre mit so einer Geschichte die zweite Frage ist natürlich ob die Bundeswehr überhaupt angefordert werden würde ich glaube die israelische Armee ist schon sehr sehr stark sehr sehr gut ausgebildet sehr gut trainiert zu den Politikern und Politikerinnen na ja jetzt ist die Zeit zu beweisen ob das nur ein Lippenbekenntnis ist und ich sehe schon dass es jetzt eine Situation ist wo man wirklich auch sich überlegen muss wie geht man um auch mit den Anti israelischen Äußerungen die hier in Deutschland immer wieder aus der Gesellschaft herauskommen aus bestimmten Gruppen aus unterschiedlichen Gruppen also insofern jetzt muss man natürlich klar Position bekennen die meisten Politiker zumindest aus der Bundesregierung tun das ich habe ja in einem Tweet hier zur Sendung Ankündigung geschrieben dass ich über das dröhnende Schweigen der politischen Linken etwas erstaunt bin dass sie zurecht immer Rechtsextremismus kritisiert zurecht aber hier doch schweigt wurde dafür wiederum kritisiert das würde nicht stimmen na ja also das ist ein nicht nur ein Problem der Bundesregierung sondern ich sehe auch das Problem weltweit bei der politischen Linkung wenn ich sehe Frau Alexandria ocasio Cortes eine amerikanische Politikerin und Ikone der Linken dort die vier Tage lang nichts gesagt hat zu dem Thema nach dem Anschlag um dann zu sagen man müsse auf beiden Seiten sehen dass es da </w:t>
      </w:r>
      <w:r w:rsidRPr="007F514F">
        <w:rPr>
          <w:lang w:val="de-DE"/>
        </w:rPr>
        <w:lastRenderedPageBreak/>
        <w:t xml:space="preserve">Probleme gibt finde ich das schwierig und deswegen ist dieses Bekenntnis wir stehen zu Israel auch aus deutscher Seite und es ist eine statsraison das muss tatsächlich dann auch erfüllt werden und gefüllt werden mit handeln also auch nötig auch einfach etwas zu sagen und dann folgen die Handlungen aus Ortenberg ist Mark Hebbel in unserer Runde hallo Herr Hebbel ja hallo in die Runde Ihre Frage bitte um mich kurz zu fassen im Gegensatz zu vielen anderen die Frage ist wann kapiert das palästinensische Volk dass Sie unter einer Diktatur leiden und sich nicht gegen die diese diese Terroristen whren die flüchten jetzt schlimm genug oder müssen flüchten aber warum geht das Volk nicht gegen diese dusselige terrorregierung vor das die Frage danke schön Herr Hebbel es gibt Demonstrationen immer wieder im gaserstreifen westjordland also auf der einen Seite gegen die vertach und die Autonomiebehörde die korrupt ist äh da geht auch abas mit harter Hand vor äh wirft auch Menschen ins Gefängnis und die her Mass s San Klass hat vorhin auch geschildert dass immer mehr Menschen sich von ihr abgewandt haben in den vergangenen Jahren selbst dort gab es Demonstrationen und da wird mit harter Hand einfach regiert also die Menschen versuchen schon ihre Möglichkeiten zu nutzen andererseit und das läge tatsächlich in palästinensischer Hand Wahlen anzusetzen abas müsste das eigentlich seit 2009 tun und macht es nicht weil er fürchtet dass die herass erneut die stärkste Partei ist also das ist auch etwas was eigentlich in Händen der palästinensischen Führung lege wieder Wahlen anzusetzen auch das ist in den vergangenen Jahren nicht passiert auch in unserer Runde ist heute morgen Konstanza lungo aus Essen hallo herzlich willkommen guten Tag meine Frage ist was oder wer hindert dass jetzt eine Zweistaatenlösung erfolgt wird früher es war klar aber was hindert das jetzt alles klar nehmen wir mit in die Runde danke Ihnen für die Frage her bümer ja da gibt es mindestens zwei haupterklärungen dafür einmal die Palästinenser sind im Moment so gespalten zwischen Hamas und fattach dass sie gar nicht in der Lage wären gemeinsam eine zwei staatenlösung zu realisieren und ein ein Teil dieser palästinensischen Politik nämlich die Hamas will keine Zweistaatenlösung also wir reden da müssen wir kurzag Gazastreifen Westjordanland damit wir wissen wo wir uns befinden genau genau richtig die Hamas im Gazastreifen auch wenn sie es zwischendurch schon mal so getan hat als sei sie bereits zwe staatenlösung ist sie erkennbar kein Partner für so eine Lösung es ist aber auch so dass natürlich der israelische siedlungsbauer den Palästinensergebieten das Territorium auf dem dieser Palästinenser entstehen müsste stark zerschnitten hat also ist auch schon die Frage wo soll das passieren es gibt aber durchaus auch Leute die sagen vielleicht gibt es auch eine einstaatenlösung in der beide diese Völker demokratische Rechte haben können wenn ich da noch was dazu sagen darf sie haben vollkommen recht mit allem was Sie sagen aber auch die israelische Regierung unter Netanyahu jetzt hatte ja überhaupt kein Interesse mehr in einer Zweistaatenlösung das Thema war ja schon seit Jahren vom Tisch da da niemand mehr darüber gesprochen ich glaube dass das auch mit ein Grund ist für die ganz große Frustration der Palästinenser jetzt glaube ich aber tatsächlich dass wenn die Hamas weiter existiert dass für Israel keine Option ist eine Zweistaatenlösung anzudenken mit einem palästinensischen Staat in dem die Hamas weiter mit an der Macht beteiligt ist wir nehmen aus Eisenach in Thüringen Georg Günther mit dazu hallo Herr Günther einen schönen guten Tag auch in die Runde und ich gehe davon aus dass jede Wirkung eine Ursache hat und ich sehe mit in dem Konflikt die </w:t>
      </w:r>
      <w:r w:rsidRPr="007F514F">
        <w:rPr>
          <w:lang w:val="de-DE"/>
        </w:rPr>
        <w:lastRenderedPageBreak/>
        <w:t xml:space="preserve">Ursache dass eben Völkerrecht gebrochen worden ist in den besetzten Gebieten werden nach wie vor Häuser gebaut es wird kritisiert aber es passiert nicht weiter es wurde Jerusalem annektiert der Ostteil von Jerusalem war auch zur Hauptstadt von Israel erklärt das westjuranland soll auch annektiert werden wo bleibt das volkerrecht bei den Ukrain B B bei Russland wden sofort Sanktionen verhängt warum macht man das nicht gegen Israel die auch Völkerrecht ständig sprechen das ist meine Frage danke schön Herr Günther nehmen wir mit in die Runde der siedlungsbaut sich tatsächlich intensiviert in den vergangenen Monaten noch mal dadurch dass auch Rechtsextreme Vertreter in der Regierung sind es sind mehr als 500.000 Menschen die mittlerweile eben im Bereich von Siedler die Bereich Westjordanland erleben und jetzt eben tatsächlich noch mal aktiver sind auch durch diese Regierung durchaus befördert das macht's schwieriger Herr Bömer hat's vorhin auch schon skizziert aber nichtsdestotrotz gibt's nur immer Menschen die glauben es wäre machbar wenn man etwa entlang der Grenze zwischen Westjordanland und Israel eben einen Streifen wo die meisten Siedlungen sich konzentrieren im abtrennen würde diesen Teil Israel zuschlagen würde dann könnten rund 80% der Siedler sozusagen werden auf der israelischen Seite dann müsste man aber den Palästinensern tatsächlich auch anders Wand geben es setzt aber voraus einen politischen Willen und den gibt es auf Seiten der jetzigen israelischen Regierung tatsächlich nicht wenn ich noch eine Sache hinzufügen darf zu dem Vergleich Ukraine israel-palästinenser Konflikt dieser Vergleich funktioniert meiner Meinung nach so nicht der Israeli der israelisch-palästinensische Konflikt hat angefangen mit Territorium das von Juden in Palästina legal erworben wurde besiedelt wurde dann gab es Pläne für eine Teilung die die Araber immer abgelehnt haben die Palästinenser immer abgelehnt haben und dann gab es eine Konfliktdynamik die uns hier hin geführt hat wo wir sind das ist ein vollkommen anderer Fall als Ukraine und Russland zwei etablierte Staaten mit klaren Grenzen und der eine marschiert in den anderen ein okay aus Oldenburg ist roswiita Greif ja gut Tag hallo guten Tag Frau meine Frage ist oder sagen wir soum es wundert mich eigentlich dass weder von der Presse noch von der Politik Frau strck Zimmermann hat das mal ganz vorsichtig angedeutet auf die Idee gekommen ist dass die Russen die Iraner angespitzt haben de Hamas sozusagen zu sagen mach das jetzt damit ich dieich damit die Weltbevölkerung die Welt auf Israel guckt sich um Israel kümmert und ich kann hier in der Ukraine in ruhwit machen denn die Unterstützung wird dann nach Israel gehen und nicht mehr an die Ukraine also das heißt welche Rolle spielt Russland für sie gut nehmen wir auf in die Runde Herr Kassim also ich kann dazu nur sagen nach allem was ich lese aber ich bin jetzt nicht spezifisch in diesem Thema eingearbeitet ist das klingt das plausibel aber letztlich ist das nicht belegbar also ich weiß es nicht ob Russland das tatsächlich getan hat ich höre und lese das oft aber immer als Spekulation und als Frage formuliert und nie dass es irgendwo handfeste Beweise dass es Dokumente gibt Belege oder das Akteure sagen so sei es gewesen deswegen ist das glaube ich der Grund dass wir darüber jetzt nicht so intensiviert reden weil das im Bereich der Spekulation bleibt dem schließe ich mich an auf der anderen Seite profitiert natürlich Russland jetzt von von dieser Situation wer schaut im Moment auf den ukrainekrieg und ich weiß gar nicht ob Iran überhaupt angespitzt werden muss von Russland möglicherweise fügt er das selbst zusammen wie gerade die Situation ist und denkt jetzt wäre die richtige Zeit gewesen für </w:t>
      </w:r>
      <w:r w:rsidRPr="007F514F">
        <w:rPr>
          <w:lang w:val="de-DE"/>
        </w:rPr>
        <w:lastRenderedPageBreak/>
        <w:t>diesen wahnsinnsschlag gegen Israel noch ein Szenario zuzufügen es gibt zumindest auch in deutschen politischen kreisende Befürchtung dass auch China jetzt die Zeit nutzen könnte Stichwort sei wann Belege lässt sich das wahrscheinlich noch sehr weit ausbreiten Herrn König aus München würde ich gerne auch noch mit reinnehmen hallo Herr König ja schönen guten Tag ich wollte an die Runde die Frage stellen inwi weit denn nicht generell mal die Frage oder die Prüfung gemacht werden muss inwi weit die deutsche Politik jetzt nicht nur der Ampel sondern der letzten 20 Jahre im Grunde versagt hat denn wir stehen jetzt vor einem Scherbenhaufen Bezug worauagen politisch in wir haben in politisch keine Integration kein Verband der Muslime oder Palästinenser geht auf die Straße um gegen diese Taten zu protestieren sondern sie verteilen Kuchen wir haben kein Anker irgendwo wo die Frau berbock hinfahren könnte und ein Land aktivieren das in in der ja nahöstlichen islamischen Welt sich auf unsere Seite stellen würde also nicht auf die deutsche aber auf die die des Westens oder die Israels sondern wir haben im Grunde einen Flächenbrand und keine Handhabe wir sind noch nicht mal militärisch in der Lage Herr König die Zeit weg formulieren Sie bitte sch Ihre Frage noch die Frage ist die Frage ist ist unsere Außenpolitik hinsichtlich des Nahen Ostens oder aber auch der islamischen Länder nicht krachend gescheitert alles klar Herr König vielen Dank noch eine schnelle Antwort dazu Herr bmer sie ist krachend gescheitert Herr König da haben sie recht weil Sie eigentlich gar nicht gab wir haben in Deutschland eigentlich in den letzten Jahrzehnten immer gesagt wir stehen hundertprozentig zu Israel und das ist auch völlig richtig und alles weitere haben wir den USA überlassen aber die USA haben klar gemacht sie werden sich im Nahen Osten weniger engagieren und wir Deutschen und Europäer haben uns kein Konzept überlegt wie wir das Auffangen und wir müssen es auffangen das heißt was wäre jetzt der richtige Schritt wenn Sie das so formulieren also wie sollte man sich jetzt anders aufstellen ganz kurz noch also erstens ist es richtig Israel weiter 100ertproz sich zu unterstützen es ist auch richtig zu den arabischen Ländern die für Zusammenarbeit mit dem Westen offen sind mit denen die Bündnisse zu stärken und das hat die Bundesregierung auch schon getan sowohl in den Gesprächen mit Saudi-Arabien als auch mit Qatar ich danke Ihnen für die Antworten ich danke Ihnen dass Sie Ihre Fragen und ihre Meinung mit reingebracht haben in den Presseclub das war's von uns an diesem Sonntag mit ja einem schwierigen Gefühl am aber danke für Ihre Einschätzung und Ihnen noch einen schönen Sonntag bis [Musik] bald</w:t>
      </w:r>
    </w:p>
    <w:p w14:paraId="1B813567" w14:textId="77777777" w:rsidR="00A9132C" w:rsidRPr="007F514F" w:rsidRDefault="00000000">
      <w:pPr>
        <w:rPr>
          <w:lang w:val="de-DE"/>
        </w:rPr>
      </w:pPr>
      <w:r w:rsidRPr="007F514F">
        <w:rPr>
          <w:b/>
          <w:lang w:val="de-DE"/>
        </w:rPr>
        <w:t xml:space="preserve">status: </w:t>
      </w:r>
      <w:r w:rsidRPr="007F514F">
        <w:rPr>
          <w:lang w:val="de-DE"/>
        </w:rPr>
        <w:t>OK</w:t>
      </w:r>
    </w:p>
    <w:p w14:paraId="46EA6804" w14:textId="77777777" w:rsidR="00A9132C" w:rsidRPr="007F514F" w:rsidRDefault="00000000">
      <w:pPr>
        <w:rPr>
          <w:lang w:val="de-DE"/>
        </w:rPr>
      </w:pPr>
      <w:r w:rsidRPr="007F514F">
        <w:rPr>
          <w:lang w:val="de-DE"/>
        </w:rPr>
        <w:br w:type="page"/>
      </w:r>
    </w:p>
    <w:p w14:paraId="29A532C1" w14:textId="77777777" w:rsidR="00A9132C" w:rsidRPr="007F514F" w:rsidRDefault="00000000">
      <w:pPr>
        <w:rPr>
          <w:lang w:val="de-DE"/>
        </w:rPr>
      </w:pPr>
      <w:r w:rsidRPr="007F514F">
        <w:rPr>
          <w:b/>
          <w:lang w:val="de-DE"/>
        </w:rPr>
        <w:lastRenderedPageBreak/>
        <w:t xml:space="preserve">video_id: </w:t>
      </w:r>
      <w:r w:rsidRPr="007F514F">
        <w:rPr>
          <w:lang w:val="de-DE"/>
        </w:rPr>
        <w:t>Z8SjeN2Pdls</w:t>
      </w:r>
    </w:p>
    <w:p w14:paraId="4198CCA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DF0523A" w14:textId="77777777" w:rsidR="00A9132C" w:rsidRPr="007F514F" w:rsidRDefault="00000000">
      <w:pPr>
        <w:rPr>
          <w:lang w:val="de-DE"/>
        </w:rPr>
      </w:pPr>
      <w:r w:rsidRPr="007F514F">
        <w:rPr>
          <w:b/>
          <w:lang w:val="de-DE"/>
        </w:rPr>
        <w:t xml:space="preserve">published_at: </w:t>
      </w:r>
      <w:r w:rsidRPr="007F514F">
        <w:rPr>
          <w:lang w:val="de-DE"/>
        </w:rPr>
        <w:t>2023-10-15 17:10:28+00:00</w:t>
      </w:r>
    </w:p>
    <w:p w14:paraId="278F44F4" w14:textId="77777777" w:rsidR="00A9132C" w:rsidRPr="007F514F" w:rsidRDefault="00000000">
      <w:pPr>
        <w:rPr>
          <w:lang w:val="de-DE"/>
        </w:rPr>
      </w:pPr>
      <w:r w:rsidRPr="007F514F">
        <w:rPr>
          <w:b/>
          <w:lang w:val="de-DE"/>
        </w:rPr>
        <w:t xml:space="preserve">title: </w:t>
      </w:r>
      <w:r w:rsidRPr="007F514F">
        <w:rPr>
          <w:lang w:val="de-DE"/>
        </w:rPr>
        <w:t>Bericht aus Berlin Extra: Eure Fragen zur Lage im Nahen Osten</w:t>
      </w:r>
    </w:p>
    <w:p w14:paraId="3E54FBDD" w14:textId="77777777" w:rsidR="00A9132C" w:rsidRPr="007F514F" w:rsidRDefault="00000000">
      <w:pPr>
        <w:rPr>
          <w:lang w:val="de-DE"/>
        </w:rPr>
      </w:pPr>
      <w:r w:rsidRPr="007F514F">
        <w:rPr>
          <w:b/>
          <w:lang w:val="de-DE"/>
        </w:rPr>
        <w:t xml:space="preserve">transcript: </w:t>
      </w:r>
      <w:r w:rsidRPr="007F514F">
        <w:rPr>
          <w:lang w:val="de-DE"/>
        </w:rPr>
        <w:t xml:space="preserve">ja willkommen zum Bericht aus Berlin extra wo ihr eure Fragen stellt und wir freuen uns dass jürgend tritin der außenpolitische Sprecher von Bündnis 90 den Grünen auch jetzt noch mal Zeit gefunden hat ungefähr 15 Minuten Herr tritin querbeet aber ähm was ich so gesehen habe eigentlich jetzt alles win wundert zu dem zentralen Thema der Tage jetzt im Moment fangen wir an und ähm mit den ersten Fragen die wäre auch in Deutschland gibt es Menschen die den Terror der Hamas feiern und antisemitische Parolen brüllen warum kommt das Hamas Betätigungsverbot und das Verbot des unterstützernetzwerk samodun erst jetzt wir haben dieses gemeinsam als Deutscher Bundestag einstimmig Stimmen aller Parteien beschlossen äh ich glaube das war ein wichtiges Signal und äh es kommt ein weiteres hinzu wir wollen da sind wir schon länger im Konflikt auch mit der Hamburger Regierung ähm wir wollen auch dass das islamische Zentrum in Hamburg verboten und geschlossen wird wer bremst da ich sehen Sie das Problem sind oft äh auch vereinsrechtliche fragen sie müssen ja ein solches Verbot gerichtsfest bekommen es wäre ja nichts damit gewonnen am Ende des Tages wenn diejenigen die hier den Antisemitismus und Hass der heramas bejuben dann äh gerichtlich bestätigt bekämen sie müssen nicht verboten werdenwend will sowas auch gut vorbereitet sein aber der politische Wille das freut mich sehr das von der Linkspartei bis zur CDU CSU alle dieses befürworten äh an der Stelle war der Bundestag sehr klar ich frage aber jetzt noch mal nach das jetzt keine userfrage sondern ich frage da jetzt noch mal nach ähm das unterstützernetzwerk samudun ihr parteireund Beck Volker Beck hat mehrfach sich an die Innenministerin gewandt teilweise schriftlich hat gesagt ihr müsst die verbieten da ist eben bis letzt nichts passiert und es musste diese furchtbaren Ereignisse jetzt am Wochenende manchmal hilft es ja wenn der Deutsche Bundestag einer Ministerin Beine macht aha okay gut nächste Frage jüdische Mitbürgerinnen und Mitbürger haben auch in Deutschland Angst vor Feindseligkeiten wir haben vorhin ja auch schon gesagt es gibt teilweise sogar Davidsterne die an in Berlin an Türen geschmiert werden damit man genau sieht da wohnen jüdische Familien haben Sie sich jemals vorstellen können dass das hier noch mal solche Bilder auftreten wir haben in Deutschland einen sehr tradierten seit der Nazizeit andauernden rechten offenen Antisemitismus sie haben das erlebt in Bayern mit Herrn eiwanger an dieser Stelle aber dass man die Traute hat tatsächlich zu solchen Mitteln zurückzugreifen das ist schon ein Maß an Ungeheuerlichkeit das kaum zu überbieten ist und das zeigt eben auch dass es hier nicht darum geht sich um die Menschenrechte von PalästinenserInnen und Palästinensern zu bekümmern sondern hier tobt sich ein Blinder antisemi aus und Sie können gar nicht mehr unterscheiden ist das noch Hamas ist das noch ein Nazi jetzt haben sie gesagt wir haben einen Antisemitismus von rechts den haben wir absolut wir haben aber natürlich auch also wir haben unterschiedliche Formen von Antisemitismus einer ist eben auch ein migrantischer deshalb schlägt jetzt z.B die CDU </w:t>
      </w:r>
      <w:r w:rsidRPr="007F514F">
        <w:rPr>
          <w:lang w:val="de-DE"/>
        </w:rPr>
        <w:lastRenderedPageBreak/>
        <w:t xml:space="preserve">Fraktion vor dass man niemanden hier ein leiberecht oder gar eine Staatsbürgerschaft ermöglichen sollte der oder die nicht ein klares das Bekenntnis zum Existenzrecht des Staates Israel abgibt halten Sie das für sinnvoll ich halte es nur für beschränkt realitätstauglich müssen uns der Realität stellen dass ein Teil derjenigen die so etwas hier verbreiten deutsche Staatsbürger sind zum Teil sind sie hier in Deutschland aufgewachsen Migrantinnen und Migranten der zweiten dritten Generation das heißt wir haben auch im Bereich des muslimischen oder islamistisch geprägten Anti Semitismus ein Problem was hier in Deutschland entstanden und entwickelt worden ist und ich glaube darüber muss man sich mehr Gedanken machen als darum die wenigen Fälle wo es um Einbürgerung geht das heißt sie sagen Integration und ähm Bildung oder was wäre dann die Antwort sie haben ja die ganze Debatte aktuell wenn ich wir wir führen jetzt eine Debatte ob wir nicht arbeitzwang einführen die meisten dieser Menschen wollen arbeiten die meisten dften das aber bisher nicht das hat dazu geführt dass in bestimmten stadtfitteln gerade großer Städte Parallelgesellschaften entstanden sind in diesen Parallelgesellschaften haben die nur noch miteinander kommuniziert und dann schlagen solche Bilder durch die sie wenn sie die Schulunterricht in vielen arabischen Ländern sehen äh tatsächlich dazu führen dass Dinge wie der Holocaust ausgespart dass die Gründung des Staates Israel nicht als eine Antwort auf die Verbrechen des Nationalsozialismus beschrieben wenn sondern nur als große Katastrophe nackfah äh ist der Begriff dort und das einer der Punkte ich glaube ja nicht dass wir in dieser Debatte das Reden und das Verhandeln über die Sache der Palästinenser wie das zwischen Israel und den Vereinen Arabischen Emiraten und versuchsweise auch mit Saudi-Arabien passiert ist dass das ausreicht aber das was da gerade passiert in dem Zusammenhang dass z.B die Emirate und Israel gegenseitig ihre Schulbücher und ihre kurrikula überprüfen um solche grundlegenden Einstellungen die sich da teilweise von einer Generation zur anderen Generation fortsetzen so etwas an den tatsächlich anzugehen das scheint mir zielführender zu sein also schlanke Forderung eine weitere Frage die uns erreicht die Frage ist das Recht auf Selbstverteidigung Israels was beinhaltet es aus ihrer Sicht und wo hört es möglicherweise auf die Israelis haben nicht nur das Recht auf Selbstverteidigung wenn ich sehe was passiert ist mit ihrer Bevölkerung hat die Regierung geradezu die Pflicht dieses wahrzunehmen und sie hat auch die Pflicht dafür zu sorgen dass das wiederhergestellt wird was lange Zeit gewirkt hat und Israel in Sicherheit gehalten hat nämlich eine wirksame Abschreckung mhm und das ist das was jetzt von Seiten der israelischen Verteidigungskräfte vorbereitet wird dieses geschieht und muss geschehen im Rahmen des geltenden Kriegsvölkerrechts ähm mein Eindruck ist dass die Israelis das sehr genau wissen sie haben bei den ersten Operationen durchaus Warnung an die Bevölkerung gegeben sie haben jetzt mit zweimaliger Verzögerung gesagt wir gehen da rein geht da lieber in einen anderen Teil des Gaza also ich sehe hier dass Israel die Grenzen des selbstverteidigungsrechtes nämlich das geltende Völkerrecht sehr wohl bewusst ist passt die Frage von ket carollus ziemlich gut dran warum hält denn Ägypten die Grenzen geschlossen und lässt auch eigentlich die Menschen nicht raus und die Hilfe nicht rein warum Ägypten die Hilfe nicht reinlässt das kann ich nicht nachvollziehen ich kann nur mit aller Nachdruck an Ägypten appellieren auf der einen Seite diejenigen die als internationale Mitarbeiter dort im Gasa sind das sind 13 000 Menschen unterschiedlichster Nationalitäten </w:t>
      </w:r>
      <w:r w:rsidRPr="007F514F">
        <w:rPr>
          <w:lang w:val="de-DE"/>
        </w:rPr>
        <w:lastRenderedPageBreak/>
        <w:t xml:space="preserve">denen die Möglichkeit geben die zu evakuieren darunter sind auch deutsche mm und gleichzeitig zu ermöglichen die Versorgung mit Wasser und Lebensmittel für die Bevölkerung die auf genau dieses Jahr zwingend angewiesen ististerin war ja jetzt gestern genau und das ist einer der Gründe warum die Außenministerin in Ägypten gewesen ist was anderes ist die Frage ob Ägypten seine Grenzen aufmacht um den Menschen aus Palästina den Grenzübertritt zu ermöglichen das ist historisch gesehen eine ganz lange Debatte zwischen Israel und Ägypten Ägypten hat Israel und Charon damals als er abzog aus dem Gaza immer vorgeworfen er wolle eigentlich das Problem der Palästinenser zu Lasten Ägyptens lösen dass die sich drum kümmern müssen und das geschieht jetzt in einer Situation W wo in Ägypten Wahlen bevorstehen Wahlen in Ägypten aber da deswegen rechne ich nicht damit das Ägypten seine Haltung ändert Mirko fragt kann man sagen die Hamas hält die Bewohner Gazas in Geiselhaft ja und Zeitreise 68 fragt was soll denn in dem Gaza Streifen nach der möglichen Zerstörung der hammas überhaupt noch stehen und passieren ich glaube wir müssen aus diesem 7 Oktober etwas lernen alle wir haben immer geglaubt ähm dass dieses dieser Mechanismus äh die israelische Armee einer der besten Geheimdienste der Welt der schinbet mhm sind in der Lage die Sicherheit alleine zu garantieren und deswegen kann man dieses Problem der palästinenserinn und Palästinenser ein Stück weit einfach vergessen mhm das war so die Haltung in vielen westlich Ländern ich habe immer vergeblich versucht dagegen anzureden aber es war die die gleichzeitige Entwicklung und jetzt stellen wir fest es funktioniert nicht und das heißt wenn es dann sozusagen die Zerstörung der Strukturen der Hamas gegeben hat führt überhaupt kein Weg daran vorbeiführen dass wir eine zwischen Palästinenserin Palästinensern und Israelis verhandelte Friedenslösung haben das ist einer der Gründe warum sowohl die USA es war der erste z den Anthony blinken netanahu gesagt hat wie der Deutsche Bundestag in seiner einstimmigen Resolution darauf Bezug genommen hat eine nachhaltige Sicherheit für Israel und eine nachhaltige Zukunft für die PalästinenserInnen und Palästinenser wird es nur geben mit einer zwischen beiden verhandelten Friedenslösung wie 24 fragt in palästinensischen Schulen wurde offen Judenhass unterrichtet flossen Gelder direkt oder indirekt von der Bundesregierung an solche Schul ich weiß nicht auf welche Fälle er sich bezieht wir haben über die Fragen dort mit den flüchtlingshilfswerk der Vereinten Nationen die die Bildung dort gewährleisten da muss man eins dazu sagen wenn unra das nicht machen würde mhm unra wird bezahlt von den Amerikanern von Deut den Vereinten Nationen ja das ist das Hilfswerk der Vereinten Nationen für die palästinensischen Flüchtlinge dann müsste Israel das alles bezahlen deswegen deswegen sind die Israelis nicht wirklich dafür dass man das beendet es hat eine Debatte dazu gegeben über die Frage was in den Curricula steht als eine Kommission zugegeben die haben die überarbeitet und insofern kann ich nur sagen zumindest war das der Stand bei meinem letzten Besuch in Israel und ich rede immer mit beiden Seiten dass dieses Thema abgeräumt ist aber aber noch mal Herr trtin jetzt zitiere ich noch mal ihren Parteikollegen Herrn Beck der hat ja auch gesagt wir müssen sicherstellen keine Schulbücher mehr die zu Hass aufrufen wir müssen sicherstellen keine mertürer Renten mehr aus möglicherweise europäischen de Steen aber Unterstellung drin von Volker Beck die der Wirklichkeit nicht entsprechen die Deutschen haben die habas nicht finanziert nicht </w:t>
      </w:r>
      <w:r w:rsidRPr="007F514F">
        <w:rPr>
          <w:lang w:val="de-DE"/>
        </w:rPr>
        <w:lastRenderedPageBreak/>
        <w:t xml:space="preserve">direkt und auch nicht aber man könnte ja sagen dadurch dass sie andere Teile übernommen haben hatten die direkt und ich finde wir sollten mal wir sollten mal ernsthaft über das reden wo die Finanzen wirklich fließen mhm nämlich ja das ist ganz einfach der war gerade da der Herr altani der Emir von Qatar m Qatar hat die Hamas mit Millionen manche behaupten sogar bis zu einer Milliarde Dollar finanziert hieren ihn das ist passiert wir hoffieren ihn das ist passiert mit Belegung der israelischen Seite passiert weil man in Israel und in Europa und in USA der Auffassung war es könnte sein dass die Hamas sich jetzt darauf konzentriert ihre Herrschaft im Gaza zu konsolidieren und aufhört sozusagen eine Terrororganisation zu sein deswegen hat man das zugelassen aber noch mal dieses zulassen dieses zulassen ist etwas was es nicht mehr geben darf und da muss man wirklich Klartext reden die dürfen nicht weiter eine antisemitische in der Tradition der J Vernichtung stehende Organisation finanzieren lassen und das ist der Fehler gewesen der dort stattgefunden hat aber den noch noch mal zurückkommen auch wenn sie sagen Herr Beck hat da die Fakten anscheinend nicht ganz klar aber Außenministerin berbock und vor allem entwicklungshilfeministerin und entwicklungsministerin Schulze haben ja die derzeitigen Zahlung angehalten weil sie gesagt haben wir prüfen noch mal ganz genau müssen unterscheiden wir haben ausdrücklich gesagt wir setzen die humanitäre Hilfe fort das beinhaltet mhm die die ganzen Dinge die im Rahmen humanitärer Hilfe geleistet werden auch an die unra während die Entwicklungszusammenarbeit noch mal auf den Prüfstand gestellt wird das ist aber vernünftig und richtig weil sich die Bedingungen zum Teil ja auch massiv geändert haben aber noch mal anders als Volker Beck der steht da im Gegensatz zur Haltung des Deutschen Bundestag der einstimmigen Haltung der Bundestag hat einstimmig beschlossen wir setzen die humanitäre Hilfe im Gaza fort und das beinhaltet die Zahlung an unra und das volkom gegen da steht er aber im gegen zum Konsens des Deutschen Bundestages sie haben ja selber eben Katar angesprochen jetzt gibt's echt wirklich unglaubliche Bilder nämlich da trifft sich der hamasführer letztlich verantwortlich für die Massaker im Moment gerade in Israel mit dem iranischen Außenminister in Qatar und die sehen sehr gut gelaunt aus diese Herren und es wirkt fast so als ob sie sehr zufrieden sind mit dem was da angerichtet worden ist was heißt das denn für unseren Umgang mit Katar mal abgesehen dass wir da Fußball gespielt haben ich glaube dass wir Katar an dieser Stelle und ich war nicht dabei aber nach den Erfahrungen die ich da mit ihm gemacht habe dürfte der Bundeskanzler nicht davor zurückgeschreckt haben auch sehr deutlich in dieser Frage gewesen zu sein auf der anderen Seite das muss man wissen Qatar hat immer zwischen den Europäern zwischen den USA und bestimmten Gruppen versucht zu vermitteln und ich gehe mal davon aus dass wir bei dem Versuch die Geiseln deutschen Geiseln aber auch andere Geiseln in dort zu haben auf Vermittlungsdienste auch unappetitlicher Partner zurückgreifen das gilt das gilt für Erdogan wie für Qatar dennoch muss man an der Stelle sagen wir erwarten von Qatar dass sie aufhören diese Terrororganisation zu finanzieren die CDU fordert wir unens eben schon mal einem anderen Vorschlag angetippt ein härteres vorge Vorgehen gegen Judenhasser sie sagen z.B wer gegen Israel hzt soll mit mindestens 6 Monaten Haft rechnen müssen Antisemitismus soll dafür als besonders schwerer Fall der Volksverhetzung eingestuft werden wäre das ein wichtiges Zeichen ich bin kein kein Jurist ich habe nur immer das Problem dass wenn Dinge hochschlagen man schnell </w:t>
      </w:r>
      <w:r w:rsidRPr="007F514F">
        <w:rPr>
          <w:lang w:val="de-DE"/>
        </w:rPr>
        <w:lastRenderedPageBreak/>
        <w:t xml:space="preserve">Gesetzesänderung fordert das mach gut für eine schlachtzeile sein das hat sich aber im Leben oft rausgestellt dass am Ende des Tages das eigentliche Problem wo anders liegt und zwar darin dass man diese Dinge erkennt und verfolgt wir haben ja Fälle gehabt wo bei Demonstration Menschen eine israelische Fahne aus dem Fenster gehängt hat und dann die Polizei zu dem hingegangen ist und sagt bitte häng mal die Fahne rein solches Fehlverhalten kriege ich nicht durch gesetzesveränderung sondern nur durch ein anderen Gesetzesvollzug das gleiche wir haben doch gar kein Defizit z.B beim bot von antisemitischen Demonstrationen das hat sich gezeigt die sind fast alle gerichtlich bestätigt worden das Problem ist dass am Ende dann die Polizei das auch durchsetzen muss es hilft mir eine abstrakte Strafbestimmung hör vielleicht nicht richtig wenn nicht gleichzeitig da umgesetzt aber nur als Nachfrage noch mal wä das nicht ein Signal auch an jüdische mitbewürger die hier Angst haben wenn Antisemitismus als besonders schwerer Fall der volksverhetzungfür Verhetzung bestraft wird dann bin ich doch schon da okay ähm Daniel K fragt kann man überhaupt mit jemanden auf der Gegenseite sprechen um dieses Elend zu beenden gemeint ist die Hamas oder ein anderer Vermittler mit wem muss man jetzt reden mit wem wird vielleicht auch schon ich glaube dass man mit der Hamas nach diesen Erfahrung kaum reden kann aber natürlich sind Hamas nicht die Palästinenser in der palästinensischen Gesellschaft gibt es sehr sehr unterschiedliche Kräfte mhm mm es gibt eine machtlose palästinensische Administration die in den eigenen Gebieten der Westbank selbst von der Bevölkerung kaum nach ernst genommen wird es gibt auf der anderen Seite Menschen in der palästinensischen Zivilgesellschaft die dezidiert die Hamas ablehnen die die Fat ablehnen die dafür fordern dass es dort endlich wieder Neuwahlen geben soll was es seit 15 Jahren nicht gegeben hat ich finde wir haben gute Gründe solche Menschen solche Kräfte zu unterstützen das ist auch der Hintergrund der meisten Projekte von V Schulze im Rahmen der Entwicklungszusammenarbeit nicht der humanitären Hilfe die darauf zielen solche Zivilgesellschaft zu stärken aber auch Präsident Abbas kurzer Einschub und dann kommen wir zu den Fragen wieder hat sich bis jetzt bis jetzt nicht wirklich distanziert ja her abas hat sich ich finde nicht präzise geäußert er hat nach wie vor beide Seiten zur Mäßigung aufgerufen und Anges icht von Massakern die an Zivilisten verübt worden sind wo man ein Musikfestival zusammengeschossen hat kann man nicht von beiden Seiten reden da muss man schon Täter und Opfer unterscheiden lernen das erwarten wir auch von Herrn Abbas und deshalb da nur kurz die Frage die EU ist der größte Geldgeber von Herrn abas und seinen Strukturen und Deutschland ist da auch ein ganz großer wieso haben wir so wenig politischen Einfluss wenn wir so viel Geld geben ich glaube dass am Ende des Tages genau dieses das Bestandteil der Misere gewesen ist die Europäer haben ein Teil der Kosten äh die in den besetzten Gebieten anfallen übernommen ähm das hat viele dann dazu geführt ist ja für alles gesorgt wir brauchen uns um den Konflikt nicht mehr zu kümmern und auf der Strecke geblieben ist das was ich vorhin gesagt habe nämlich dass wir eine Vereinbarung brauchen und diese Vereinbarung erst die Grundlage ist damit Israel auf Dauer nachhaltig in Sicherheit leben kann und die PalästinenserInnen und Palästinenser eine Zukunft haben und diesen Mechanismus einer stillschweigenden Arbeitsteilung den muss man in der Tat beenden Herr trtin wir haben eine ganze Menge auch Fragen bekommen zu ihnen und ihrer Position zu BDS taubermann hat z.B geschrieben tritin war er nicht der BDS Unterstützer </w:t>
      </w:r>
      <w:r w:rsidRPr="007F514F">
        <w:rPr>
          <w:lang w:val="de-DE"/>
        </w:rPr>
        <w:lastRenderedPageBreak/>
        <w:t xml:space="preserve">wenn der Herr vielleicht mal in die Drucksachen des Bundestages guckt da findet sich eine entsprechende Erklärung ähm dass ich ein vehementer Gegner des BDS bin das hat einen einfachen Grund der BDS lehnt wie übrigens Teile auch der jetzigen israelischen Regierungskoalition eine Zweistaatenlösung ab mhm ich bin aber ein Vertreter der Zweistaatenlösung ich halte das für die einzig denkbare Lösung an dieser Stelle und deswegen äh ist das mit der BDS Sympathie bei mir nicht so weit her so vielleicht hat der taubermann ja zugehört aber sie haben in einem Interview der Tatz im Mai 2019 muss man aber sagen gesagt ich zitiere ich halte BDS für sehr kritikwürdig aber nicht als Ganzes ver antisemitisch deshalb meine Frage jetzt hat sich diese Haltung geändert nein das wüsste ich ja meine z.B alle meine Freunde die ich in Israel habe bei merit und anderen die BDS Unterstützer sind für Antisemiten halten mm äh das tue ich nicht der BDS hat in vielen Fällen antisemitische Kampagnen Gefahren kann es überhaupt kein von tun dran geben aber nicht jeder und jede der z.B in Israel äh mit BDS zusammenarbeitet und die den würde ich ins Lager der Antisemiten zählen noch mal ich habe für BDS nichts übrig weil er weil sie an dieser Stelle ein Weg gehen der am Ende dazu führt dass die Sicherheit Israels nicht gewährleistet aber ich frage trotzdem noch mal nach als jetzt der Großangriff der Hamas lief und wir wirklich wissen was da an grultaten passiert ist dann hat es in vielen BDS Unterstützern in den sozialen Medien waren da zu lesen die haben gesagt Zitat ja genau die Dekolonialisierung das ist das was wir meinen und haben dazu geklatscht ja das ist schon eine bizarre Situation ich halte diesen Verein eher zum Schaden der Palästinenser mm weil die Idee die mit der sie mal gestartet sind ist etwas völlig anderes als das was hier geprägt ist das ist weder gewaltfrei sondern es ist die offene Unterstützung von Hass von Antisemitismus und vom größten Mord an Jüden und Juden seit dem Zweiten Weltkrieg und das ist extrem antisemitisch was da ist weil das so ist Herr trtin müsste der BDS verboten werden der ist nämlich nicht verboten es gibt in der Tat lediglich einen Beschluss des des Bundestags der eben diese bdsbewegung entschlossen entgegentreten will und den Antisemitismus bekämpfen will also müsste man ihrer Meinung nach gerade jetzt und nach solchen Äußerungen in BDS verbieten sehen Sie wenn Sie eine diffuse Bewegung haben wo sich einige so äußern mm dann sind sie immer noch nicht da dem Voraussetzung für ein Verbot aber das überlasse ich gerne äh kundigen Juristen die sich im Vereinsrecht auskennen äh ich glaube es ist immer sinnvoller solche Sachen bekämpen und das muss politisch bekämp wir kommen in die schlussgade Herr trtin deshalb wir wissen nicht wann diese große budenoffensive losgeht dass sie irgendwie komm nämlich was Hamas Barbaren in is angerichtet haben überlagern würden gippt dann hier die Stimmung haben sie da sorgen für ich glaube das ist eben wir diskutieren das jetzt ja gerade vor der Frage immer was ist völkerrechtlich zulässig und was nicht und was ist die ich glaube aber ich glaube aber dass etwas anderes fast noch ein wichtiger ist neben dem Völkerrecht das ist immer entscheidend es wird über diese Bilder mit entschieden ob es zu einer Eskalation kommt ob der Druck in vielen arabischen Ländern so groß wird diesen Konflikt auszuweiten das wird die entscheidende Frage sein und das ist glaube ich der Grund warum Israel in seiner Art wie sie diese Bodenoffensive vorbereiten sehr genau im Kopf haben wie sie die gestalten aber jetzt sollen sogar Krankenhäuser evakuiert werden wie soll das gehen also diese Bilder werden furchtbar werden das do schon ab davon ja es ist selbst wenn wir uns im Rahmen </w:t>
      </w:r>
      <w:r w:rsidRPr="007F514F">
        <w:rPr>
          <w:lang w:val="de-DE"/>
        </w:rPr>
        <w:lastRenderedPageBreak/>
        <w:t>des Völkerrechts bewegen wird es sehr viele zivil viele Unbeteiligte Tote und Verletzte geben das muss man wissenm dennoch glaube ich dass der entscheidende Punkt über die Frage der Eskalation sein wird ob es Israel gelingt in dieser Weise die Zerschlagung der Hamas so zu organisieren dass der Druck in vielen arabischen Ländern nicht so hoch wird diesen Konflikt in Syrien im Libanon sozusagen mit Unterstützungsleistung zu eskalieren dann würden wir vor allem wahrscheinlich größeren Flächenbrand im nahenosten steht und noch mal zur Stimmung hier wir sind am Anfang wir wissen nicht wie sich das entwickelt aber wir beide leben jetzt in Berlin wie erleben sie die Stimmung nicht die Abgeordneten nicht die offiziellen Repräsentanten die mit Israel und und Deutschland Stickern mit unterwegs sind aber auf der Straße erleben Sie da wirklich eine breite Unterstützung für Israel oder erleben Sie das anders ich erlebe dass viele Menschen angeekelt angewidert sind und viel Solidarität für Jüden und Juden und mich meinem Wahlkreis und und in Göttingen und das ist schon sehr deutlich ähm ich glaube aber es gibt ein zweites Element und das ist schlicht undtergreifend Angst und Verunsicherung man hat einen Krieg quasi vor der Haustür in der Ukraine und jetzt droht in Israel in Palästina in der Umgebung möglicherweise ein größerer Konflikt ich glaube das ist das vorherrschende Gefühl massiver Verunsicherung und Kriegsangst und ich finde Politik muss sowas auch ernst nehmen letzte Frage eine persönliche es ist ja auch unser aller Verantwortung dafür zu sorgen dass ganz klar auch benannt wird was es heißt unverbrüchliche Solidarität mit Israel was für Sie konkret bedeutet das was tun sie nun erstmal haben wir als Bundesregierung und die tragende Koalition gesagt Liebe Israelis was braucht ihr sie haben gesagt wir brauchen Munition für unsere Schiffe haben wir gesagt die liefern wir wir brauchen auchhchein nicht mehr die Munition ja gut aber wir brauchen auch mehr drohen wie gesagt wir verzichten auf die wenigen Kampfdrohnen die wir haben an denen wir gerade ausgebildet werden nutzt ihr die und ich glaube das ist die richtige Haltung nicht nur nach außen Solidarität zu zeigen sondern wenn man gefragt wird dann auch zu liefern und auch im alterag wenn man in der Bahn irgendwelche blöden Aussagen hört oder wie gehen sie mit sowas um ich glaube Zivilcourage gilt immer unabhängig von solchen kriegsinen man darf Antisemitismus und Rassismus nicht tolerieren Jürgen trtin herzlichen Dank finde ich ein sehr passendes Schlusswort danke dass Sie sich noch mal Zeit genommen hatten für unser formatbericht aus Berlin extra danke Ihnen</w:t>
      </w:r>
    </w:p>
    <w:p w14:paraId="5D4F221A" w14:textId="77777777" w:rsidR="00A9132C" w:rsidRPr="007F514F" w:rsidRDefault="00000000">
      <w:pPr>
        <w:rPr>
          <w:lang w:val="de-DE"/>
        </w:rPr>
      </w:pPr>
      <w:r w:rsidRPr="007F514F">
        <w:rPr>
          <w:b/>
          <w:lang w:val="de-DE"/>
        </w:rPr>
        <w:t xml:space="preserve">status: </w:t>
      </w:r>
      <w:r w:rsidRPr="007F514F">
        <w:rPr>
          <w:lang w:val="de-DE"/>
        </w:rPr>
        <w:t>OK</w:t>
      </w:r>
    </w:p>
    <w:p w14:paraId="3FDC30F6" w14:textId="77777777" w:rsidR="00A9132C" w:rsidRPr="007F514F" w:rsidRDefault="00000000">
      <w:pPr>
        <w:rPr>
          <w:lang w:val="de-DE"/>
        </w:rPr>
      </w:pPr>
      <w:r w:rsidRPr="007F514F">
        <w:rPr>
          <w:lang w:val="de-DE"/>
        </w:rPr>
        <w:br w:type="page"/>
      </w:r>
    </w:p>
    <w:p w14:paraId="7D4F2E52" w14:textId="77777777" w:rsidR="00A9132C" w:rsidRPr="007F514F" w:rsidRDefault="00000000">
      <w:pPr>
        <w:rPr>
          <w:lang w:val="de-DE"/>
        </w:rPr>
      </w:pPr>
      <w:r w:rsidRPr="007F514F">
        <w:rPr>
          <w:b/>
          <w:lang w:val="de-DE"/>
        </w:rPr>
        <w:lastRenderedPageBreak/>
        <w:t xml:space="preserve">video_id: </w:t>
      </w:r>
      <w:r w:rsidRPr="007F514F">
        <w:rPr>
          <w:lang w:val="de-DE"/>
        </w:rPr>
        <w:t>fB1e3_aGaDE</w:t>
      </w:r>
    </w:p>
    <w:p w14:paraId="61B101A3"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E98C22C" w14:textId="77777777" w:rsidR="00A9132C" w:rsidRPr="007F514F" w:rsidRDefault="00000000">
      <w:pPr>
        <w:rPr>
          <w:lang w:val="de-DE"/>
        </w:rPr>
      </w:pPr>
      <w:r w:rsidRPr="007F514F">
        <w:rPr>
          <w:b/>
          <w:lang w:val="de-DE"/>
        </w:rPr>
        <w:t xml:space="preserve">published_at: </w:t>
      </w:r>
      <w:r w:rsidRPr="007F514F">
        <w:rPr>
          <w:lang w:val="de-DE"/>
        </w:rPr>
        <w:t>2023-10-15 18:41:15+00:00</w:t>
      </w:r>
    </w:p>
    <w:p w14:paraId="255E0AC5" w14:textId="77777777" w:rsidR="00A9132C" w:rsidRPr="007F514F" w:rsidRDefault="00000000">
      <w:pPr>
        <w:rPr>
          <w:lang w:val="de-DE"/>
        </w:rPr>
      </w:pPr>
      <w:r w:rsidRPr="007F514F">
        <w:rPr>
          <w:b/>
          <w:lang w:val="de-DE"/>
        </w:rPr>
        <w:t xml:space="preserve">title: </w:t>
      </w:r>
      <w:r w:rsidRPr="007F514F">
        <w:rPr>
          <w:lang w:val="de-DE"/>
        </w:rPr>
        <w:t>Krieg in Israel: Vorbereitungen auf Bodenoffensive, Flucht in Gaza</w:t>
      </w:r>
    </w:p>
    <w:p w14:paraId="23CFF9EA" w14:textId="77777777" w:rsidR="00A9132C" w:rsidRPr="007F514F" w:rsidRDefault="00000000">
      <w:pPr>
        <w:rPr>
          <w:lang w:val="de-DE"/>
        </w:rPr>
      </w:pPr>
      <w:r w:rsidRPr="007F514F">
        <w:rPr>
          <w:b/>
          <w:lang w:val="de-DE"/>
        </w:rPr>
        <w:t xml:space="preserve">transcript: </w:t>
      </w:r>
      <w:r w:rsidRPr="007F514F">
        <w:rPr>
          <w:lang w:val="de-DE"/>
        </w:rPr>
        <w:t xml:space="preserve">gut eine Woche nach den Angriffen der Hamas hat Israel weitere Truppen an der Grenze zum Gazastreifen zusammengezogen wann die erwartete Bodenoffensive gegen die terrormiliz aber startet ist weiter unklar laut einem Medienbericht gibt es eine Verschiebung wegen schlechten Wetters in dem abgeriegelten Küstenstreifen spitzt sich die humanitäre Lage zu gazastadt heute morgen Bilder der Zerstörung die Raketenangriffe auf das dicht besesiedelte Gebiet dauern an erneut hat die israelische Armee die Zivilbevölkerung aufgerufen sich in Sicherheit zu begeben die Hamas wird versuchen euch aufzuhalten wir haben es für euch möglich gemacht in den Süden zu gehen folgen Sie diesem Aufruf die Bedingungen dort sind annehmbar an der Grenze zum gazerastreifen bringt sich die israelische Armee weiter in Stellung ein Sprecher erklärte man bereite einen Angriff aus der Luft vom Meer und dem Land aus vor wann die erwartete Bodenoffensive beginnen soll ist klar auch im Norden Israels nehmen die Spannungen zu an der Grenze zum Libanon rüstet die Armee auf Vorbereitungen auf einen größeren Angriff der vom Iran unterstützten Hisbollah Miliz der möglicherweise bevorsteht in der Region wurde eine 4 km breite Sperrzone errichtet und wir sprechen jetzt mit Christian Limpert in Tel Aviv die Bodenoffensive von Israel soll also offenbar verschoben sein heißt es heute was merkst du vor Ort von den Vorbereitungen des Israel Militärs also wie im Beitrag gesehen laufen die Vorbereitungen weiter das Militär zieht weiter Kräfte militärische Kräfte rund um den Gazastreifen zusammen es gab ja bislang gar keine Ankündigung keinen Termin für einen Staat der Offensive von daher ist das schwer zu beurteilen ob es nun wirklich verschoben wurde gleichzeitig laufen ja vereinzelte und punktuelle Operationen israelischer Spezialeinheiten bereits seit Freitag also da ist schwer zu sagen ob eine offensive schon begonnen hat wann eine Großoffensive also mit einem massiven Einmarsch von Truppen beginnt das kann auch noch Tage dauern Premierminister Netanyahu der gestern ja zum ersten Mal nahe des gasstreifens war der hat dort gegenüber Soldaten auch nur davon geredet dass nun eine Phase 2 beginnen können wie die aussieht das ist völlig offen was sich auch gerade tut an der Grenze zum Libanon soll die israelische Armee jetzt eine 4 kilomet breite Sperrzone eingerichtet haben was sagt uns das denn über die Gefahr dass es zu einer weit en Front kommen könnte nun die Gefahr die ist reell die Spannungen haben heute wieder einen kleines Stückchen zugenommen es gab bislang insgesamt 20 Raketen die aus dem Südlibanon abgeschossen wurden Richtung Nordisrael das israelische Militär hat gleichzeitig reagiert und Stellungen der Hisbollah im Südlibanon beschossen in Israel gab es bislang vier Verletzte mehr ist da noch nicht bekannt gleichzeitig hat Verteidigungsminister galant heute klar gemacht dass Israel kein Interesse daran habe einen Krieg mit dem Libanon zu beginnen an einer zweiten Front und er hat gesagt Israel werde diese Grenze respektieren solange die das die H hisisbola eben auch tut also das ist alles noch weit unterhalb einer roten Linie in der die hisbolla wirklich eintritt aber die </w:t>
      </w:r>
      <w:r w:rsidRPr="007F514F">
        <w:rPr>
          <w:lang w:val="de-DE"/>
        </w:rPr>
        <w:lastRenderedPageBreak/>
        <w:t xml:space="preserve">Spannungen nehmen zu Christian schauen wir noch auf die Situation im Gazastreifen die Lage für die Menschen dort die soll weiter katastrophal sein die Rede ist von wasserlebensmittelknappheit wie geht's den Zivilisten dort mittlerweile den Zivilisten geht es massiv schlecht weil es einfach an allem fehlt an Wasser an Raum zum Übernachten an Hygiene an Strom es gibt einen kleinen Hoffnungsschimmer aus US Regierungskreisen heißt es dass Israel wohl die Wasserversorgung zumindest wieder zulässt wir haben gerade mit dem Team geredet dass für uns arbeitet das ist eine Frau mit Kindern die jetzt in Raffa also an der ägyptischen Grenze angekommen ist die nicht weiß wo sie hin soll die uns von dramatischen äh Situationen dort berichtet es gab wohl auch tagsüber wieder Beschuss des israelischen Militärs also die Menschen fühlen sich nicht sicher sie wissen nicht wo sie hin sollen und sie haben einfach nichts wo sie bleiben können und Nahrung Medizin das alles gibt es bald nicht mehr die Menschen sind ja zu einem großen Teil vom Norden in den Süden geflohen jetzt heißt es an der Grenze zu Ägypten da stapeln sich die Hilfslieferungen warum hilft man den Menschen in Gaza nicht von dort aus ich war selbst schon mehrmals an diesem Grenzübergang Gaza Ägypten Raffa heißt der Ort und das ist ein sehr schmaler Grenzübergang und aus meiner Sicht Ägypten äußert sich dazu nicht offiziell aus meiner Sicht hat Ägypten wohl Angst dieses Nadelör zu öffnen weil es einfach einen eine massive Fluchtbewegung von hunderttausenden Menschen äh fürchtet äh und das zeigt auch warum man momentan sich so schwer tut damit den Grenzübergang zu öffnen für Hilfslieferungen die die da rein möchten auch da hat ein US Sicherheitsberater heute gesagt man habe ja sogar Probleme US-Bürger ausgase rauszubekommen das zeigt diese Grenze ist gerade massiv dicht und die zu öffnen das wird wohl die Herausforderung der nächsten Stunden sein israel hat ja erklärt nur die Hamas treffen zu wollen mit ihren Angriffen was wird von israelischer Seite alles versucht um die Zivilisten im Gasastreifen aus dieser Eskalation rauszuhalten israel hat ja heute noch mal den EV evakuierungszeitraum äh erweitert israel hat mit Flugblättern darauf hingewiesen was äh die Bevölkerung in nordgaza zu tun hat also diese evakuierungsaufrufe ähm das ist insofern wahnsinnig schwer da wir hier von einem massiv bebauten Gebiet reden 1,1 Millionen Menschen allein im Nordteil auf dichtem Raum zusammengedrängt gleichzeitig gibt es auch Versuche der Hamas diese Evakuierung zu unterbinden es gab die Ansage dass dieser Aufruf nur ein ein Fake sei wir hören auch dass die Hamas wohl punktuell versucht Menschen an der Reise in den Süden zu verhindern das ist ein massiv enger Raum der ist massiv bebaut vieles zerstört worden in den letzten Tagen also es ist nicht einfach daunterzukommen und wir hören immer noch dass einige hunderttaus Menschen noch immer im Nordteil des gasastreifens sind jetzt ist dieser furchtbare Angriff der Hamas über eine Woche her wie reagieren denn die Israelis auf diesen drohenden Krieg das ist ganz unter edlich es gibt Menschen die immer noch im Schockzustand sind weil sie noch immer nicht wissen was mit ihren Verwandten Freunden genau passiert ist ob sie tot sind man hat noch nicht alle Leichen identifiziert ob sie als Geiseln verschleppt wurden da ist noch viel Schock dabei gleichzeitig gibt es stimmen wir haben mit einem Mann geredet der Teile seiner Familie verloren hat der sagt er möchte nicht dass dieses dieser schreckliche Angriff missbraucht wird für einen neuen Krieg es gibt aber auch diejenigen die Opfer haben in den eigenen Reihen die sagen jetzt muss die Hamas </w:t>
      </w:r>
      <w:r w:rsidRPr="007F514F">
        <w:rPr>
          <w:lang w:val="de-DE"/>
        </w:rPr>
        <w:lastRenderedPageBreak/>
        <w:t>vernichtet werden und alles was Israel dafür tut ist richtig also unterschiedliche Stimmungen der Schock sitzt bei allen noch immer [Musik] tief</w:t>
      </w:r>
    </w:p>
    <w:p w14:paraId="7CB35162" w14:textId="77777777" w:rsidR="00A9132C" w:rsidRPr="007F514F" w:rsidRDefault="00000000">
      <w:pPr>
        <w:rPr>
          <w:lang w:val="de-DE"/>
        </w:rPr>
      </w:pPr>
      <w:r w:rsidRPr="007F514F">
        <w:rPr>
          <w:b/>
          <w:lang w:val="de-DE"/>
        </w:rPr>
        <w:t xml:space="preserve">status: </w:t>
      </w:r>
      <w:r w:rsidRPr="007F514F">
        <w:rPr>
          <w:lang w:val="de-DE"/>
        </w:rPr>
        <w:t>OK</w:t>
      </w:r>
    </w:p>
    <w:p w14:paraId="06461278" w14:textId="77777777" w:rsidR="00A9132C" w:rsidRPr="007F514F" w:rsidRDefault="00000000">
      <w:pPr>
        <w:rPr>
          <w:lang w:val="de-DE"/>
        </w:rPr>
      </w:pPr>
      <w:r w:rsidRPr="007F514F">
        <w:rPr>
          <w:lang w:val="de-DE"/>
        </w:rPr>
        <w:br w:type="page"/>
      </w:r>
    </w:p>
    <w:p w14:paraId="493F2E6E" w14:textId="77777777" w:rsidR="00A9132C" w:rsidRPr="007F514F" w:rsidRDefault="00000000">
      <w:pPr>
        <w:rPr>
          <w:lang w:val="de-DE"/>
        </w:rPr>
      </w:pPr>
      <w:r w:rsidRPr="007F514F">
        <w:rPr>
          <w:b/>
          <w:lang w:val="de-DE"/>
        </w:rPr>
        <w:lastRenderedPageBreak/>
        <w:t xml:space="preserve">video_id: </w:t>
      </w:r>
      <w:r w:rsidRPr="007F514F">
        <w:rPr>
          <w:lang w:val="de-DE"/>
        </w:rPr>
        <w:t>Kvi_1NJQHlA</w:t>
      </w:r>
    </w:p>
    <w:p w14:paraId="17E50B9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8F9E988" w14:textId="77777777" w:rsidR="00A9132C" w:rsidRPr="007F514F" w:rsidRDefault="00000000">
      <w:pPr>
        <w:rPr>
          <w:lang w:val="de-DE"/>
        </w:rPr>
      </w:pPr>
      <w:r w:rsidRPr="007F514F">
        <w:rPr>
          <w:b/>
          <w:lang w:val="de-DE"/>
        </w:rPr>
        <w:t xml:space="preserve">published_at: </w:t>
      </w:r>
      <w:r w:rsidRPr="007F514F">
        <w:rPr>
          <w:lang w:val="de-DE"/>
        </w:rPr>
        <w:t>2023-10-15 23:43:53+00:00</w:t>
      </w:r>
    </w:p>
    <w:p w14:paraId="3680EC29" w14:textId="77777777" w:rsidR="00A9132C" w:rsidRPr="007F514F" w:rsidRDefault="00000000">
      <w:pPr>
        <w:rPr>
          <w:lang w:val="de-DE"/>
        </w:rPr>
      </w:pPr>
      <w:r w:rsidRPr="007F514F">
        <w:rPr>
          <w:b/>
          <w:lang w:val="de-DE"/>
        </w:rPr>
        <w:t xml:space="preserve">title: </w:t>
      </w:r>
      <w:r w:rsidRPr="007F514F">
        <w:rPr>
          <w:lang w:val="de-DE"/>
        </w:rPr>
        <w:t>Nach dem Terror-Angriff auf Israel - droht ein Flächenbrand in Nahost?| Anne Will</w:t>
      </w:r>
    </w:p>
    <w:p w14:paraId="0AF0AE00" w14:textId="77777777" w:rsidR="00A9132C" w:rsidRPr="007F514F" w:rsidRDefault="00000000">
      <w:pPr>
        <w:rPr>
          <w:lang w:val="de-DE"/>
        </w:rPr>
      </w:pPr>
      <w:r w:rsidRPr="007F514F">
        <w:rPr>
          <w:b/>
          <w:lang w:val="de-DE"/>
        </w:rPr>
        <w:t xml:space="preserve">transcript: </w:t>
      </w:r>
      <w:r w:rsidRPr="007F514F">
        <w:rPr>
          <w:lang w:val="de-DE"/>
        </w:rPr>
        <w:t xml:space="preserve">das Land steht komplett unter Schock ich selber auch ich denke die dieser 7 oktober von einer Woche wird mich mein ganzes Leben begleiten und nicht nur mich sondern ganz Israel ich würde jetzt fast schon behaupten dass das der neue jomkipur Krieg eventuell ist für meine Generation damit meine ich dass in 50 Jahren meine Enkelkinder hoffentlich hier in Israel von mir Geschichten aus dieser Zeit hören werden verantwortlich dafür ist die terroristische Hamas und zugleich das habe ich auch in Israel deutlich gemacht auch in Ägypten deutlich gemacht Demokratien unterscheiden sich von Terroristen Staaten unterscheiden sich von Terroristen dass ihr agieren auf dem Völkerrecht basiert das bedeutet eben der Schutz von Zivilisten und deswegen tun wir auch gerade mit den Amerikanern mit den Vereinten Nationen aber auch mit vielen arabischen Ländern auch deswegen war ich in Ciro alles dafür dass dass wir jetzt gemeinsam schutzorte schaffen können dass wir die Lebensmittelversorgung in der Region in Gaza die Trinkwasserversorgung wieder zum Laufen bringen heute kam endlich die gute Meldung rein dass die Trinkwasserversorgung auch von Israel wieder bereitgestellt werden soll denn wir können den Terrorismus nicht bekämpfen wenn Tausende von weiteren unschuldigen Menschen ums Leben kommen weil auch hier wieder Spiel des Terrorismus ist es ja neuen Terrorismus zu schaffen und zugleich die Annäherungsversuche die es jüngst in der Vergangenheit gegeben hat zwischen arabischen Staaten und Israel kaputt zu machen und dieses perfide Spiel des Terrorismus darf nicht aufgehen ist es militärisch umsetzbar die has vernichten zu wollen was Israel auch Sie als als Ziel ausgegeben hat und ist es angesichts der dichten Besiedelung der Sprengfallen der Bunker des komplizierten Tunnelsystems von dem sie gesprochen haben in denen sich angeblich zehtausende Hamas Terroristen verstecken wollten ist es dann auch verantwortbar ist es verantwortbar sowohl gegenüber den Zivilisten als auch gegenüber den israelischen Soldatinnen und Soldaten na ja noch mal zum Fall der Zivilisten seit drei Tagen mittlerweile rufen wir auf dass die Menschen den Gazastreifen verlassen hätte die Hamas auch nur eine Stunde vor ihren brutalen Angriff auf 1300 Menschen in Israel die sie ermordet haben darunter Kinder und Baby nur eine Stunde vorher gewarnt dann hätten 1300 Israelis jetzt noch ihr Leben behalten also hier kurz zu der Vorgehensweise der Hamas im Gegensatz zur Vorgehensweise von uns unsere Soldaten das ist natürlich ein anderes Thema es ist der Job dieser Soldaten natürlich jetzt die Hamas zur Rechenschaft zu ziehen und ich würde gern das folgende sagen München 72 wir können uns alle dran erinnern alle Terroristen die an dem damaligen Attentat beteiligt waren haben jeder sein Leben dann irgendwann verloren weil sie zur Rechenschaft gezogen wurden dasselbe wird jetzt in diesen nächsten Tagen Wochen Monaten mit der hamasführung und allen Terroristen die an diesem Angriff die alle die Grenze überquert haben und hier Menschen geschlachtet haben und massakriert haben ihr Schicksal ist klar sie werden nie wieder einen freien Tag in diesem Leben erleben W ist </w:t>
      </w:r>
      <w:r w:rsidRPr="007F514F">
        <w:rPr>
          <w:lang w:val="de-DE"/>
        </w:rPr>
        <w:lastRenderedPageBreak/>
        <w:t xml:space="preserve">bei Hamas haben Sie ein Problem das unterschiedlich ist zu hesbollah z.B wenn sie in hesbollah reden wollen dann müssen sie a mit Generalsekretär na reden und mit Iran das ist relativ einfach also von sein der Ansprechpartner bei Hamas wenn Sie heute ja mit der politischen sogenannten politischen Führung von Hamas reden also in Qatar oder meinetweggen in der Türkei das habe ich ja nun im eigenen Leiber auch erfahren das ist ja schön das nützt aber gar nichts denn die Führung die militärische und die politische Führung in Gaza okay ja ist davon nahe zuu unabhängig israel hat in den letzten Tagen über alle Kanäle die uns zur Verfügung stehen der hisbolla die Message übermittelt dass sie die Waffen stillhalten sollten keinen zweifontenkrieg jetzt aufmachen sollten es wäre natürlich eine Katastrophe auch für Israel aber es würde um einiges schwieriger werden für die Bevölkerung und den Libanon und natürlich in erste Lin hisbolla selbst ich bin bekanntlich kein General der israelischen Armee und auch nicht der Bundeswehr aber was ich dazu denke sage ich gerne ich halte die buodenoffensive für einen politischen Fehler und auch für einen militärischen Fehler und zwar aus folgendem Grund man kann das entschuldigen Sie den Ausdruck eleganter machen indem man beispielsweise eben den Gasastreifen vollkommen absperrt Wasser keine medizinischen Güter keine Lebensmittel und so weiter was er beim Konflikt mit dem Völkerrecht nicht nur nein wenn es eben diesen Fluchtweg gibt und wenn unsere Bundesregierung beispielsweise in der Lage wäre den Menschen einen Fluchtweg zu geben in Ägypten oder wo auch immer und is mus Ägypten mitmachchen machen sie ja aber gut also wir völkerrecht hin also das heißt das Papier ist geduldig es müssen Partner mitmachen und wenn die Menschen im Süden des Gazastreifens bleiben und man auch dahin ganz gezielt Wasser Lebensmittel und so weiter liefern kann ist das eine Antwort eine Teilantwort in Bezug auf den Norden von dem wir jetzt geredet haben also Norden des Gasastreifen ich glaube dass Iran kein Interesse hat dass es ein Flächenbrand wird aber sie zündeln ganz schön heran feiert ähm es gibt auf dem palästinerplatz in Teran gab's große Feiern auf dem palästinerplatz steht eine digitale Uhr die die Restzeit Israels runterzieh zählt ähm die das das Regime steht mit dem Rücken zur Wand im Bezug auf die eigene Bevölkerung die dieses Regime nicht mehr möchte und da möchte ich ein wirklich das ist ganz wichtig das zu betonen die Bevölkerung steht nicht hinter dem Regime und steht auch nicht hinter diesem Terror und hinter diesem hass ich erzähle nur eine Anekdote am Sonntag gab es ein Fußballspiel in Terran im Arad Stadion und ich entschuldige mich für die Wortwahl die ich jetzt gerade anwenden werde aber es waren einige bassigmilizen die schlägertrups des Regimes dort mit palästiner und die Mehrheit in dem Stadion rief steckt euch eure palästinerflagge in den Arsch damit war nicht das war nicht um die um die um die Palästinenser despektierlich zu behandeln denn sie leiden mit den Palästinensern die gerade unter diesen unglaublich schweren Bedingungen leiden müssen uns gesagt sie waren in Kairo haben da mit dem türkischen Außenminister Kollegen auch gesprochen natürlich auch mit den Vertretern Ägyptens kann Ägypten kann die Türkei denn dabei helfen die Geiseln zu befreien oder wissen Sie auch dazu nichts genau darüber habe ich mit unterschiedlichen außenministerkollegen oder auch dem Emir von Qatar gesprochen weil gerade auch Qatar auch die Türkei Kanäle hat um mit der hammersführung zu sprechen deswegen haben wir eindringlich appelliert diese Kanäle jetzt zu aktivieren und vor allen Dingen auch noch mal deutlich gemacht dass es hier um </w:t>
      </w:r>
      <w:r w:rsidRPr="007F514F">
        <w:rPr>
          <w:lang w:val="de-DE"/>
        </w:rPr>
        <w:lastRenderedPageBreak/>
        <w:t xml:space="preserve">deutsche Geiseln geht das wird vielleicht nicht allen hammerskämpfern so bewusst sein deswegen auch Fotos zur Verfügung gestellt damit dann diejenigen die die deutschen Geisel in den Händen haben das auch wissen und das versuchen wir wie gesagt auf allen Kanälen es gibt ein extra kleines Team bei mir jetzt im Auswärtigen Amt die sich rund um die Uhr nur mit dieser Frage beschäftigen weil es einfach dramatisch ist also es ist auch eine andere Situation sie werden das ja auch gleich noch mit einem Experten diskutieren der auch in der Vergangenheit sich mit geiselfragen beschäftigen beschäftigt hat aber es ist noch mal eine ganz andere Situation auch anders als zu anderen Zeiten als es diese Entführung auch von israelischen Soldaten gegeben hat weil wir ja sehen dass Hamas als Terrororganisation sehr stark auch die Methoden des is kopiert hat die Bilder die hier im Social Media verbreitet werden sind abscheulich barbarisch unter den Geiseln befinden sich sehr viele Frauen und Kinder äh auch das ist sicherlich kein Zufall und deswegen ist die Frage was passiert mit diesen Geiseln aus meiner Sicht noch mal besonders zu betrachten weil eben diese ICS Methoden so kopiert werden und deswegen sind wir wie gesagt mit den unterschiedlichsten Akteuren im Kontakt um alles dafür zu tun dass die Deutschen Geiseln aber natürlich auch die anderen es sind ja über 100 äh freikommen das Völkerrecht wirkt alleine schon dadurch dass wir darüber sprechen dass die Öffentlichkeit in Israel darüber spricht über die Verhältnismäßigkeit seit Tagen wird über das ähm abknapsen von Leitungen stromwasser und so weiter gesprochen heute abend lese ich das auch auf Einwirken der US-Amerikaner hin die Wasserversorgung für den Süden des Gazastreifens also dort wo die Menschen jetzt hin sollen wiederhergestellt wird das sind ja reale Erfolge aus Debatten die hier geführt werden man muss dazu sagen es sind Kämpfer der Hamas die nach Israel vergangene Woche Samstag eingedrungen sind die nicht ums Leben kam die jetzt auch in diesen Minuten in israelischen Krankenhäusern behandelt werden Israel verhält sich nach den Regeln auch jetzt in diesen Tagen wie man es erwarten kann aber es ist eben wieer wie bei der Auflösung einer Geiselnahme in einer Bank sie müssen sozusagen die Lage wieder unter ihre Kontrolle kriegen und dürfen gleichzeitig nicht durchgehen lassen dass dort unschuldige eben in Geiselhaft genommen werden und das ist ein Dilemma was wir rein verbal nicht aufgelöst bekommen und Grund dafür ist einzig und allein das perfide Vorgehen der der Hamas und die Tatsache dass diese Hamas Menschen in Geiselhaft nimmt sowohl Israelis und andere Staatsbürger die über die Grenze verschleppt worden als auch die eigene Bevölkerung bis hin zu Desinformation in diesen Stunden wenn sie in die telegramkanäle der Hamas reingucken dann werden dort die Flugblätter die automatisierten Anrufe die aus Israel in im Gazastreifen getätigt werden um die Leute aufzurufen zu gehen dann wird den widersprochen es sein Fake News das würde gar nicht stimmen also Hamas tut alles dafür dass die Leute dort Verb wo sie sind dass sie ums Leben kommen damit die Bilder gesendet werden können die heramas braucht um an der Macht zu bleiben alle Arbeiten daran genau diesen Flächenbrand zu verhindern und deswegen ist eben auch für uns so wichtig und ich unterstreiche gemeinsam mit dem Amerikanern gehen wir hier jeden Schritt vor als Deutsche ist es eben auch für uns so wichtig dass wir im stetigen regionalen Austausch gerade mit den arabischen Staaten sind die mit Blick auf die annähung Israels oder auch die Zusammenarbeit Israels in den letzten Jahren so aufeinander zugegangen sind um diesen Flächenbrand hier zu Findern und genau deswegen </w:t>
      </w:r>
      <w:r w:rsidRPr="007F514F">
        <w:rPr>
          <w:lang w:val="de-DE"/>
        </w:rPr>
        <w:lastRenderedPageBreak/>
        <w:t>ist es auch so wichtig dass wir in unserer vollen Solidarität mit Israel zugleich alles dafür tun dass Leid in Gaza jetzt zu lindern da Leben 2,1 Millionen Menschen davon sind die Hälfte Kinder die jetzt in dieser Situation so dringend auf Wasser auf Lebensmittel auf Gesundheitsversorgung angewiesen sind und das war auch der eindringliche Appell mit all meinen Gesprächspartnern aus den Nachbarländern dass wir auch gemeinsam dafür sorgen müssen und ich habe z.B auch bei meinem Gespräch in Ägypten sehr stark dafür geworben dass äh die Staats- und Regierungschefs die alle daran interessiert sind oder diejenigen die daran interessiert sind diesen Flächenbrand zu verhindern schnellst möglich zusammen kommen und das könnte schon am nächsten Wochenende äh stattfinden wie ich jetzt gerade auch äh aus den Meldungen aus Ägypten gehört habe danke Frau berbock danke ebenso alles gut und wenn ich das vielleicht noch sagen darf mit diesen Bildern mit denen ich zurückgekommen bin mit den Bildern der letzten anderthalb Jahre von der Ukraine ich glaube wir können alle bei den sorgen die wir haben jeden Tag und vor all jede Nacht nur dankbar sein dass wir mit unseren Familien hier in Frieden und in Sicherheit leben können das ist das [Musik] Allerwichtigste</w:t>
      </w:r>
    </w:p>
    <w:p w14:paraId="4E4FE5F4" w14:textId="77777777" w:rsidR="00A9132C" w:rsidRPr="007F514F" w:rsidRDefault="00000000">
      <w:pPr>
        <w:rPr>
          <w:lang w:val="de-DE"/>
        </w:rPr>
      </w:pPr>
      <w:r w:rsidRPr="007F514F">
        <w:rPr>
          <w:b/>
          <w:lang w:val="de-DE"/>
        </w:rPr>
        <w:t xml:space="preserve">status: </w:t>
      </w:r>
      <w:r w:rsidRPr="007F514F">
        <w:rPr>
          <w:lang w:val="de-DE"/>
        </w:rPr>
        <w:t>OK</w:t>
      </w:r>
    </w:p>
    <w:p w14:paraId="6A35A511" w14:textId="77777777" w:rsidR="00A9132C" w:rsidRPr="007F514F" w:rsidRDefault="00000000">
      <w:pPr>
        <w:rPr>
          <w:lang w:val="de-DE"/>
        </w:rPr>
      </w:pPr>
      <w:r w:rsidRPr="007F514F">
        <w:rPr>
          <w:lang w:val="de-DE"/>
        </w:rPr>
        <w:br w:type="page"/>
      </w:r>
    </w:p>
    <w:p w14:paraId="270A7ECE" w14:textId="77777777" w:rsidR="00A9132C" w:rsidRPr="007F514F" w:rsidRDefault="00000000">
      <w:pPr>
        <w:rPr>
          <w:lang w:val="de-DE"/>
        </w:rPr>
      </w:pPr>
      <w:r w:rsidRPr="007F514F">
        <w:rPr>
          <w:b/>
          <w:lang w:val="de-DE"/>
        </w:rPr>
        <w:lastRenderedPageBreak/>
        <w:t xml:space="preserve">video_id: </w:t>
      </w:r>
      <w:r w:rsidRPr="007F514F">
        <w:rPr>
          <w:lang w:val="de-DE"/>
        </w:rPr>
        <w:t>XABKEpQpDX8</w:t>
      </w:r>
    </w:p>
    <w:p w14:paraId="58AF617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B3A76F5" w14:textId="77777777" w:rsidR="00A9132C" w:rsidRPr="007F514F" w:rsidRDefault="00000000">
      <w:pPr>
        <w:rPr>
          <w:lang w:val="de-DE"/>
        </w:rPr>
      </w:pPr>
      <w:r w:rsidRPr="007F514F">
        <w:rPr>
          <w:b/>
          <w:lang w:val="de-DE"/>
        </w:rPr>
        <w:t xml:space="preserve">published_at: </w:t>
      </w:r>
      <w:r w:rsidRPr="007F514F">
        <w:rPr>
          <w:lang w:val="de-DE"/>
        </w:rPr>
        <w:t>2023-10-16 10:24:34+00:00</w:t>
      </w:r>
    </w:p>
    <w:p w14:paraId="6CF26A58" w14:textId="77777777" w:rsidR="00A9132C" w:rsidRPr="007F514F" w:rsidRDefault="00000000">
      <w:pPr>
        <w:rPr>
          <w:lang w:val="de-DE"/>
        </w:rPr>
      </w:pPr>
      <w:r w:rsidRPr="007F514F">
        <w:rPr>
          <w:b/>
          <w:lang w:val="de-DE"/>
        </w:rPr>
        <w:t xml:space="preserve">title: </w:t>
      </w:r>
      <w:r w:rsidRPr="007F514F">
        <w:rPr>
          <w:lang w:val="de-DE"/>
        </w:rPr>
        <w:t>Nach Angriffen der Hamas: Israel setzt Gegenschläge fort – Ägypten prüft Grenzöffnung zu Gaza</w:t>
      </w:r>
    </w:p>
    <w:p w14:paraId="2AE6ADE7" w14:textId="77777777" w:rsidR="00A9132C" w:rsidRPr="007F514F" w:rsidRDefault="00000000">
      <w:pPr>
        <w:rPr>
          <w:lang w:val="de-DE"/>
        </w:rPr>
      </w:pPr>
      <w:r w:rsidRPr="007F514F">
        <w:rPr>
          <w:b/>
          <w:lang w:val="de-DE"/>
        </w:rPr>
        <w:t xml:space="preserve">transcript: </w:t>
      </w:r>
      <w:r w:rsidRPr="007F514F">
        <w:rPr>
          <w:lang w:val="de-DE"/>
        </w:rPr>
        <w:t xml:space="preserve">israel hat nach eigenen Angaben weiter Ziele der Terrororganisation Hamas im Gazastreifen bombardiert dort stieg die Zahl der Toten inzwischen auf 2670 wegen der befürchteten Bodenoffensive Israels haben sich mehr als 600.000 Palästinenser in den Süden des Gazastreifens geflüchtet un Generalsekretär guterisch sagte die Region stehe am Rande des Abgrunds er verlangte die sofortige Freilassung der Geiseln in der Hand der Hamas und humanitäre Hilfe für die Zivilbevölkerung ein Panzer neben dem anderen in der Nähe von askelon heute morgen Israel zieht weitere Truppen an der Grenze zum Gazastreifen zusammen seit Tagen wird eine Bodenoffensive der israelischen Armee vorbereitet in den frühen Morgenstunden waren in Gaza wieder laute Detonationen zu hören immer wieder nimmt Israel aus der Luft zele der islamistischen Terrororganisation Hamas ins Visier nach dem beispiellosen Massaker der Hamas an israelischen Zivilisten am Samstag vor einer Woche vor den Luft Angriffen Israels flohen hunderttausende Menschen in den Süden des Gazastreifens dort hoffen Sie auch auf humanitäre Hilfe die Ausländer auf eine mögliche Ausreise nach Ägypten die Wasserversorgung soll laut israelischer Regierung heute im Süden wiederhergestellt werden damit will sie auch einen Anreiz für weitere Menschen schaffen den Norden des Gazastreifens zu verlassen und wir schalten zu Philip kunschner nach Tel Aviv der Blick zurück wie verlief die vergangene Nacht in Israel und dem gazast Reifen nun hier in Israel da war es tatsächlich wieder eine sehr sehr ruhige Nacht es gab keinen Luftalarm es sind keine Raketen auf Israel abgefeuert worden allerdings gilt das nur für die Nacht in Israel selbst hat's heute am frühen Morgen schon wieder dann erste Momente gegeben wo es wo der Alarm losging wo die Sirene losging also es war lediglich eine ruhige Nacht und umgekehrt wir haben es auch gerade schon gehört sind wieder Angriffe auf den Gasastreifen geflogen worden das konnten wir auch hier von Tel Aviv aus beobachten hier waren sehr viele Kampfjets unterwegs die israelische Bodenoffensive war ja verschoben worden wird weiter erwartet ist inzwischen bekannt wann es losgehen könnte nun bei dieser Verschiebung muss man erstmal dazu sagen dass es dafür nur eine Quelle gabt das hat die New York Times berichtet und wir können von hier aus überhaupt nicht beurteilen ob dieser Umstand einer Verschiebung tatsächlich zutrifft denn wir kennen ja den Zeitpunkt nicht dieses militärische Ziel nicht wann tatsächlich die Bodenoffensive hätten starten sollen dementsprechend können wir auch nicht sagen ob sie bereits laufen würde ob sie erst in wenigen Tagen losgehen soll ob sie heute losgeht möglicherweise das ist völlig unmöglich vorher zuusagen das hat auch gestern ein Militärsprecher noch mal so bekräftigt dass man sich da natürlich nicht in die Karten schauen lässt aber eben deswegen wä es reine Spekulation zu sagen diese Offensive wurde verschoben natürlich zeichnet sie sich weiter ab und es gab auch die Ankündigung von einem Militärsprecher der gesagt hat man werde den gaserastreifen von der Luft aus vom </w:t>
      </w:r>
      <w:r w:rsidRPr="007F514F">
        <w:rPr>
          <w:lang w:val="de-DE"/>
        </w:rPr>
        <w:lastRenderedPageBreak/>
        <w:t xml:space="preserve">Wasser aus und über den Land Weg angreifen aber wann das wissen wir nicht wegen der angekündigten israelischen Bodenoffensive sind ja hundtausende Palästinenser in den Süden des Gazastreifens geflüchtet wie ist die Lage dort für die Zivilisten nun wir hören auf der einen Seite das was Hilfsorganisationen sagen und da haben viele von katastrophalen Zuständen gesprochen eine humanitäre Katastrophe die sich entweder abzeichnet oder bereits begonnen hat und auch unsere mit Mitarbeiter unsere Kolleginnen und Kollegen dort vor Ort schildern uns vergleichbares schicken uns Bilder von langen Schlangen dort wo es z.B Brot gibt was man zumindest sagen kann ist dass jetzt die Wasserversorgung des südlichen gaserstreifens wieder anlaufen soll und dennoch gilt weiterhin dort sind derzeit die Menschen die vom Norden in Richtung Süden geflohen sind ca 500.000 Menschen vielleicht sogar noch mehr einfach obdachlos und das in ganz kurzer Zeit also da sind die Zustände sehr sehr schwierig heute sollen zumindest Hilfslieferungen über Ägypten kommen die Grenze wie wir aktuell hören soll noch dicht sein das liegt wohl auch daran dass eine von Israel angekündigte Feuerpause noch nicht begonnen hat aber dort sollen heute Hilfslieferungen beginnen viele Lastwägen stehen bereit auf ägyptischer Seite um dann ein bisschen das Leid zu lindern im südlichen gaserstreifen und Generalsekretär guterrisch hat sich ja inzwischen zu Wort gemeldet und sieht den Nahen Osten am Rande des Abgrundes an die Hamas und an Israel hat erforderungen welche sind das genau nun er hat zum einen gefordert dass die Geiseln die von der Hamas bei dem Überfall auf Israel genommen wurden freigelassen werden das sollen ja nach wie vor über 150 sein und auch er hat gefordert dass Hilfslieferungen so wie sich jetzt abzeichnen von Ägypten aus dass sie ins Land gelangen dürfen der hat gesagt diese beiden Ziele seien berechtigt und damit Reiter sich auch so ein bisschen ein in die Schlange der internationalen Vertreter die bereits hier waren in Israel die Forderungen sind da ähnlich ausgefallen so z.B von Außenministerin Annalena berbock oder auch von blinken aus den USA der da war bleiben wir genau bei dem der Blick geht in den Tag US ausminister blinken kommt erneut nach Israel der war erst am vergangenen Donnerstag zu Besuch was ist das Ziel dieses zweiten Besuchs wir wissen dass er heute kommt aber wir haben noch nicht viele Informationen zu diesem Termin uns wurde auch nicht genau gesagt wann er kommt wen er treffen wird es wird hier spekuliert israelische Medien berichten das dass es auch hier um die humanitäre und um die Freilassung von Geiseln gehen soll im Gazastreifen aber es lässt sich auch ein bisschen einschätzen dass es wohl auch möglicherweise um militärische Hilfe weiterin für Israel gehen wird vergangene Woche wurde ja bereits angekündigt dass ein zweiter Flugzeugträger als Abschreckung auch in Richtung Hisbollah Miliz im südlichen Libanon an der Küste vor Israel platziert werden soll inzwischen hat sich auch Palästinenser Präsident Abbas zu Wort gemeldet und von der Hamas hat er sich distanziert die terrorgan herrscht ja im Gazastreifen was genau hat Abbas gesagt nun abbas hat gesagt dass die Hamas nicht das palästinensische Volk repräsentiert und er lehnt die Tötung von Zivilisten auf beiden Seiten ab das sind für seine Verhältnisse sehr gemäßigte Worte das ist dementsprechend auch ein sehr sehr starkes Signal genauso wie natürlich grundsätzlich diese Distanzierung von der Hamas die im gazerastreifen die Kontrolle hat Philip kunchner in telaviv vielen Dank für diese Information Einordnungen auch im Norden Israels an der Grenze zum Libanon ist die Lage angespannt die israelische Armee hat nach eigenen Angaben gestern Abend Ziele der </w:t>
      </w:r>
      <w:r w:rsidRPr="007F514F">
        <w:rPr>
          <w:lang w:val="de-DE"/>
        </w:rPr>
        <w:lastRenderedPageBreak/>
        <w:t xml:space="preserve">Hisbollah im Libanon attackiert Stunden zuvor hatte die Miliz die vom Iran unterstützt wird Ziele in Israel angegriffen seit den Terrorattacken der islamistischen Palästinenserorganisation Hamas auf Israel gibt es auch aus dem Libanon immer wieder Angriffe israel will die Bewohner in den Ortschaften nahe der Grenze in Sicherheit bringen Sorgen vor einer weiteren Eskalation wachsen aber auch bei den Bewohnern im Libanon Netze flicken Nerven beruhigen das Leben der Fischer im Hafen von Tyros im Südlibanon steht still sie fahren nicht auf See zu gefährlich ist die militärische Lage im Grenzgebiet Einwohner der umliegenden Dörfer sind bereits geflohen der Frieden hängt am seidenen Faden wir verfolgen die Lage denn wir wissen nicht was aus uns wird natürlich Hofen Frieden aber das liegt nicht in unserer Hand Gefechtslärm wenige Kilometer weiter in den Bergen seit einer Woche Raketen aus dem Libanon auf israelische Stellungen und Beschuss aus Israel Richtung Libanon vereinzelt sterben Zivilisten die große militärische Eskalation in den vergangenen Tagen ist sie aber ausgeblieben noch Kampfansagen gegen Israel la hören auf einer Hisbollah Demo in der Hauptstadt Beirut doch Anführer Hassan nasralla äußert sich die gesamte Woche nicht öffentlich schickt seinen fieze vor ein Indiz dass die hochgerüstete Miliz zögert die eigenen militärischen Optionen wohl weiter abwägt dem Feind des Feindes bietet die Hisbollah Unterschlupf ein Führer der Hamas verantwortlich für die Greultaten an israelischen Zivilisten vor einer Woche erwartet Unterstützung wir haben die Operation allein geplant alle umgesetzt und kein unserer Verbündeten informiert wir werden nicht aufgeben wir werden weiterkämpfen wir und unsere Verbündeten doch die Hisbollah agiere bewusst zurückhaltend analysiert Monika Borgmann die deutsche Journalistin und Archivarin kennt die Miliz besser als viele Libanesen wohnt seit 20 Jahren im Hisbollah Gebiet die Gruppierung habe in den vergangenen Tagen bewusst nichts unternommen was Israel zu stark provoziert hätte es schließt nicht aus dass irgendein Akt vom anderen missinterpretiert werden kann und das ganze seine Eigendynamik entwickelt für den Libanon wäre ein solcher Krieg eine wirkliche Katastrophe Friedenstruppen der Vereinten Nationen deren Hauptquartier selbst unter Beschuss steht versuchen zwischen Libanon und Israel zu vermitteln ja es wird gefeuert aber wir kommunizieren mit den Konfliktparteien etwas das im Krieg 2006 unmöglich war wir übermitteln Botschaften von der einen zur anderen Seite es bleibt völlig offen ob die hiszbollah hier aus dem Süden Libanons Israel massiv angreifen wird Kriegsgefahr besteht auch hier ein wichtiger diplomatischer Partner Israels ist seit Jahrzehnten der südliche Nachbar Ägypten im aktuellen Konflikt fällt dem Land eine bedeutende Rolle zu denn zwischen Ägypten und dem Gazastreifen gibt es den Grenzübergang rfach der war zuletzt geschlossen soll heute aber Sicherheitskreisen zufolge bis in den Nachmittag für Hilfslieferungen geöffnet werden die Hamas widersprach dieser Meldung allerdings ausreisen aus dem Gazastreifen wären für Palästinenser aber ohnehin nicht vorgesehen zu groß ist die Sorge in Ägypten sich mit vielen Flüchtlingen auch große Probleme ins Land zu holen dramatische Szenen am Grenzübergang rafach zwischen Gaza und Ägypten ein israelischer Angriff in unmittelbarer Nähe Panik das war Dienstag danach wurde der Übergang dicht gemacht zu gefährlich sagt gptens Regierung humanitäre Hilfe wolle sie aber trotzdem nach Gaza bringen auf einem Flughafen in der Nähe kamen in den vergangenen Tagen immer mehr Lieferungen an wir koordinieren alles mit der ägyptischen Regierung um die Hilfe schnell auf den Weg zu </w:t>
      </w:r>
      <w:r w:rsidRPr="007F514F">
        <w:rPr>
          <w:lang w:val="de-DE"/>
        </w:rPr>
        <w:lastRenderedPageBreak/>
        <w:t>bringen der Flughafen hier ist extra vom Präsidenten wieder eröffnet worden um die Lieferung internationaler Hilfe besser abwickeln zu können doch was ist mit den Menschen die aus Gaza raus wollen in Ägypten will man verhindern dass nach einer völligen Zerstörung ihrer Heimat 100tausende Palästinenser dauerhaft nach Ägypten kommen und mit ihnen auch politische Instabilität und Terrorgefahr die Sorge der Regierung ist dass Ägypten das gleiche Schicksal droht wie Jordanien Syrien oder dem Libanon 8 auch dort entstanden damals flüchtlingssiedlungen um die man sich bis heute kümmern muss die Sicherheit seines Landes zu schützen sei die wichtigste Aufgabe lässt Ägyptens Präsident Sisi diese Woche z.B im Fernsehen verlauten natürlich aber könne man als Vermittler zwischen Hamas und Israel aktiv werden seit dem Friedensschluss 1979 pflegt das arabische Land belastbare Beziehungen zu Israel verfügt über viele Gesprächskanäle aber helfen die es ist wohl eher nicht zu erwarten dass es Ägypten in einer kurzen Zeit gelingen wird viel zu vermitteln die Bemühungen Ägyptens würden erst wieder vielversprechender sein wenn Israel und die bewaffneten Palästinensergruppen kompromissbereiter sind nach den Terrortaten der Hamas und den massiven Luftschlägen Israels scheinen Kompromisse derzeit aber unvorstellbar Ägypten hat Israel aufgefordert bei weiteren Angriffen zumindest den für die Hilfe so en Grenzübergang od der Fach nicht mehr ins Visier zu [Musik] nehmen</w:t>
      </w:r>
    </w:p>
    <w:p w14:paraId="6EAA3B2D" w14:textId="77777777" w:rsidR="00A9132C" w:rsidRDefault="00000000">
      <w:r>
        <w:rPr>
          <w:b/>
        </w:rPr>
        <w:t xml:space="preserve">status: </w:t>
      </w:r>
      <w:r>
        <w:t>OK</w:t>
      </w:r>
    </w:p>
    <w:p w14:paraId="13AD1966" w14:textId="77777777" w:rsidR="00A9132C" w:rsidRDefault="00000000">
      <w:r>
        <w:br w:type="page"/>
      </w:r>
    </w:p>
    <w:p w14:paraId="72B40ED5" w14:textId="77777777" w:rsidR="00A9132C" w:rsidRDefault="00000000">
      <w:r>
        <w:rPr>
          <w:b/>
        </w:rPr>
        <w:lastRenderedPageBreak/>
        <w:t xml:space="preserve">video_id: </w:t>
      </w:r>
      <w:r>
        <w:t>KpqdjUwv0jQ</w:t>
      </w:r>
    </w:p>
    <w:p w14:paraId="00A9E4BD" w14:textId="77777777" w:rsidR="00A9132C" w:rsidRDefault="00000000">
      <w:r>
        <w:rPr>
          <w:b/>
        </w:rPr>
        <w:t xml:space="preserve">channel_id: </w:t>
      </w:r>
      <w:r>
        <w:t>UC5NOEUbkLheQcaaRldYW5GA</w:t>
      </w:r>
    </w:p>
    <w:p w14:paraId="10B8D4BF" w14:textId="77777777" w:rsidR="00A9132C" w:rsidRPr="007F514F" w:rsidRDefault="00000000">
      <w:pPr>
        <w:rPr>
          <w:lang w:val="de-DE"/>
        </w:rPr>
      </w:pPr>
      <w:r w:rsidRPr="007F514F">
        <w:rPr>
          <w:b/>
          <w:lang w:val="de-DE"/>
        </w:rPr>
        <w:t xml:space="preserve">published_at: </w:t>
      </w:r>
      <w:r w:rsidRPr="007F514F">
        <w:rPr>
          <w:lang w:val="de-DE"/>
        </w:rPr>
        <w:t>2023-10-16 14:09:49+00:00</w:t>
      </w:r>
    </w:p>
    <w:p w14:paraId="1DC64BB4" w14:textId="77777777" w:rsidR="00A9132C" w:rsidRPr="007F514F" w:rsidRDefault="00000000">
      <w:pPr>
        <w:rPr>
          <w:lang w:val="de-DE"/>
        </w:rPr>
      </w:pPr>
      <w:r w:rsidRPr="007F514F">
        <w:rPr>
          <w:b/>
          <w:lang w:val="de-DE"/>
        </w:rPr>
        <w:t xml:space="preserve">title: </w:t>
      </w:r>
      <w:r w:rsidRPr="007F514F">
        <w:rPr>
          <w:lang w:val="de-DE"/>
        </w:rPr>
        <w:t>Nach Angriff auf Israel: 199 Geiseln in der Gewalt der Hamas</w:t>
      </w:r>
    </w:p>
    <w:p w14:paraId="5B52ECBA" w14:textId="77777777" w:rsidR="00A9132C" w:rsidRPr="007F514F" w:rsidRDefault="00000000">
      <w:pPr>
        <w:rPr>
          <w:lang w:val="de-DE"/>
        </w:rPr>
      </w:pPr>
      <w:r w:rsidRPr="007F514F">
        <w:rPr>
          <w:b/>
          <w:lang w:val="de-DE"/>
        </w:rPr>
        <w:t xml:space="preserve">transcript: </w:t>
      </w:r>
      <w:r w:rsidRPr="007F514F">
        <w:rPr>
          <w:lang w:val="de-DE"/>
        </w:rPr>
        <w:t>die Terrororganisation Hamas hat bei ihren Angriffen auf Israel mehr Geiseln genommen als bisher bekannt man habe die Familien von insgesamt 1999 Personen informiert teilte ein Armeesprecher mit bisher war Israel von 155 verschleppten ausgegangen als Antwort auf die Angriffe bereitet Israel eine Bodenoffensive im Gazastreifen vor mehr als 600.000 Palästinenser und PalästinenserInnen sollen deswegen bereits in den Süden Ab in den Süden des abgeriegelten Gebiets geflüchtet sein dort hoffen die Menschen nun auf Hilfe aus Ägypten im Süden Gazas Ibrahim und andere bereiten Essen für die geflüchteten aus dem Norden vor gekocht wird über offenem Feuer es gibt keinen Strom mehr im gaserstreifen kein Gas wenig Wasser wir haben nichts mehr also kochen wir über Feuer für die Leute sie haben nicht gegessen und nicht getrunken seit Freitag sind über 600.000 Menschen Richtung südgasa geflüchtet nach Aufforderungen der israelischen Ibrahim und seine Freunde sind selbst Binnenflüchtlinge sie wollen trotzdem helfen Menschlichkeit in Zeiten von Verzweiflung zeigen die Leute wollen leben manche haben uns erzählt dass sie seit vier Tagen nichts gegessen haben die humanitäre Lager im Gasastreifen ist katastrophal die Grenze zu Israel und Ägypten ist weiterhin geschlossen weshalb keine Hilfsgüter durchkommen an der Grenze warten aktuell schon die LKWs auf die Öffnung die für heute angekündigt ist die Lieferungen hauptsächlich Medikamente und humanitäre Güter uns wurde gesagt dass Güter über die ägyptische Grenze reinkommen sollen wie Gas und so an den ersten beiden Tagen haben wir Gas verwendet aber es ist uns ausgegangen noch ist unklar ob auch wenn die Grenze heute aufmacht Gas und Benzin nach Gaser gebracht werden dürfen sollten die wartenden LKWs mit Benzin nicht über die Grenze kommen wäre das eine Katastrophe vor allem für die Krankenhäuser die das benzindringen zum Betreiben der Generatoren brauchen Krankenhäuser kämpfen weiter mit dem Zustrom an Verletzten die Zahl der Opfer liegt mittlerweile bei über 2600 laut dem palästinensischen Gesundheitsministerium an der Grenze zum Gazastreifen bringt sich die israelische Armee weiter in Stellung die bodeninvasion als Antwort auf die Angriffe der Hammers steht bevor unkler noch wann tausende Soldaten sind mittlerweile stationiert bereiten sich auf die Mission vor gestern kam generalutnant Herzi halwi zu Besuch um die Moral der Truppe zu stärken unsere Verantwortung ist es jetzt nach Gaza reinzugehen dahinzugehen wo man hamasraketen schießt und sie hart zu treffen es ist ein höchst komplexes Vorhaben aber allein mit Luftschlägen sei die Hamas nicht zu besiegen sagt die israelische Armee das Hauptproblem ein Tunnelsystem unter Gasa mehrere Kilometer lang mit Kommandozentralen und waffenlagern Raketen werden hier gebaut und vorbereitet Sagi ein Forscher an der Universität t Aviv Hamas kann weiterhin vom Untergrund aus Kämpfen und vom Untergrund aus Raketen abschießen jetzt heißt es für die Soldaten hier warten dass es [Musik] losgeht</w:t>
      </w:r>
    </w:p>
    <w:p w14:paraId="175083D6" w14:textId="77777777" w:rsidR="00A9132C" w:rsidRPr="007F514F" w:rsidRDefault="00000000">
      <w:pPr>
        <w:rPr>
          <w:lang w:val="de-DE"/>
        </w:rPr>
      </w:pPr>
      <w:r w:rsidRPr="007F514F">
        <w:rPr>
          <w:b/>
          <w:lang w:val="de-DE"/>
        </w:rPr>
        <w:lastRenderedPageBreak/>
        <w:t xml:space="preserve">status: </w:t>
      </w:r>
      <w:r w:rsidRPr="007F514F">
        <w:rPr>
          <w:lang w:val="de-DE"/>
        </w:rPr>
        <w:t>OK</w:t>
      </w:r>
    </w:p>
    <w:p w14:paraId="06DE65E3" w14:textId="77777777" w:rsidR="00A9132C" w:rsidRPr="007F514F" w:rsidRDefault="00000000">
      <w:pPr>
        <w:rPr>
          <w:lang w:val="de-DE"/>
        </w:rPr>
      </w:pPr>
      <w:r w:rsidRPr="007F514F">
        <w:rPr>
          <w:lang w:val="de-DE"/>
        </w:rPr>
        <w:br w:type="page"/>
      </w:r>
    </w:p>
    <w:p w14:paraId="1CF77156" w14:textId="77777777" w:rsidR="00A9132C" w:rsidRPr="007F514F" w:rsidRDefault="00000000">
      <w:pPr>
        <w:rPr>
          <w:lang w:val="de-DE"/>
        </w:rPr>
      </w:pPr>
      <w:r w:rsidRPr="007F514F">
        <w:rPr>
          <w:b/>
          <w:lang w:val="de-DE"/>
        </w:rPr>
        <w:lastRenderedPageBreak/>
        <w:t xml:space="preserve">video_id: </w:t>
      </w:r>
      <w:r w:rsidRPr="007F514F">
        <w:rPr>
          <w:lang w:val="de-DE"/>
        </w:rPr>
        <w:t>4B1O_zEJncg</w:t>
      </w:r>
    </w:p>
    <w:p w14:paraId="5BC3A8B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C2D32D9" w14:textId="77777777" w:rsidR="00A9132C" w:rsidRPr="007F514F" w:rsidRDefault="00000000">
      <w:pPr>
        <w:rPr>
          <w:lang w:val="de-DE"/>
        </w:rPr>
      </w:pPr>
      <w:r w:rsidRPr="007F514F">
        <w:rPr>
          <w:b/>
          <w:lang w:val="de-DE"/>
        </w:rPr>
        <w:t xml:space="preserve">published_at: </w:t>
      </w:r>
      <w:r w:rsidRPr="007F514F">
        <w:rPr>
          <w:lang w:val="de-DE"/>
        </w:rPr>
        <w:t>2023-10-17 08:20:12+00:00</w:t>
      </w:r>
    </w:p>
    <w:p w14:paraId="6D04A704" w14:textId="77777777" w:rsidR="00A9132C" w:rsidRPr="007F514F" w:rsidRDefault="00000000">
      <w:pPr>
        <w:rPr>
          <w:lang w:val="de-DE"/>
        </w:rPr>
      </w:pPr>
      <w:r w:rsidRPr="007F514F">
        <w:rPr>
          <w:b/>
          <w:lang w:val="de-DE"/>
        </w:rPr>
        <w:t xml:space="preserve">title: </w:t>
      </w:r>
      <w:r w:rsidRPr="007F514F">
        <w:rPr>
          <w:lang w:val="de-DE"/>
        </w:rPr>
        <w:t>Israel: Sprachnachrichten aus dem Krieg | 11KM - der tagesschau-Podcast</w:t>
      </w:r>
    </w:p>
    <w:p w14:paraId="66882BC7" w14:textId="77777777" w:rsidR="00A9132C" w:rsidRPr="007F514F" w:rsidRDefault="00000000">
      <w:pPr>
        <w:rPr>
          <w:lang w:val="de-DE"/>
        </w:rPr>
      </w:pPr>
      <w:r w:rsidRPr="007F514F">
        <w:rPr>
          <w:b/>
          <w:lang w:val="de-DE"/>
        </w:rPr>
        <w:t xml:space="preserve">transcript: </w:t>
      </w:r>
      <w:r w:rsidRPr="007F514F">
        <w:rPr>
          <w:lang w:val="de-DE"/>
        </w:rPr>
        <w:t xml:space="preserve">[Musik] [Applaus] hallo liebe Sophie Grüße nach telaviv der Hannes ist hier von 11km jetzt wissen wir du hast gerade keine ruhige Minute seit dem Angriff der Hamas und trotzdem vielleicht klappt ja irgendwie dass du uns in den nächsten Tagen ein bisschen einen Einblick gibst also wie es vor Ort ist wie es den Menschen geht auch wie deine Arbeit als Korrespondentin gerade ist das mache ich sehr gerne so gut es geht und so gut ich es kann die Nachrichten überschlagen sich hier ziemlich manchmal müssen wir ziemlich spontan sagen okay wir fahren jetzt dahin oder da geht's gerade nicht weil raketenalarm Gefechte oder sonst was ich versuche euch so gut es geht [Applaus] [Musik] mitzunehmen Sophie von der TAN ist Korrespondentin im Nahen Osten ihr seht sie seit dem Terrorangriff der Hamas quasi täglich in der Tagesschau und in dieser 11km Folge nimmt sie uns mit in den Krieg im Nahen Osten und schickt uns Sprachnachrichten die letzte in dieser Folge ist von Montag Nachmittag die erste hat Sophie uns am Donnerstag abend geschickt ihr hört 11km der tageschow Podcast ich bin Hannes Kunz ihr hört mich wenn Victoria nicht da ist heute ist Dienstag der 17 Oktober ich bin jetzt gerade im Süden von Israel in der Nähe vom gaserstreifen es ist 6:4 uh Donnerstag Abend und wir fahren jetzt mit einem Militärkonvoi in eines der keibuim wo es diese schrecklichen Angriffe gab und wir fahren mit einer Familie dorthin die nach wie vor Familienmitglieder vermisst und die gehen jetzt zum ersten Mal in ihr Haus und anscheinend gab es hier in der Gegend immer noch Gefechte mit militanten mit Terroristen die irgendwie unterwegs sind das heißt wir müssen echt vorsichtig sein wie hier in beri einem kibutz na Gaza in dem 1000 einwohnerort wurden über 100 Menschen getötet und entführt immer noch werden Menschen vermisst inen mittlerweile von Terroristen befreiten Orten nahe der Grenze wie hier kommen immer mehr grultaten zuage das war ein Massaker ein Art progrom sowas habe ich noch nie gesehen ich laufe hier gerade durch das vollkommen zerstörte Haus dieser Familie das sieht aus wie eine absolute Schlachtfeld es ist wirklich vollkommenes Chaos die Wände sind zum Teil durchgebochen der Kühlschrank steht offen überall Scherben alles ist umgestoßen in der Ecke liegt ein Teddy beär wir waren gerade in dem sogenannten Safe in dem sich die Familie zuletzt verschanzt hat untersucht der Schwager unter suchen sie gerade nach irgendwelchen Spuren nach der Familie zum ersten Mal kehrt orgat heute Abend an den Ort des Schreckens zurück in den kibut beerie an der Grenze zum Gazastreifen am vergangenen Wochenende war er nicht be finden alte Fotoalben wo sie noch Kinder waren hier aus dem kibuts ansonsten na ja nichts nichts was darauf hindeutet wo sie irgendwie verblieben sein könnten das ist ja absolutes absolut Trimmer FT Scherben auf dem boden Wände durchschossen Einschusslöcher vollkommenes Chaos überall ist auch Staub wir können in der Ferne auch immer Schüssel hören nach wie vor die Bücher sind aus dem Schrank raus vom Boden geschmettert die Schubladen rausgezogen von dem Schrank hier Geschirr auf dem Boden Kinderspielzeug fliegt hier rum dieses Gel der Bildschirm Schoner vom </w:t>
      </w:r>
      <w:r w:rsidRPr="007F514F">
        <w:rPr>
          <w:lang w:val="de-DE"/>
        </w:rPr>
        <w:lastRenderedPageBreak/>
        <w:t xml:space="preserve">Computer läuft irgendwie noch wir verdammen die Gewalt der Terroristen in aller Schärfe in diesem Moment gibt es für Deutschland nur einen Platz den Platz an der Seite Israels das meinen wir wenn wir sagen die Sicherheit Israels ist deutsche staatsresor es ist Donnerstagabend und ich komme gerade spät nach Hause nachdem wir das was wir im kibutzbererie gedreht haben noch für die Tagesthemen geschnitten haben und ich merke und ich habe so das Bedürfnis ich will jetzt unbedingt sofort meine Klamotten ausziehen und sofort in die Waschmaschine stecken weil vielleicht bilde ich mir das auch nur ein aber dieser Geruch von Leiche und Tod da drin steckt im ganzen kibutz hat's nämlich ziemlich krass danach gerochen nach Leichen ich wurde da schon vorgewarnt dass das ein sehr ja sehr ekelhafter Geruch ist und ich muss auch zugeben ich musste am Anfang einmal so kurz würgen ja ich glaube ich pack die jetzt in die Waschmaschine und hoffe dann dass ich ohne von dem ganzen zu träumen schlafen werde es ist 6:30 Uhr morgens Freitag ich bin zu Hause in meiner Wohnung in Tel Aviv bin gerade aufgewacht zu Meldung dass die Bevölkerung im Gazastreifen vom israelischen Militär aufgerufen wurde in den Süden des Gazastreifens zu gehen das israelische Militär hat mehr als eine Million Zivilisten im greifen zur Flucht aufgefordert sie sollen gaserstadt und Umgebung Richtung Süden verlassen beobachter gehen davon aus dass Israel damit seine erwartete Bodenoffensive vorbereitet der G das ist erst der Anfang unsere Feinde haben gerade erst begonnen den Preis zu zahlen und ich werde nicht darauf eingehen was noch kommen wird aber ich sage ihnen dass dies erst der Anfang ist werdenri fortsetzen mit mehr Munition die nach Israel geliefert wird mit mehr Waffen wir werden die Hamas zerstören wir werden einen Sieg erringen es wird Zeit brauchen aber wir werden diesen Krieg stärker den je W die Panik ist riesig ich habe total viele Nachrichten von Menschen aus dem Gasastreifen die verzweifelt sind und sagen wie soll das gehen irgendwie Millionen Menschen Millionen Menschen da einfach in den Süden wo eh schon so viel zerstört ist und die humanitäre Situation so dramatisch es ist jetzt 10:30 uh Freitagmittag und wir bekommen total verzweifelte Nachrichten von unseren Mitarbeitern im gaserstreifen die haben in den vergangenen Tagen Schutz gesucht in dem Hotel in dem wir normalerweise auch unterkommen also viele internationale Journalisten sind da auch oft und ich war da im Mai zusammen mit einem Kollegen und da gab es auch eine ziemliche Eskalation und wir steckten da eine Woche fest und hatten so das Gefühl dass es da halbwegs sich aber mittlerweile ist es da eben auch nicht mehr sicher und jetzt gerade nach dieser Aufforderung des israelischen Militärs schreiben die uns halt irgendwie verzweifelt was sollen wir machen wo sollen wir hin der eine hat sich jetzt entschieden in den Süden zu fahren aber so einfach geht das natürlich nicht weil da ist auch ziemlich viel zerstört die andere hat entschieden sie bleibt in gazastadt und hat ihre Sprachnachricht begonnen mit es kann sein dass das die letzte sprachnach die von mir hört die Lage hat sich in den letzten Tagen weiter verschärft den Menschen in Gaza fehlt es gerade an allem die wasserorrte gehen zuendem werden knapp [Musik] unterbrochen [Musik] so jetzt sind hier gerade die Sirenen losgegangen wir gehen jetzt in unseren SAF das heißt das ist ein bunkerraum mit verstärkten Wänden mit so einem [Musik] Metallfenster so gehen jetzt wieder raus man muss immer so ein bisschen aufpassen direkt nach Raketenangriffen weil das Raketenabwehrsystem iron Dome fängt eben viele davon ab und dann können die Trümmerteile runterkommen das heißt auch wenn die Sirenen vorbei sind weiter </w:t>
      </w:r>
      <w:r w:rsidRPr="007F514F">
        <w:rPr>
          <w:lang w:val="de-DE"/>
        </w:rPr>
        <w:lastRenderedPageBreak/>
        <w:t xml:space="preserve">aufpassen und das scheint ruhig zu sein es ist Freitag nachmittag ich ich habe mal ein bisschen Zeit zu verschnaufen und schreibe gerade mit einer israelischen bekannten die mir erzählt dass Kinder von Freunden von ihnen immer noch verschollen sind und sie arbeitet jetzt als Freiwillige in einem Kaffee und schmiert Sandwiches die dann wiederum von Freiwilligen mit ihren Autos zu den Soldaten gebracht werden seit dem Terrorangriff der Hamas auf Israel wird als Reaktion eine Bodenoffensive gegen die militanten Islamisten erwartet jetzt hat das israelische Militär alle Zivilisten aufgefordert gazastadt nach Süden zu verlassen in den nächsten Tagen sei die Stadt Ziel erheblicher militärischer Operationen und man sieht halt vor allen Dingen im Süden in der Nähe vom Gasastreifen ganz viele junge Männer Reservisten in ihren grünen Uniformen mit ihren großen militärrucksäcken Gewehr über der Schulter die einberufen wurden und dann zu ihren Militär Stützpunkten gebracht werden und das ist ein Bild was ich so noch nie gesehen habe und irgendwie auch so eine ganz unwirkliche Stimmung dieses es fühlt sich so ein bisschen an wie die Ruhe vor dem Sturm obwohl man natürlich hier nicht von Ruhe sprechen kann weil fürchterliche Dinge passiert sind und es dauernd Raketenangriffe gibt es ist 22 Uhr ich sitze wieder im bunkerraum weil gerade die Sirenen losging und ich habe auch gerade gehört wie das Raketenabwehrsystem der Iron Dome zwei Raketen abgefangen hat zumindest hier direkt wo ich bin konnte ich das hören wie weit die jetzt weg waren kann ich schell einschätzen bisher waren die Nächte in Tel Aviv bei mir hier ruhig mal gucken wie das jetzt heute Nacht [Musik] wird guten Morgen es ist jetzt kurz nach 10R ich bin in Tel Aviv und lauf hier durch die Straße es ist komplett ruhig auch die vergangene cht war zum Glück ruhig aber man merkt dass das hier ein ganz anderer Samstag ist als sonst genau vor einer Woche sind wir hier aufgewacht zu raketenalarm und dann wurde so über den Tag hin weg immer deutlicher was da schreckliches im Süden beim gasastrafen passiert ist wie viele militante Palästinenser durch diese Grenze hin durch gekommen sind was was ich hier niemand hätte vorstellen können und in diese israelischen Orte rein dort Geiseln genommen haben und ja brutal Menschen getötet haben und man merkt einfach dass Tel Aviv nicht mehr die gleiche Stadt ist wie vorher die Straßen sind komplett leer die meisten Cafés und Restaurants sind geschlossen ist eine sehr gedrückte Atmosphäre [Musik] es ist :5r Samstag und ich habe heute endlich mal einen Tag frei und ich merke dass das sehr wichtig ist nach einer Woche im Prinzip durchgehend berichten ich war hier tagelang alleine als fernsehkorrespondentin wir wurden eben auch total überrascht von diesem Angriff und war wirklich von 7 Uhr morgens bis 1 Uhr nachts in Live schalten und man arbeitet arbeitet und arbeitet und hat viel Adrenalin und das sorgt dafür dass man irgendwie weitermachen kann und funktioniert und natürlich ist es dann in diesen Momenten wo man mal verschnaufen kann dass man das auch verarbeitet was man da alles gesehen hat emotional wird die Erschöpfung spürt und einem vieles durch den Kopf geht ich bin im Prinzip über Nacht zur kriegsreporterin geworden so wenn man nach Israel als Korrespondentin geht dann weiß man dass man hier in schwierige Situationen kommen kann aber dass sowas krasses passieren würde sowas wirklich einschneidendes hier das hätte ich nicht gedacht ich merke jedenfalls dass es sehr wichtig ist sich einmal kurz rauszunehmen auch wenn das natürlich total schwierig ist weil ich nach wie vor die Nachrichten verfolge und und in den Gedanken sehr bei dem bin was ich gesehen habe und natürlich auch immer wieder Nachrichten bekommen sowohl von </w:t>
      </w:r>
      <w:r w:rsidRPr="007F514F">
        <w:rPr>
          <w:lang w:val="de-DE"/>
        </w:rPr>
        <w:lastRenderedPageBreak/>
        <w:t xml:space="preserve">israelischen Bekannten und Freunden als auch von Menschen im Gasastreifen es ist Sonntag morgen 10 ich packe gerade meine schussich ins Auto wir hatten es jetzt schon paar mal dass das israelische Militär manchen Checkpoints gesagt hat hier nur mit sicherheitsequipment rein z. geg wo es Beschuss geben könnte gegen Raketen bringt das hier nichts aber z.B gegen trummerteile wenn die vom Himmel fallen wenn Rakete abgefangen wurde vom irondome vom Raketenabwehrsystem und dann die trummerteile runterfallen dann ist so ein Helm schon ganz gut wir sitzen jetzt im Auto zusammen mit meinem Drehteam und wir fahren in den Norden Richtung libanesische Grenze dort gab es heute wieder Angriffe Panzerabwehr Geschosse aus dem Libanon Richtung Israel da gab es auch verletzte und einen toten mittlerweile seit Tagen greift die proiranischeb MIL aus dem Libanon an die israelische Armee hat die Grenze zum Nachbarland jetzt abgeriegelt wir müssen natürlich vorsichtig sein wir wollen sehen wie geht Leuten da wie sieht aus mit diesen Evakuierungen natürlich irgendwie weiter auch uns immer informieren was da oben passiert das israelische Militär sagt bisher waren das relativ sporadische Vorfälle hier und da und das ist jetzt noch nicht da [Musik] eskaliert das ist jetzt z Uhr mittags ich bin im Norden von Israel ungefähr 15 km von der Grenze zum Libanon was man hier im Hintergrund hört sind Militärfahrzeuge die hier gerade hingebracht wurden hier stehen lauter Panzer auch und sehr viele Reservisten die eingezogen wurden die große Befürchtung ist eben dass es zu weiteren Angriffen hier aus dem Norden vom Libanon von der hiszbollah kommt ja und nun spreche ich mit unserer Korrespondentin Sophie von der TAN die sich an der Grenze zum Libanon im Norden Israels aufhält die größte Angst in Israel ist wohl dass die hisbolla aus dem Libanon heraus ja Raketen mit ganz anderer Größe und Präzision abschießt wie groß ist diese Gefahr tatsächlich das wird wohl stark davon abhängen wie und in welcher Form diese mögliche Bodenoffensive ABL es ist Sonntagabend 23:30 Uhr wir sind gerade zurückgekommen von der libanesischen Grenze und haben dort mit vielen Leuten gesprochen die wirklich Angst haben der Iran hat immer wieder ganz klar gedroht wenn es eine Bodenoffensive gibt wenn Israel weiter Luftangriffe auf den Gazastreifen fliegt dann könne man da nicht zusehen dann hätte das Konsequenzen für die ganze Region also klare Drohungen allerdings muss man auch sagen also auch das was wir heute gesehen haben war zwar intensiver an Beschuss von der hesbolla und die hosbolla wird ja vom Iran unterstützt aber bisher insgesamt zurückhaltenend es ist Montagmittag 13 Uhr gerade kam die Meldung rein dass 199 Geiseln im gaserastreifen gehalten werden sagt das israelische Militär man habe die Familien von 199 Personen informiert teilte ein Armeesprecher mit bisher war Israel von 155 verschleppten ausgegangen das ist eine Zahl die für viele hierich unvorstellbar ist was ist noch nie passiert und das Sicherheitsgefühl bei so vielen Menschen hier wurde sehr sehr stark beschädigt wenn nicht sogar zerstört es ist Montagnachmittag 4:44 Uhr ich bin im Büro und bei mir im Zimmer sitzt jetzt auch mein Kollege Kilian der uns gerade unterstützt und der arbeitet an evakuierungsplänen also was was machen wir wenn die Situation hier so gefährlich wird durch keine Ahnung Raketen aus dem Libanon oder so dass wir Tel Aviv verlassen müssen wie bereiten wir uns darauf vor was nehmen wir mit wo fahren wir über die Grenze und ich finde das wahnsinnig schwer mir darüber Gedanken zu machen überhaupt wann verlasse ich diesen Ort diese Entscheidung zu fällen weil ich es sehr wichtig finde als Journalistin vor Ort zu sein zu </w:t>
      </w:r>
      <w:r w:rsidRPr="007F514F">
        <w:rPr>
          <w:lang w:val="de-DE"/>
        </w:rPr>
        <w:lastRenderedPageBreak/>
        <w:t>sehen was los ist und darüber zu berichten aber natürlich will ich auch nicht dabei sterben es ist montagnchmittag vichr und was mir noch wichtig ist zu sagen die Tatsache dass wir uns überhaupt Gedanken machen können über Evakuierung zeigt in was für einer privilegierten Situation wir sind die Menschen im gaserstreifen können das nicht unseren Mitarbeitern mit denen ich hier mal im Kontakt bin geht es nach wie vor soweit man das so sagen kann allen Umständen entsprechend okay [Musik] ARD nahostkorrespondentin Sophie von der Tann hat uns ein Wochenende lang mit Sprachnachrichten auf dem Laufenden gehalten alle aktuellen Entwicklungen rund um den Krieg im Nahen Osten findet ihr auf tagesschau.de und wenn ihr noch tiefer eintauchen wollt wir haben vor kurzem eine Folge zum 30 jahrestag der Oslo Abkommen gemacht die zwei staatenlösung für Israelis und Palästinenser innen wurde beschlossen warum sie bis heute nicht gekommen ist das erzählen wir euch in dieser Folge mit einem weiteren Korrespondenten Vorort Jan Christoph Kitzler Autorin dieser Episode ist Nicole alles mitgearbeitet hat Mark Hoffmann Produktion Christiane gerhäuser Kamp Ursula Kierstein Hanna Brünjes und Eva Erhard Redaktionsleitung Lena Gürtler und Fumiko Lipp 11km ist eine Produktion von br24 und NDR Info mein Name ist Hannes Kunst 11km gibt's morgen wieder mit einer neuen Folge und da begeben wir uns auf die Spuren eines milliardenbetrugs und landen in Callcentern im Kosovo und ganz zum Schluss habe ich noch einen hörtipp für euch das ist der Podcast der Tag vom Deutschlandfunk die Kolleginnen vom Deutschlandfunk picken da zwei starke Themen des Tages heraus und sprechen so lange darüber bis ihnen einfach alles klar ist mehr dazu erzählt euch jetzt einer der Hosts einfach selber Deutschlandfunk der Tag hi ich bin Philip mai seit unserer Geburtsstunde 2017 moderiere ich im Wechsel mit anderen Kolleginnen und Kollegen der Tag unseren nachrichtenpodcast im Deutschlandfunk was machen wir da wir nehmen zwei Themen die wir relevant finden und erklären sie ordnen Sie ein über die eigentliche Nachricht hinaus das ganze in rund 30 Minuten häufig im Gespräch mit mit unseren Korrespondenten z.B im Hauptstadtstudio oder irgendwo sonst auf der Welt im Idealfall ist das ganze auch unterhaltsam und am Ende habe ich das Gefühl jetzt bin ich wieder etwas schlauer geworden das ist unser tägliches Ziel dann hören können Sie uns jeden Tag unter der Woche heißt Montag bis Freitag immer 17 Uhr gibt's eine neue Folge in unserer DLF Audiothek aber natürlich auch überall sonst wo es Podcasts [Musik] gibt</w:t>
      </w:r>
    </w:p>
    <w:p w14:paraId="11045DB8" w14:textId="77777777" w:rsidR="00A9132C" w:rsidRPr="007F514F" w:rsidRDefault="00000000">
      <w:pPr>
        <w:rPr>
          <w:lang w:val="de-DE"/>
        </w:rPr>
      </w:pPr>
      <w:r w:rsidRPr="007F514F">
        <w:rPr>
          <w:b/>
          <w:lang w:val="de-DE"/>
        </w:rPr>
        <w:t xml:space="preserve">status: </w:t>
      </w:r>
      <w:r w:rsidRPr="007F514F">
        <w:rPr>
          <w:lang w:val="de-DE"/>
        </w:rPr>
        <w:t>OK</w:t>
      </w:r>
    </w:p>
    <w:p w14:paraId="6F8C08F3" w14:textId="77777777" w:rsidR="00A9132C" w:rsidRPr="007F514F" w:rsidRDefault="00000000">
      <w:pPr>
        <w:rPr>
          <w:lang w:val="de-DE"/>
        </w:rPr>
      </w:pPr>
      <w:r w:rsidRPr="007F514F">
        <w:rPr>
          <w:lang w:val="de-DE"/>
        </w:rPr>
        <w:br w:type="page"/>
      </w:r>
    </w:p>
    <w:p w14:paraId="6A403974" w14:textId="77777777" w:rsidR="00A9132C" w:rsidRPr="007F514F" w:rsidRDefault="00000000">
      <w:pPr>
        <w:rPr>
          <w:lang w:val="de-DE"/>
        </w:rPr>
      </w:pPr>
      <w:r w:rsidRPr="007F514F">
        <w:rPr>
          <w:b/>
          <w:lang w:val="de-DE"/>
        </w:rPr>
        <w:lastRenderedPageBreak/>
        <w:t xml:space="preserve">video_id: </w:t>
      </w:r>
      <w:r w:rsidRPr="007F514F">
        <w:rPr>
          <w:lang w:val="de-DE"/>
        </w:rPr>
        <w:t>q2efeOEw7QA</w:t>
      </w:r>
    </w:p>
    <w:p w14:paraId="3CE8F5A0"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023D6D6" w14:textId="77777777" w:rsidR="00A9132C" w:rsidRPr="007F514F" w:rsidRDefault="00000000">
      <w:pPr>
        <w:rPr>
          <w:lang w:val="de-DE"/>
        </w:rPr>
      </w:pPr>
      <w:r w:rsidRPr="007F514F">
        <w:rPr>
          <w:b/>
          <w:lang w:val="de-DE"/>
        </w:rPr>
        <w:t xml:space="preserve">published_at: </w:t>
      </w:r>
      <w:r w:rsidRPr="007F514F">
        <w:rPr>
          <w:lang w:val="de-DE"/>
        </w:rPr>
        <w:t>2023-10-17 09:10:34+00:00</w:t>
      </w:r>
    </w:p>
    <w:p w14:paraId="09F5B62C" w14:textId="77777777" w:rsidR="00A9132C" w:rsidRPr="007F514F" w:rsidRDefault="00000000">
      <w:pPr>
        <w:rPr>
          <w:lang w:val="de-DE"/>
        </w:rPr>
      </w:pPr>
      <w:r w:rsidRPr="007F514F">
        <w:rPr>
          <w:b/>
          <w:lang w:val="de-DE"/>
        </w:rPr>
        <w:t xml:space="preserve">title: </w:t>
      </w:r>
      <w:r w:rsidRPr="007F514F">
        <w:rPr>
          <w:lang w:val="de-DE"/>
        </w:rPr>
        <w:t>Nach Angriffen der Hamas: Bundeskanzler Scholz reist nach Israel</w:t>
      </w:r>
    </w:p>
    <w:p w14:paraId="325A7513" w14:textId="77777777" w:rsidR="00A9132C" w:rsidRPr="007F514F" w:rsidRDefault="00000000">
      <w:pPr>
        <w:rPr>
          <w:lang w:val="de-DE"/>
        </w:rPr>
      </w:pPr>
      <w:r w:rsidRPr="007F514F">
        <w:rPr>
          <w:b/>
          <w:lang w:val="de-DE"/>
        </w:rPr>
        <w:t xml:space="preserve">transcript: </w:t>
      </w:r>
      <w:r w:rsidRPr="007F514F">
        <w:rPr>
          <w:lang w:val="de-DE"/>
        </w:rPr>
        <w:t xml:space="preserve">als Zeichen der Solidarität nach den Hamas Terrorangriffen reistß Bundeskanzler Scholz heute nach Israel dort will er Premierminister Netanyahu treffen scheuzz ist der erste Regierungschef der Israel nach den Angriffen besucht vor seiner Abreise empfing der Kanzler am Morgen den König von Jordanien Abdullah den i Schutz sagte man wolle gemeinsam einen Flächenbrand im Nahen Osten verhindern Jordaniens König machte deutlich dass man keine Flüchtlinge aus dem Gazastreifen aufnehmen wolle die israelische Luftwaffe hat ihre Angriffe auf Ziele der Hamas im Gazastreifen fortgesetzt nach palästinensischen Angaben wurden dabei mindestens 49 Menschen getötet die Hamas veröffentlichte ein Video einer 21-jährigen die zu den von ihr verschleppten Geiseln gehören soll die junge Frau wird an ihrem verletzten Arm behandelt sie sei in Gaza und bittet darum schnellstmöglich befreit zu werden dieses Video der Terrororganisation Hamas lässt sich jedoch nicht unabhängig überprüfen die israelische Armee reagierte auf das Video auf der Plattform Ex die Hamas Versuche sich darin menschlich darzustellen aber sie sei nur eine schreckliche Terrororganisation verantwortlich für Mord und Entführungen man versuche alles um die Geisel nach Hause zu bringen hieß es weiter nach israelischen Angaben wurden 199 Menschen bei dem terroristischen Großangriff der Hamas entführt in der Nacht gingen die Angriffe auf beiden Seiten weiter Raketen aus dem gazerastreifen sorgten immer wieder für Bombenalarm in Israel wie hier in Tel Aviv bisher unverändert die Lage am Grenzübergang raffach im gaserstreifen er bleibt geschlossen dort warten weiterhin Menschen mit einem ausländischen Pass auf die Ausreise auf ägyptischer Seite stehen Lastwagen mit dringend benötigten Hilfsgütern für die Einreise nach Gaza bereit und damit weiter zu Philip kunschner nach telaviv wie ist die vergangene Nacht in Israel und dem Gazastreifen verlaufen in Israel war es einmal mehr eine sehr ruhige Nacht es war das erste Mal seit Beginn des Krieges dass 12 Stunden lang keine Raketen auf israelisches Gebiet abgefeuert wurden erst heute morgen gab es wieder einen einzigen Luftalarm bis dato das kann sich aber jederzeit ändern wir haben das auch gestern ähnlich erlebt das scheint ein Muster zu sein wenig Angriffe bis keine Angriffe in der Nacht aber z.B hatten wir gestern die höchste Zahl auch an Angriffen auf Tel Aviv auch wir hier von der ARD waren sehr sehr viel dann im Bunker als die Sirenen hier holten und umgekehrt haben die Angriffe von Seiten Israels auf den gaserstreifen weiter angedauert kommen wir auf die Geiseln zu sprechen die hermass hat ein Video veröffentlicht das eine mutmaßliche Geisel zeigen soll was hat es damit auf sich das Video wurde gestern hier in Israel zur besten Sendezeit ausgestrahlt es soll sich dabei um eine 21jährige Israelin mit französischer Staatsbürgerschaft also mit Doppelstaatsbürgerschaft handeln sie gibt in dem Video vor dass sie dort gut behandelt werde von der Hamas dass sie in Gefangenschaft sich befinde dass sie medizinisch versorgt werde es soll auch eine Operation stattgefunden haben also sie scheint wohl auch verletzt gewesen zu sein nachdem sie sie hat erzählt dass sie auf einer </w:t>
      </w:r>
      <w:r w:rsidRPr="007F514F">
        <w:rPr>
          <w:lang w:val="de-DE"/>
        </w:rPr>
        <w:lastRenderedPageBreak/>
        <w:t xml:space="preserve">Party war in der Nähe des gaserstreifens eben entführt wurde das Video wird nicht mehr ausgestrahlt zum jetzigen Stand die Familie hat darum gebeten Israel die Regierung und auch das israelische Militär die sprechen von einer psychologischen Kriegsführung und man muss bei ihr auch noch dazu sagen dass es auch so ein bisschen erwartbar war zum einen dass Videos dieser Art auftauchen und wir wissen aber auch nicht unter welchem Druck unter welchen Bedingungen das entstanden ist die Hoffnung vieler Menschen im gazaastreifen dürfte sich auf den Grenzübergang rafach nach Ägypten richten wie ist die Situation dort derzeit nun dieser Grenzübergang ist nach wie vor geschlossen es ist der einzige Weg über den hilft Lieferungen in den gaserstreifen rein können auf der ägyptischen Seite auf der anderen Seite sind schon sehr viele Lastwagen aufgereih die im Grunde bereit wären Lieferungen zu leisten reinzufahren und dann Hilfe zu leisten wir hören von unserem Kollegen Vorort mit dem ich wenige Minuten zuvor noch gesprochen habe dass dort ein bisschen Bewegung möglicherweise reinkommt es begeben sich viele Menschen gerade zu dem Grenzübergang es gibt Gerüchte dass sich diese Trucks in Bewegung gesetzt haben könnten bestätigt es davon aber derzeit noch nichts bleiben wir noch im Gazastreifen bei israelischen Luftangriffen auf den Gazastreifen sind zumindest nach palästinensischen Angaben 49 Menschen getötet worden was können sie uns zu der Zahl und den Hintergründen sagen das berichten palästinensische Medien und das bestätigen auch unsere Kollegen vor Ort auch der Kollege mit dem ich gerade eben noch telefoniert habe der hat bestätigt dass es Luftangriffe auf chanjunis und auch auf rafach gegeben hat und er meinte auch dass die Zahl wohl noch deutlich höher liegt dort wird mittlerweile von 71 Toten gesprochen lassen Sie uns noch Richtung Norden schauen die Lage an der Grenze zum Libanon dort habe das israelische Militär vier Menschen getötet heißt es was sind da die Hintergründe das israelische Militär gibt an dass in der vergangenen Nacht dort vier Menschen erschossen wurden die der Hisbollah Miliz zugehörig gezählt werden sie wollten wohl nach Angaben des israelischen Militärs dort eine Bombe leen man hat da schnell interveniert dort ist die Lage derzeit weiterhin angespannt und dort bringt sich auch Israel weiter in Stellung hat viele Panzer aufgereih man beobachtet diese Lage sehr genau es wurde auch eine Warnung an den Libanon ausgesprochen man soll ich sich sehr genau überlegen ob man für Terroristen im Gazastreifen denn die Sicherheit des Landes aufs Spiel setzen wolle heute wird ja ranghoher Besuch in Israel erwartet Bundeskanzler Scholz der kommt heute morgen dann US-Präsident Biden was ist das Ziel der Gespräche bei beiden Gesprächen wird erwartet dass es um die Geiseln gehen soll 1999 an der Zahl die weiter im gaserstreifen gefangen werden und gefangen gehalten werden und diese Zahl würde gestern hier bekannt gegeben dass sie noch deutlich höher liegt also 1999 sind wohl dort sind deutsche Staatsangehörige darunter sind auch amerikanische Staatsangehörige darunter und noch weitere bei Scholz geht es darum und er wird sich auch noch mit Angehörigen dieser deutschen Geiseln hier in Tel Aviv treffen sein Besuch wird aber ein bisschen überschattet von dem angekündigten Besuch von Joe Biden hier in Israel morgen bei dem es vielleicht auch noch um militärische Gespräche gehen könnte Israel wird ja bereits unterstützt von den USA in Form von zwei Flugzeugträgern unter anderem kommen wir zum Schluss noch auf die erwartete Bodenoffensive zu sprechen was ist darüber bekannt was ist der aktuelle Stand und es gab immer wieder einzelne kleine Nadelstiche wo </w:t>
      </w:r>
      <w:r w:rsidRPr="007F514F">
        <w:rPr>
          <w:lang w:val="de-DE"/>
        </w:rPr>
        <w:lastRenderedPageBreak/>
        <w:t xml:space="preserve">israelische Truppen schon rein sind in den Gasastreifen wenn wir von der Bodenoffensive sprechen dann von der großen Offensive mit vielen Truppen vielleicht auch mit Panzern die dann rollen werden die werden aktuell aufgereih man setzt dort auch ein starkes Signal in sichtbares Signal und die Truppen bereiten sich nach Angaben des israelischen Militärs weiter vor dort wird auch immer wieder betont man wolle nicht Hals über Kopf dort jetzt eine Aktion starten sondern wohl überlegt Philip kunch in Tel Aviv vielen Dank für diese Information und Einschätzungen und wir vertiefen das Thema mit dem narostexperten Professor Eckard WZ vom gigaintitut für nahoststudien in Hamburg guten Tag Herr WZ schönen guten Tag die Brisanz der lagage im Nahen Osten ist auch daran zu erkennen dass viele ranghohe Politiker dorthin fliegen als erster Regierungschef heute Bundeskanzler Scholz morgen soll dann US-Präsident beiden Folgen welches Gefahrenpotenzial sehen Sie im Nahen Osten und auch weit über diese Region hinaus nun es gibt zwei mögliche eskalationsdynamiken die eine wäre eine Situation wie 2021 dass sich arabische Israelis und Palästinenser im besetzten Westjordanland mit der palästinensischen Bevölkerung in Gaza solidarisieren und zu Demonstrationen teilweise gewaltsam äh äh äh solche solche Demonstrationen durchführen und die die andere das andere Risiko wäre dass es zu einer Eskalation mit der libnesischen hisbolla kommt die enge Beziehungen zum Iran pflegt und dann hätte man natürlich das Risiko einer regionalen Eskalation die USA sind ja Israels wichtigster Verbündeter es gibt Friedensverträge zwischen Israel und Ägypten sowie zwischen Israel und Jordanien die USA haben lange darauf zugearbeitet um das Konfliktpotenzial im nahenosten zu entschärfen wie bewerten sie Sie diese Strategie nun ja die Abraham accords haben zu einer Normalisierung der Beziehung zwischen Israel den Emiraten dem Sudan Marokko und bachrein beigetragen haben es aber versucht zu schaffen ohne die Palästinenser Frage anzusprechen geschweige denn zu lösen und das ist langfristig kein erfolgsversprechendes Rezept insofern wird man hier sich auch Gedanken über die weiteren Strategien machen müssen schauen wir auf weitere Staaten Libanon und der Iran welche Interessen verfolgen diese beiden Länder und welche Folgen hätte es wenn sich diese Länder an Angriffen gegen Israel unmittelbar beteiligen nun ja im Libanon sprechen wir vor allem von der hebolla was ein nichtstaatlicher Akteur ist äh der Libanon selber ist äh dramatisch verarmt über die letzten Jahre die Währung ist um über 90% abgestürzt und die politische Klasse ist desavuiert die hisbolla allerdings ist in engem Austausch mit dem Iran wird vom Iran massiv unterstützt und ist auch V militärischen Potenzial deutlich schwerwiegender gefährlicher einzuschätzen als die Hamas insofern besteht hier ein gewisses Risiko aber die hisbolla hat natürlich auch erheblichen Respekt vor israelischen Gegenschlägen wie sie ja 2006 während dem Waffengang zwischen der israelischen Armee und isbolla stattgefunden haben können Sie das Gefahrenpotential da noch mal konkretisieren nun das Gefahrenpotenzial wäre dass äh äh die hisbolla sich verleiten lassen würde Israel z.B mit ihr se ihrem erheblichen raketenpotenzial anzugreifen das würde sie nicht tun ohne grünes Licht oder entsprechende äh äh Ermunterung von Iran davor erfahren zu haben und das würde zu massiven israelischen Gegenschlägen führen jetzt haben israels Ministerpräsident Netanyahu und russlands Präsident Putin miteinander gesprochen welchen Einfluss hat Russland auf den Nahen Osten und welche Interessen verfolgt Putin dort nun russland hat in den syrischen Bürgerkrieg eingegriffen und hat dort </w:t>
      </w:r>
      <w:r w:rsidRPr="007F514F">
        <w:rPr>
          <w:lang w:val="de-DE"/>
        </w:rPr>
        <w:lastRenderedPageBreak/>
        <w:t>das assadreime quasi gerettet unterhält in Tartus auch eine Marinebasis und spricht sich auf der anderen Seite mit Israel ab dahingehend dass Israel ja gelegentlich iranische Ziele in Syrien bombardiert und man versucht sich da dort nicht ins Gehege zu kommen darüber hinaus ist der Einfluss Russlands teilise auch gegeben z.B in Libyen mit der wagnergruppe allerdings ist der doch relativ beschränkt im Vergleich zu den USA und in wirtschaftlicher H Sicht kann Russland natürlich nicht das bieten was die Europäische Union oder China anbieten können seit Tagen wird von einer Bodenoffensive Israels gesprochen warum hat diese Bodenoffensive bisher noch nicht stattgefunden was ist ihre Einschätzung da nun ich habe da keine genauen Informationen darüber über die Tagespresse hinaus die israeles haben gesagt wegen schlechtem Wetter äh allerdings wird so eine bodensoffensive sicherlich auch erhebliche Vorbereitung benötigen und äh sie ist mit erheblichen Risiken behaftet die Israelis haben sich ja aus einem Grund 2005 aus dem Gazastreifen zurück gezogen und selbst wenn solche eine Bodenoffensive erfolgreich verlaufen sollte wird es massive zivile Opfer erfordern es werden extrem verstörende Bilder um die Welt gehen und danach wird sich die Frage stellen was möchte Israel eigentlich mit dem Gazastreifen machen denn als Besatzungsmacht müsste es äh diesen Streifen ja dann auch verwalten mit äh äh dem entsprechenden Aufwand und den entsprechenden Risiken Einschätzungen vom nahostexperten Eckard WZ ich danke Ihnen für das Gespräch danke [Musik] schön</w:t>
      </w:r>
    </w:p>
    <w:p w14:paraId="534A317E" w14:textId="77777777" w:rsidR="00A9132C" w:rsidRPr="007F514F" w:rsidRDefault="00000000">
      <w:pPr>
        <w:rPr>
          <w:lang w:val="de-DE"/>
        </w:rPr>
      </w:pPr>
      <w:r w:rsidRPr="007F514F">
        <w:rPr>
          <w:b/>
          <w:lang w:val="de-DE"/>
        </w:rPr>
        <w:t xml:space="preserve">status: </w:t>
      </w:r>
      <w:r w:rsidRPr="007F514F">
        <w:rPr>
          <w:lang w:val="de-DE"/>
        </w:rPr>
        <w:t>OK</w:t>
      </w:r>
    </w:p>
    <w:p w14:paraId="60599593" w14:textId="77777777" w:rsidR="00A9132C" w:rsidRPr="007F514F" w:rsidRDefault="00000000">
      <w:pPr>
        <w:rPr>
          <w:lang w:val="de-DE"/>
        </w:rPr>
      </w:pPr>
      <w:r w:rsidRPr="007F514F">
        <w:rPr>
          <w:lang w:val="de-DE"/>
        </w:rPr>
        <w:br w:type="page"/>
      </w:r>
    </w:p>
    <w:p w14:paraId="67CC0A55" w14:textId="77777777" w:rsidR="00A9132C" w:rsidRPr="007F514F" w:rsidRDefault="00000000">
      <w:pPr>
        <w:rPr>
          <w:lang w:val="de-DE"/>
        </w:rPr>
      </w:pPr>
      <w:r w:rsidRPr="007F514F">
        <w:rPr>
          <w:b/>
          <w:lang w:val="de-DE"/>
        </w:rPr>
        <w:lastRenderedPageBreak/>
        <w:t xml:space="preserve">video_id: </w:t>
      </w:r>
      <w:r w:rsidRPr="007F514F">
        <w:rPr>
          <w:lang w:val="de-DE"/>
        </w:rPr>
        <w:t>kopdF1PzKq8</w:t>
      </w:r>
    </w:p>
    <w:p w14:paraId="19B5483B"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AA0C1BE" w14:textId="77777777" w:rsidR="00A9132C" w:rsidRPr="007F514F" w:rsidRDefault="00000000">
      <w:pPr>
        <w:rPr>
          <w:lang w:val="de-DE"/>
        </w:rPr>
      </w:pPr>
      <w:r w:rsidRPr="007F514F">
        <w:rPr>
          <w:b/>
          <w:lang w:val="de-DE"/>
        </w:rPr>
        <w:t xml:space="preserve">published_at: </w:t>
      </w:r>
      <w:r w:rsidRPr="007F514F">
        <w:rPr>
          <w:lang w:val="de-DE"/>
        </w:rPr>
        <w:t>2023-10-17 13:18:02+00:00</w:t>
      </w:r>
    </w:p>
    <w:p w14:paraId="64358CB5" w14:textId="77777777" w:rsidR="00A9132C" w:rsidRPr="007F514F" w:rsidRDefault="00000000">
      <w:pPr>
        <w:rPr>
          <w:lang w:val="de-DE"/>
        </w:rPr>
      </w:pPr>
      <w:r w:rsidRPr="007F514F">
        <w:rPr>
          <w:b/>
          <w:lang w:val="de-DE"/>
        </w:rPr>
        <w:t xml:space="preserve">title: </w:t>
      </w:r>
      <w:r w:rsidRPr="007F514F">
        <w:rPr>
          <w:lang w:val="de-DE"/>
        </w:rPr>
        <w:t>Nach Hamas-Angriff auf Israel: Hälfte der Gaza-Bevölkerung auf der Flucht</w:t>
      </w:r>
    </w:p>
    <w:p w14:paraId="7563F12A" w14:textId="77777777" w:rsidR="00A9132C" w:rsidRPr="007F514F" w:rsidRDefault="00000000">
      <w:pPr>
        <w:rPr>
          <w:lang w:val="de-DE"/>
        </w:rPr>
      </w:pPr>
      <w:r w:rsidRPr="007F514F">
        <w:rPr>
          <w:b/>
          <w:lang w:val="de-DE"/>
        </w:rPr>
        <w:t xml:space="preserve">transcript: </w:t>
      </w:r>
      <w:r w:rsidRPr="007F514F">
        <w:rPr>
          <w:lang w:val="de-DE"/>
        </w:rPr>
        <w:t xml:space="preserve">der Gazastreifen bleibt nach den hamasattacken mit mehr als 1000 getöteten Israelis weiter abgeriegelt die Bombardements aus der Luft gehen weiter Hilfskonvois mit Medikamenten und Lebensmitteln warten in Ägypten auf Zugang fast die Hälfte der Bevölkerung im gazaastreifen ist nach UN-Angaben auf der Flucht die Terrororganisation Hamas eskaliert die Lage weiter und führte nun eine ihrer Geiseln vor die junge Frau wird an ihrem verletzten Arm behandelt sie sei in Gaza sagt und bittet darum schnellstmöglich zu Ihrer Familie zurückgebracht zu werden das Video der Terrororganisation Hamas lässt sich jedoch nicht unabhängig überprüfen heute Vormittag wendet sich die Mutter der Geisel an die Öffentlichkeit ich bitte die Welt mein Baby zurück nach Hause zu bringen sie ist nur auf eine Party gegangen um Spaß zu haben und jetzt ist sie in Gaza auch das israelische Militär iert auf das Video auf der Plattform Ex die Hamas Versuche sich darin menschlich darzustellen aber sie sei nur eine schreckliche Terrororganisation verantwortlich für Mord und Entführungen man versuche alles um die Geisel nach Hause zu bringen heißt es weiter nach israelischen Angaben wurden 199 Menschen bei dem terroristischen Großangriff der Hamas entführt in der Nacht gingen die Angriffe auf beiden Seiten weiter Raketen aus dem Gazastreifen sorgten immer wieder für Alarm in Israel wie hier in Tel Aviv das israelische Militär attackiert nach eigenen Angaben weiter die Infrastruktur der Hamas und versucht deren Führung aufzuspüren die Palästinenser melden am Vormittag Luftangriffe im Süden des abgeregelten gasastreifens wie hier in rafach hannarch in Israel bevor wir gleich auf die aktuelle Situation bei ihnen kommen und auch auf noch die Geisel noch mal sprechen hören wir dass die erwartete Bodenoffensive des israelischen militärso womöglich nicht so stattfindet wie angekündigt was wissen sie ja es gibt jetzt Meldungen dass es vielleicht auch andere Möglichkeiten gibt eben mit der Hamas jetzt sich zu beschäftigen und dass eben nicht die Bodenoffensive vielleicht wird sondern vielleicht könnte es sowas sein wie wir das auch schon letzten Freitag erlebt haben das sind kleine Nadelstiche wo Soldaten über die Grenze gehen nach Gaser rein und dort dann eben ihre Mission ausführen und dann wieder rausgehen sehr schnell das wäre eine Möglichkeit die vorstellbar wäre andere gibt es vielleicht auch aber dafür darüber gabt's noch keine Informationen von der israelischen Armee bisher das heißt es heißt weiter ab abwarten was da kommt mhm wir müssen sagen wir haben tagelang über diese Bodenoffensive gesprochen auch das Militär hat sich dazu ja mehrfach geäußert dass das kommen würde woher kommt jetzt dieser Umschwung was glauben Sie tja das also das kann man wirklich nicht sagen es gibt natürlich jetzt gerade immer wieder diese Gespräche das beiden kommt ja morgen zu Besuch und das wären se Mees Besuches dass man da nicht ähm diese Bodenoffensive starten wird höchstwahrscheinlich das kann natürlich sein auch das ist nicht bestätigt man es ist es gibt natürlich Informationen dass beiden Grenzorte zu Gasa auch besuchen wird also die israelischen kibuteme und Orte die eben von Massakern heimgesucht wurden die soll er </w:t>
      </w:r>
      <w:r w:rsidRPr="007F514F">
        <w:rPr>
          <w:lang w:val="de-DE"/>
        </w:rPr>
        <w:lastRenderedPageBreak/>
        <w:t xml:space="preserve">besuchen und wenn er wirklich an dieser Grenze ist dann ist die Wahrscheinlichkeit dass die Bodenoffensive startet ja tatsächlich relativ gering aber noch mal ist sind alles nur Vermutungen wir haben immer noch keine konkreten Informationen man muss jetzt einfach abwarten und schauen was passiert lassen Sie uns über den Besuch von uspräsident beiden sprechen sie haben es gesagt er kommt morgen was soll dieser Besuch tatsächlich bringen was wird beiden gegebenenfalls auch an Angeboten für Israel im Gepäck haben beiden kommt auf jeden Fall mit einem großen solidaritätsbesuch an es geht darum Solidarität zu zeigen mit Israel mit den Familien von getöteten Menschen von Menschen die Geiseln als Familien die Geiseln eben immer noch in Gasa haben das ist der Hauptgrund warum beiden hier sein möchte und diese Solidarität eben Bekunden möchte es geht ihm aber auch darum für gewisse Themen anzusprechen die ihm schon länger irgendwie mehrere Tage jetzt hat immer wieder auf dem Herzen lagen die auch schon mehrfach angesprochen hat den Telefonaten es geht unter anderen um die humanitäre Situation in Gaza es stecken auch in Gaza gerade US-Bürger und US US Doppelstaatsbürger fest sie können immer noch nicht raus und auch darüber wird gesprochen werden ob es Möglichkeiten gibt die rauszuholen und ob es Möglichkeiten gibt humanitäre Mittel reinzubekommen das heißt es geht darum wirklich Solidarität mit Israel zu bekunden und zusätzlich eben auch militärische Hilfe anzubieten die ja auch teilweise schon in Israel angekommen ist mit zwei Flugzeugträgern und heute kam die Meldung des 2000 US Mar Marin Soldaten auch an kommen sollen also darum geht es aber eben auch um diese humanitäre Lage in Gaza zu klären wie ist eigentlich die aktuelle Lage bei Ihnen momentan wo bei ihnen in Israel wie ist da die momentane Lage in Tel Aviv ist es sehr ruhig seit gestern Abend wir hatten einige Raketen beseschüsse hier aber seitdem ist es sehr ruhig sonst gibt es raketenbeschüsse auch heute wieder im Süden von Israel und sonst an der Nordgrenze ist einiges los es gab mehrere Angriffe es haben heute Nacht versucht nach is nach israelischen Angaben versucht hamaskämpfer über den Grenzzaun zu kommen da gab es dann schussaustausch Schusswechsel und heute hat eben die hzbolla hat die hebolla eben auch versucht mit Raketenangriffen bzw Panzerabwehrraketen Grenzorte zu treffen das ist ihnen auch gelungen da sind mehrere Personen aktuell eben verletzt und wie ist die Lage im Gazastreifen die Palästinenser melden ja vermehrt Tote durch die Bombardierung durch die Israelis was wissen sie darüber ja wie gesagt die humanitäre Lage im Gazastreifen ist absolut katastrophal m der Grenzübergang zu Ägypten ist weiterhin nicht aufgemacht worden das heißt humanitäre Güter kommen nicht rein Menschen kommen nicht raus und die Bombardierungen gehen weiter auch heute morgen ist der Süden von gazerastreifen bombardiert worden und äh das ist natürlich heftig weil dort sind gerade ganz ganz viele Menschen die eben von der israelischen Armee aufgefordert worden sind vom Norden in den Süden eben zu fliehen m und dort hängen die jetzt fest ohne wirkliche Möglichkeiten sich teilweise zu ernähren ohne richtig Zugang zu Wasser zu haben ohne ein Dach über dem Kopf und wenn dann diese Bombardements kommen dann sterben viele unschuldige Menschen und auch das ist heute morgen wieder passiert das ist auch wieder gestern Nacht passiert das heißt die Lage ist wirklich wirklich kritisch wir haben auch gestern mit einem deutschen staatsbürg gesprochen der an der Grenze eben in zuur zu Ägypten immer wieder stand und gehofft hat dass er raus kann der sagt wir wissen nicht mehr was wir machen </w:t>
      </w:r>
      <w:r w:rsidRPr="007F514F">
        <w:rPr>
          <w:lang w:val="de-DE"/>
        </w:rPr>
        <w:lastRenderedPageBreak/>
        <w:t>sollen wir versuchen hier jeden Tag hinzukommen wir versuchen hier jeden Tag rauszukommen und es passiert nichts wir kommen hier nicht raus und es kommen keine Hilfsgüter rein und ich denke was gerade die größte Sorge ist ist tatsächlich der die Versorgung mit Treibstoff mit Benzin ähm die soll nämlich angeblich ähm laut UN-Angaben eventuell heute Nachmittag soll oder heute Abend soll den Krankenhäusern das erste Benzin ausgehen und das würde bedeuten teilweise lebenserhaltene Maschinen abschalten zu müssen anch sie werden das weiter auch für uns beobachten vielen Dank erstmal für ihre Einordnungen danke nach telaviv [Musik] danke</w:t>
      </w:r>
    </w:p>
    <w:p w14:paraId="1627CA4D" w14:textId="77777777" w:rsidR="00A9132C" w:rsidRPr="007F514F" w:rsidRDefault="00000000">
      <w:pPr>
        <w:rPr>
          <w:lang w:val="de-DE"/>
        </w:rPr>
      </w:pPr>
      <w:r w:rsidRPr="007F514F">
        <w:rPr>
          <w:b/>
          <w:lang w:val="de-DE"/>
        </w:rPr>
        <w:t xml:space="preserve">status: </w:t>
      </w:r>
      <w:r w:rsidRPr="007F514F">
        <w:rPr>
          <w:lang w:val="de-DE"/>
        </w:rPr>
        <w:t>OK</w:t>
      </w:r>
    </w:p>
    <w:p w14:paraId="0F88B122" w14:textId="77777777" w:rsidR="00A9132C" w:rsidRPr="007F514F" w:rsidRDefault="00000000">
      <w:pPr>
        <w:rPr>
          <w:lang w:val="de-DE"/>
        </w:rPr>
      </w:pPr>
      <w:r w:rsidRPr="007F514F">
        <w:rPr>
          <w:lang w:val="de-DE"/>
        </w:rPr>
        <w:br w:type="page"/>
      </w:r>
    </w:p>
    <w:p w14:paraId="0A0031EF" w14:textId="77777777" w:rsidR="00A9132C" w:rsidRPr="007F514F" w:rsidRDefault="00000000">
      <w:pPr>
        <w:rPr>
          <w:lang w:val="de-DE"/>
        </w:rPr>
      </w:pPr>
      <w:r w:rsidRPr="007F514F">
        <w:rPr>
          <w:b/>
          <w:lang w:val="de-DE"/>
        </w:rPr>
        <w:lastRenderedPageBreak/>
        <w:t xml:space="preserve">video_id: </w:t>
      </w:r>
      <w:r w:rsidRPr="007F514F">
        <w:rPr>
          <w:lang w:val="de-DE"/>
        </w:rPr>
        <w:t>L4MuT-FU6GQ</w:t>
      </w:r>
    </w:p>
    <w:p w14:paraId="4488435D" w14:textId="77777777" w:rsidR="00A9132C" w:rsidRDefault="00000000">
      <w:r>
        <w:rPr>
          <w:b/>
        </w:rPr>
        <w:t xml:space="preserve">channel_id: </w:t>
      </w:r>
      <w:r>
        <w:t>UC5NOEUbkLheQcaaRldYW5GA</w:t>
      </w:r>
    </w:p>
    <w:p w14:paraId="3A8D20B3" w14:textId="77777777" w:rsidR="00A9132C" w:rsidRDefault="00000000">
      <w:r>
        <w:rPr>
          <w:b/>
        </w:rPr>
        <w:t xml:space="preserve">published_at: </w:t>
      </w:r>
      <w:r>
        <w:t>2023-10-17 15:35:10+00:00</w:t>
      </w:r>
    </w:p>
    <w:p w14:paraId="532C4BAB" w14:textId="77777777" w:rsidR="00A9132C" w:rsidRPr="007F514F" w:rsidRDefault="00000000">
      <w:pPr>
        <w:rPr>
          <w:lang w:val="de-DE"/>
        </w:rPr>
      </w:pPr>
      <w:r w:rsidRPr="007F514F">
        <w:rPr>
          <w:b/>
          <w:lang w:val="de-DE"/>
        </w:rPr>
        <w:t xml:space="preserve">title: </w:t>
      </w:r>
      <w:r w:rsidRPr="007F514F">
        <w:rPr>
          <w:lang w:val="de-DE"/>
        </w:rPr>
        <w:t>Scholz zu Solidaritätsbesuch in Israel eingetroffen</w:t>
      </w:r>
    </w:p>
    <w:p w14:paraId="655FB463" w14:textId="77777777" w:rsidR="00A9132C" w:rsidRPr="007F514F" w:rsidRDefault="00000000">
      <w:pPr>
        <w:rPr>
          <w:lang w:val="de-DE"/>
        </w:rPr>
      </w:pPr>
      <w:r w:rsidRPr="007F514F">
        <w:rPr>
          <w:b/>
          <w:lang w:val="de-DE"/>
        </w:rPr>
        <w:t xml:space="preserve">transcript: </w:t>
      </w:r>
      <w:r w:rsidRPr="007F514F">
        <w:rPr>
          <w:lang w:val="de-DE"/>
        </w:rPr>
        <w:t xml:space="preserve">men die Schrecken erlebt in der Menschheitsgeschichte der Nazi kultaten gegen die Juden auf Boden auf deutsem Territorium ich muss Ihnen sagen mein Freund dass das was wir gesehen haben das was verübt wurde durch das Massaker der Hamas in Gaza das war das schlimmste die schlimmsten Verbrechen seit dem Holocaust gegenüber Juden von Menschen Erschießung von Kindern Mord an Kindern vor ihren Eltern und auch gegenüber die Verschleppung von Babys und dann die Morde die passiert sind an diesen Kleinkindern Vergewaltigung Mord an Frauen Entführung von Familien von Großmüttern das waren auch unter anderem holokaustüberlebende die verschleppt wurden diese Bilder erinnern uns an Babi wo die Menschen vergraben wurden wo Menschen erschossen wurden aus Maschinenpistolen und wir erinnern uns daran und kennen das eigentlich nur vom Holocaust die Hamas sind die neuen Nazis die Hamas ist is und teilweise sogar schlimmer als der is und die Welt steht geschlossen um die NAZ en is und die wel muss an Seite Israel stehen um die Hamas zu besiegen das ist ein Teil einer Achse des Bösen Iran hisboll gehören dazu und auch die Hamas das Ziel das offenkundige ziel ist es den stad Israel auszulöschen das offenkundige Ziel ist so viele Juden zu ermorden die hätten jeden von uns ermordet wenn sie gekonnt hätten sie haben nur nicht die Kapazitäten aber sie haben 1300 Zivilisten getötet das ist so ähnlich wie am 11 September in den USA und genauso müssen wir handeln um die Hamas zu besiegen um sicherzustellen dass ich das nicht wiederholen es ist nicht nur unser Kampf es ist auch unser gemeinsamer Kampf der Kampf der Zivilisation gegen Barbarei und wenn es hier nicht beendet wird dann wird das sie sehr bald erreichen und die ganze Welt wir haben ein gemeinsames Interesse sicherzustellen dass das nicht passiert und das kann nur erreicht werden mit der Solidarität der zivilisierten Welt ich hoffe und ich glaube dass viele viele die es und die Hamas richtig einschätzen die Hamas ist im Grunde der is und wir schätzen die Tatsache dass hier bei bei uns sind an unserer Seite stehen bei diesem Kampf für die Zivilisierung Zivilisation vielen Dank Herr Bundeskanzler Herr Ministerpräsident erstmal vielen Dank für unser gutes intensives und sehr ernsthaftes Gespräch dies ist ein Besuch bei Freunden in schwierigen Zeiten und wie ich vergangene Woche im Deutschen Bundestag gesagt habe in solchen schwierigen Zeiten kann es für Deutschland nur einen Platz geben den </w:t>
      </w:r>
      <w:r>
        <w:t>طفشن</w:t>
      </w:r>
      <w:r w:rsidRPr="007F514F">
        <w:rPr>
          <w:lang w:val="de-DE"/>
        </w:rPr>
        <w:t xml:space="preserve"> </w:t>
      </w:r>
      <w:r>
        <w:t>ب</w:t>
      </w:r>
      <w:r w:rsidRPr="007F514F">
        <w:rPr>
          <w:lang w:val="de-DE"/>
        </w:rPr>
        <w:t xml:space="preserve"> </w:t>
      </w:r>
      <w:r>
        <w:t>כאמتבברמ</w:t>
      </w:r>
      <w:r w:rsidRPr="007F514F">
        <w:rPr>
          <w:lang w:val="de-DE"/>
        </w:rPr>
        <w:t xml:space="preserve"> </w:t>
      </w:r>
      <w:r>
        <w:t>הرم</w:t>
      </w:r>
      <w:r w:rsidRPr="007F514F">
        <w:rPr>
          <w:lang w:val="de-DE"/>
        </w:rPr>
        <w:t xml:space="preserve"> </w:t>
      </w:r>
      <w:r>
        <w:t>م</w:t>
      </w:r>
      <w:r w:rsidRPr="007F514F">
        <w:rPr>
          <w:lang w:val="de-DE"/>
        </w:rPr>
        <w:t xml:space="preserve"> Herr Ministerpräsident die Sicherheit Israels und seiner Bürger und Bürger ist deutsche staatsreson entsprechend dieser Maxime handelt die Bundesregierung der Deutsche Bundestag unterstützt diese Haltung parteiübergreifend es ist mir wichtig dies hier heute in Israel in dieser schwierigen Situation deutlich zu sagen die deutsche Geschichte unsere aus dem Holocaust Erwachsene Verantwortung mach es uns zu unserer Aufgabe für und ein </w:t>
      </w:r>
      <w:r>
        <w:t>גم</w:t>
      </w:r>
      <w:r w:rsidRPr="007F514F">
        <w:rPr>
          <w:lang w:val="de-DE"/>
        </w:rPr>
        <w:t xml:space="preserve"> </w:t>
      </w:r>
      <w:r>
        <w:t>بهرممرمن</w:t>
      </w:r>
      <w:r w:rsidRPr="007F514F">
        <w:rPr>
          <w:lang w:val="de-DE"/>
        </w:rPr>
        <w:t xml:space="preserve"> </w:t>
      </w:r>
      <w:r>
        <w:t>تخ</w:t>
      </w:r>
      <w:r w:rsidRPr="007F514F">
        <w:rPr>
          <w:lang w:val="de-DE"/>
        </w:rPr>
        <w:t xml:space="preserve"> </w:t>
      </w:r>
      <w:r>
        <w:t>خش</w:t>
      </w:r>
      <w:r w:rsidRPr="007F514F">
        <w:rPr>
          <w:lang w:val="de-DE"/>
        </w:rPr>
        <w:t xml:space="preserve"> </w:t>
      </w:r>
      <w:r>
        <w:t>השים</w:t>
      </w:r>
      <w:r w:rsidRPr="007F514F">
        <w:rPr>
          <w:lang w:val="de-DE"/>
        </w:rPr>
        <w:t xml:space="preserve"> </w:t>
      </w:r>
      <w:r>
        <w:t>ה</w:t>
      </w:r>
      <w:r w:rsidRPr="007F514F">
        <w:rPr>
          <w:lang w:val="de-DE"/>
        </w:rPr>
        <w:t xml:space="preserve"> </w:t>
      </w:r>
      <w:r>
        <w:t>הגב</w:t>
      </w:r>
      <w:r w:rsidRPr="007F514F">
        <w:rPr>
          <w:lang w:val="de-DE"/>
        </w:rPr>
        <w:t xml:space="preserve"> [Musik] </w:t>
      </w:r>
      <w:r>
        <w:t>מ</w:t>
      </w:r>
      <w:r w:rsidRPr="007F514F">
        <w:rPr>
          <w:lang w:val="de-DE"/>
        </w:rPr>
        <w:t xml:space="preserve"> meineen und heren den bligenus gegen unschuldige Zivilisten die Hinrichtung wehrloser Bürgern und Bürger die Ermordung von Säuglingen die Verschleppung von Frauen Männern und Kindern die Demütigung und zur Schaustellung </w:t>
      </w:r>
      <w:r w:rsidRPr="007F514F">
        <w:rPr>
          <w:lang w:val="de-DE"/>
        </w:rPr>
        <w:lastRenderedPageBreak/>
        <w:t xml:space="preserve">von Holokaust Überlebenden all das läst uns das Blut in den Adern gefrieren </w:t>
      </w:r>
      <w:r>
        <w:t>دم</w:t>
      </w:r>
      <w:r w:rsidRPr="007F514F">
        <w:rPr>
          <w:lang w:val="de-DE"/>
        </w:rPr>
        <w:t xml:space="preserve"> </w:t>
      </w:r>
      <w:r>
        <w:t>ودم</w:t>
      </w:r>
      <w:r w:rsidRPr="007F514F">
        <w:rPr>
          <w:lang w:val="de-DE"/>
        </w:rPr>
        <w:t xml:space="preserve">cht [Musik] sich jeder ST hat dieflicht seine BGer und BGer zu schützen wir Spen dasurchtbare Leid Isis denterwi und em barbarischen Überfall ums Leben gekommen sind wir teilen die unerträgliche Sorge all jener deren Familienmitglieder von Terroristen aus ihrem Alltag gerissen und brutal verschlet worden sind unter den verschleten sind auch deutsche ih wie all den anderen geistsugenk wir unsch Kräften ihilung zuich der Ministerpräsident meine Regierung setzt sich mit aller Kraft dafür ein dass dieser Konflikt nicht eskaliert es gilt ein Flächenbrand in der Region zu verhindern ausdrücklich war nicht kein Akteur sollte es für eine gute Idee halten nun von außen in diesen Konflikt einzugreifen es wäre ein schwerer ein unverzeillicher Fehler in den vergangenen Tagen haben wir diese Botschaft über verschiedene Kanäle an jene übermittelt an die sie gerichtet ist </w:t>
      </w:r>
      <w:r>
        <w:t>م</w:t>
      </w:r>
      <w:r w:rsidRPr="007F514F">
        <w:rPr>
          <w:lang w:val="de-DE"/>
        </w:rPr>
        <w:t xml:space="preserve"> </w:t>
      </w:r>
      <w:r>
        <w:t>خ</w:t>
      </w:r>
      <w:r w:rsidRPr="007F514F">
        <w:rPr>
          <w:lang w:val="de-DE"/>
        </w:rPr>
        <w:t>ent</w:t>
      </w:r>
      <w:r>
        <w:t>ت</w:t>
      </w:r>
      <w:r w:rsidRPr="007F514F">
        <w:rPr>
          <w:lang w:val="de-DE"/>
        </w:rPr>
        <w:t xml:space="preserve"> </w:t>
      </w:r>
      <w:r>
        <w:t>د</w:t>
      </w:r>
      <w:r w:rsidRPr="007F514F">
        <w:rPr>
          <w:lang w:val="de-DE"/>
        </w:rPr>
        <w:t xml:space="preserve">land </w:t>
      </w:r>
      <w:r>
        <w:t>اسرال</w:t>
      </w:r>
      <w:r w:rsidRPr="007F514F">
        <w:rPr>
          <w:lang w:val="de-DE"/>
        </w:rPr>
        <w:t xml:space="preserve"> die demcht zuin auch Situation auf Recht und Gesetz auch deswegen wäst uns die humanitäre not im Gazastreifen nicht gleichgültig mit dem Ministerpräsidenten habe ich eben über Wege gesprochen den Menschen in Gaza schnellstmöglich monitäre Hilfe zukommen zu lassen anders als die Hamas die die Bürgerin und Bürger Gazas als menschliche Schutzschilde festhalten will gilt unsere Sorge auch ihn wir wollen Zivilisten schützen und zivile Opfer vermeiden </w:t>
      </w:r>
      <w:r>
        <w:t>روشمش</w:t>
      </w:r>
      <w:r w:rsidRPr="007F514F">
        <w:rPr>
          <w:lang w:val="de-DE"/>
        </w:rPr>
        <w:t xml:space="preserve"> </w:t>
      </w:r>
      <w:r>
        <w:t>يرل</w:t>
      </w:r>
      <w:r w:rsidRPr="007F514F">
        <w:rPr>
          <w:lang w:val="de-DE"/>
        </w:rPr>
        <w:t xml:space="preserve"> </w:t>
      </w:r>
      <w:r>
        <w:t>ورمن</w:t>
      </w:r>
      <w:r w:rsidRPr="007F514F">
        <w:rPr>
          <w:lang w:val="de-DE"/>
        </w:rPr>
        <w:t xml:space="preserve"> </w:t>
      </w:r>
      <w:r>
        <w:t>مخبر</w:t>
      </w:r>
      <w:r w:rsidRPr="007F514F">
        <w:rPr>
          <w:lang w:val="de-DE"/>
        </w:rPr>
        <w:t xml:space="preserve"> </w:t>
      </w:r>
      <w:r>
        <w:t>تم</w:t>
      </w:r>
      <w:r w:rsidRPr="007F514F">
        <w:rPr>
          <w:lang w:val="de-DE"/>
        </w:rPr>
        <w:t xml:space="preserve"> </w:t>
      </w:r>
      <w:r>
        <w:t>خ</w:t>
      </w:r>
      <w:r w:rsidRPr="007F514F">
        <w:rPr>
          <w:lang w:val="de-DE"/>
        </w:rPr>
        <w:t xml:space="preserve"> </w:t>
      </w:r>
      <w:r>
        <w:t>عנונו</w:t>
      </w:r>
      <w:r w:rsidRPr="007F514F">
        <w:rPr>
          <w:lang w:val="de-DE"/>
        </w:rPr>
        <w:t xml:space="preserve"> </w:t>
      </w:r>
      <w:r>
        <w:t>ن</w:t>
      </w:r>
      <w:r w:rsidRPr="007F514F">
        <w:rPr>
          <w:lang w:val="de-DE"/>
        </w:rPr>
        <w:t xml:space="preserve"> </w:t>
      </w:r>
      <w:r>
        <w:t>م</w:t>
      </w:r>
      <w:r w:rsidRPr="007F514F">
        <w:rPr>
          <w:lang w:val="de-DE"/>
        </w:rPr>
        <w:t xml:space="preserve"> </w:t>
      </w:r>
      <w:r>
        <w:t>بمبن</w:t>
      </w:r>
      <w:r w:rsidRPr="007F514F">
        <w:rPr>
          <w:lang w:val="de-DE"/>
        </w:rPr>
        <w:t xml:space="preserve"> mit ministeräidentet habe ich über die möglichkeitessärenugang zumes und auch reise ich weit nachher weiter nach Ägypten um dort morgen morgen mit Präsident alsi die Lage und auch humanitäre Aspekte zu besprechenung wird ihr humanitäres engement fortsetzen das Leid derivilbökerung zu L </w:t>
      </w:r>
      <w:r>
        <w:t>م</w:t>
      </w:r>
      <w:r w:rsidRPr="007F514F">
        <w:rPr>
          <w:lang w:val="de-DE"/>
        </w:rPr>
        <w:t>ung zut Antisemitismus hat in Deutschland keinen Platz das verherrlichen das Feiern von Gewalt ist menschenveracht absul es ist verboten und es wird bestraftia [Musik] judisches Leben in Deutschland ist ein Geschenk jüdische Einrichtung werden wir schützenelen dankze sehr hoch gzte Sie gesagt haben dass sie die jüdische Gemeinschaft schützen möchten und auch bei unseren Gesprächen die Frage der Sicherheit von Zivilisten ist etwas was durch die Hamas durch ihre Handlungen ja aufgeworfen wird das ist ja ein doppeltes Kriegsverbrechen nicht nur als gezielte Ermordung von Zivilisten es versteckt sich sogar hinter Zivilisten ihren eigenen Zivilisten wir rufen die Zivilisten dazu auf Gaza zu verlassen in den Süden zu gehen in sichere Bereiche und Hamas behindert das und mit Gewehren sie wollen das nicht sie wollen dass die Menschen als menschliche Schutzschilde dort sind und so verhindern dass die Menschen weggehen und sich in Sicherheit bringen das ist sehr wichtig dass die ganze Welt das sieht und versteht die Verantwortung für für die Zivilisten die verschleppten Menschen und auch die Menschen die dort mit Gewalt gehalten werden die Bürger unserer unseres Landes und auch die Bürger anderer Staaten und auch die Palästinenser diese Verantwortung befindet sich direkt auf den Schultern der Hamas das sind Kriegsverbrecher das ist ein doppeltes Kriegsverbrechen sie greifen Zivilisten an und sie benutzen Zivilisten als menschliche zutschilde die gesamte Welt sollte das verurteilen und sollte uns unterstützen in unserem Kampf vielen dank vielen Dank Herr Bundeskanzler [Applaus] guten Abend hier ist die Tagesschau in 100 Sekunden Scholz besucht Israel 10 Tage nach den Terrorangriffen der Hamas ist der Kanzler zunächst mit Premierminister Netanyahu zusammengekommen dabei sicherte er Israel Solidarität zu zugleich zeigte er sich besorgt dass sich der Konflikt mit der Hamas ausweiten könnte Scholz sprach mit</w:t>
      </w:r>
    </w:p>
    <w:p w14:paraId="23982EEE" w14:textId="77777777" w:rsidR="00A9132C" w:rsidRPr="007F514F" w:rsidRDefault="00000000">
      <w:pPr>
        <w:rPr>
          <w:lang w:val="de-DE"/>
        </w:rPr>
      </w:pPr>
      <w:r w:rsidRPr="007F514F">
        <w:rPr>
          <w:b/>
          <w:lang w:val="de-DE"/>
        </w:rPr>
        <w:t xml:space="preserve">status: </w:t>
      </w:r>
      <w:r w:rsidRPr="007F514F">
        <w:rPr>
          <w:lang w:val="de-DE"/>
        </w:rPr>
        <w:t>OK</w:t>
      </w:r>
    </w:p>
    <w:p w14:paraId="204D28B2" w14:textId="77777777" w:rsidR="00A9132C" w:rsidRPr="007F514F" w:rsidRDefault="00000000">
      <w:pPr>
        <w:rPr>
          <w:lang w:val="de-DE"/>
        </w:rPr>
      </w:pPr>
      <w:r w:rsidRPr="007F514F">
        <w:rPr>
          <w:b/>
          <w:lang w:val="de-DE"/>
        </w:rPr>
        <w:lastRenderedPageBreak/>
        <w:t xml:space="preserve">video_id: </w:t>
      </w:r>
      <w:r w:rsidRPr="007F514F">
        <w:rPr>
          <w:lang w:val="de-DE"/>
        </w:rPr>
        <w:t>UMRaSO-aR0g</w:t>
      </w:r>
    </w:p>
    <w:p w14:paraId="4B1EEC0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C51F806" w14:textId="77777777" w:rsidR="00A9132C" w:rsidRPr="007F514F" w:rsidRDefault="00000000">
      <w:pPr>
        <w:rPr>
          <w:lang w:val="de-DE"/>
        </w:rPr>
      </w:pPr>
      <w:r w:rsidRPr="007F514F">
        <w:rPr>
          <w:b/>
          <w:lang w:val="de-DE"/>
        </w:rPr>
        <w:t xml:space="preserve">published_at: </w:t>
      </w:r>
      <w:r w:rsidRPr="007F514F">
        <w:rPr>
          <w:lang w:val="de-DE"/>
        </w:rPr>
        <w:t>2023-10-18 00:14:17+00:00</w:t>
      </w:r>
    </w:p>
    <w:p w14:paraId="6FA4E774" w14:textId="77777777" w:rsidR="00A9132C" w:rsidRPr="007F514F" w:rsidRDefault="00000000">
      <w:pPr>
        <w:rPr>
          <w:lang w:val="de-DE"/>
        </w:rPr>
      </w:pPr>
      <w:r w:rsidRPr="007F514F">
        <w:rPr>
          <w:b/>
          <w:lang w:val="de-DE"/>
        </w:rPr>
        <w:t xml:space="preserve">title: </w:t>
      </w:r>
      <w:r w:rsidRPr="007F514F">
        <w:rPr>
          <w:lang w:val="de-DE"/>
        </w:rPr>
        <w:t>Der Überlebende Ralph Lewinsohn über den Angriff der Hamas in Israel | maischberger</w:t>
      </w:r>
    </w:p>
    <w:p w14:paraId="24502EED" w14:textId="77777777" w:rsidR="00A9132C" w:rsidRPr="007F514F" w:rsidRDefault="00000000">
      <w:pPr>
        <w:rPr>
          <w:lang w:val="de-DE"/>
        </w:rPr>
      </w:pPr>
      <w:r w:rsidRPr="007F514F">
        <w:rPr>
          <w:b/>
          <w:lang w:val="de-DE"/>
        </w:rPr>
        <w:t xml:space="preserve">transcript: </w:t>
      </w:r>
      <w:r w:rsidRPr="007F514F">
        <w:rPr>
          <w:lang w:val="de-DE"/>
        </w:rPr>
        <w:t xml:space="preserve">[Applaus] ich würde gerne am Anfang unseres Gespräches noch jemanden dazu schalten aus Israel aus dem Süden Israels mein Gesprächspartner hat erlebt was es hieß am 7 Oktober überfallen zu werden er war in einem kibutz in kibutzf ASA und kann uns von dort jetzt berichten herzlich willkommen Ralf leevinson guten Abend guten Abend guten Abend na Israel Herr lensson sie leben seit 40 Jahren in diesem kibutz ASA qu ASA das ist 2 km entfernt von der Grenze zum Gaza Streifen ähm wie haben sie diesen 7 Oktober diesen Terrorangriff erlebt also das ging 6:30 Uhr morgens los mit einem Raketenangriff was äh nicht sowas ungewöhnliches ist und wir sind sofort Z in Bunker gegangen wie das so üblich ist aber sofort danach haben wir Schießer rein gehört der direkt in unserer Umgebung und Explosion wahrscheinlich schgranaten und haben wir schon verstanden dass das nicht das normale ist sondern was ganz anders und blieben wir dann im Bunker und inzwischen ist auch gab es keine Telefonleitung mehr Strom ist zum Teil ausgefallen ähm äh die Verbindung mit Internet war schwach und äh es war ganz unklar und unbewusst wie groß dieser Anfall ist und wieer wie das läuft aber haben sie und wir waren dann bitte entschuldigung ich wollte sie nicht unterbrechen bitte ähm äh wir haben bei meiner Familie meine meine Tochter lebt auch auf der kibut aber äh auf einer anderen Seite wir haben nach kurzer Zeit die Verbindung mit ihr verloren weil sie kein Strom hatte und die Akku von dem Telefon ist ausgelaufen äh das haben wir erst später erfahren dass sie unterm Bett lag im Schutzkeller ungefähr 20 24 Stunden im Dunkeln im ganz stillen äh es war uns ganz unklar ob sie am Leben ist äh sie wusste nicht ob wir am Leben ist und dazu habe ich auch noch meinen Sohn mit drei Enkelkindern und äh seiner Frau die auf der anderen Seite der kibutz lebten und die das genauso erfahren haben ähm äh mit Schießereien und Sprengstoffe direkt um sie rum andauernd also umgeht das das hing ein ging ging einfach nicht zu Ende stundenlang viele Stunden langenson wir haben wir haben Bilder die nach dem Angriff entstanden sind israelische Soldaten sind ja dann irgendwann mal in den kibutz gegangen diese Bilder die wir jetzt sehen zeigen die Situation nach der Befreiung des kibutz aber man sieht die Zerstörung und sie geben eine Wage Vorstellung nur von dem Terror den sie da erlitten haben müssen über 100 Tote heißt es auch eben Kinder was haben Sie von diesen Angriffen oder wann haben Sie die gesamte Brutalität dieses Angriff überhaupt ermessen können m das übrigens das erste Bild was sie gezeigt haben das sind Soldaten in mein Wohnzimmer das haben wir aus Versehen schon eingeblendet ja die sind dann zu ja die haben uns befreit und es war als erstes etwas Unglaub dass israelische Soldaten waren oder Terroristen die sich umgekleidet hab als ehische Soldaten und die haben uns dann befreit und gesagt ganz schnell raus also mit Hemd und Hose keine Z Teil keine Schuhe keine Brille keine Medikamente also haben uns unter Beschuss in einen anderen Bunker geführt und da haben wir uns mit anderen Familien getroffen und von dort aus sind wir ungefähr </w:t>
      </w:r>
      <w:r w:rsidRPr="007F514F">
        <w:rPr>
          <w:lang w:val="de-DE"/>
        </w:rPr>
        <w:lastRenderedPageBreak/>
        <w:t xml:space="preserve">anderthalb Kilometer gelaufen mit der Begleitung von Soldaten bis zu einer Tankstelle wo dann die Busse warteten die uns dann in Sicherheit gefahren haben von aber mein mein Sohn war später befreit und meine Tochter noch vieler später befreit wir haben keine Verbindung gehabt keiner wusste ob die anderen noch am Leben sind wann ist ihen das gesamte ausm dieser dieses Terrorangriff deutlich geworden das das wurde erst nachdem wir befreit worden sind äh klar das erst Mal als wir befreit worden sind draußen vor dem vor der Wohnung lagen Leichen es war sehr dunkel ich nehme an dass es Leichen von Terroristen waren vielleicht waren zum Teil auch Soldaten und sehr viele Waffen und Munition und Sprengstoff brennende Autos sah aus wie Hiroshima nach der nach der Zerstörung so sah das in meinem wohvtel aus wie hirosimo was was nicht verstehen ist sind ja in einem Schutzraum gewesen früher haben diese Schutzräume ja tatsächlich geholfen sie haben die Bürger geschützt warum hat das diesmal nicht funktioniert warum gibt es so viele Tote wie ist die wie sind die Terroristen vorgegangen ich erkläre das der Schutzraum ist so gebaut dass er die Bevölkung schützt V Raketen und mörserangriffe nicht von einen frontalen Angriff und deswegen ist die Tür auch nicht abgesichert dass man sie nicht aufsprechen kann die ist gegen Granatsplitter gebaut und die Wände gegen Granatsplitter nicht gegen frontalen Angriff und deswegen als es den Terroristen gelungen ist einzudringen und die Tür aufzumachen äh war da eben kein kein kein kein hat man kein keine Sicherheit gehabt also die Leute wurden rausgenommen oder als Geisen oder erschossen oder zu zum Teil verbrannt das haben wir erst später alles erfahren das wussten wir nicht wir wussten nicht was um uns passiert wir haben nur was wir hören könnten das arabisch sprechen das Schießen äh den Sprengstoff äh äh und wir wussten nicht was mit unseren Nachbarn passiert ist und in meiner Nachbarschaft sind sehr viele Leute ermordet worden in der eigenen Wohnung und und zwar unterschiedslos auch Kinder auch kleine Kinder sind einfach ermordet worden Kinder alte Leute junge Leute egal mm es gibt auch aus ihrem kibutz entführte also Geiseln heute es gibt ein Bild das ist ä tatsächlich viel geteilt worden man sieht eine ältere Dame die in einer Art von golfkart entführt wird verschleppt wird in den gaserstreifen ähm wie viele Menschen aus ihrem kibutz und man ist ja eng zusammen in so einem kibutz wie viele Menschen vermissen sie äh es sind ungefähr 20 Leute äh vermisst äh wir wissen nicht wer verschleppt worden ist und werden tot ist und noch nicht gefunden worden ist es gibt auch die die Toten die man noch nicht gefunden hab nicht innerhalb der kebutz aber zwischen der keibutz und Gasa mhm Sie und Ihre Familie also Sohn Tochter Enkel sie haben alle überlebt sie sind jetzt am im Süden Israels am Roten Meer m haben sie auch nur ansatzweise schon verarbeiten können was mit ihnen passiert ist also Sie und Ihre Familie meine meine Enkelkinder sind sehr schwer traumatisiert und äh meine Frau ist Sozialarbeiterin und wir bekommen auch Begleitung von Psychologen äh und wir versuchen als allererstes äh nur die Kinder zu betreuen und zu beschützen sie gehen auch nicht alleine aus dem Zimmertür raus sie wollen nur in Sicherheit sein äh und wir versuchen das erstmal alles zu verarbeiten denn die Kinder leiden sowieso unter äh Trauma weil sie schon 20 Jahre unter Beschuss stehen Raketenbeschuss äh also das bringt alles die alten Sachen wieder auf die sie schon vorer erlebt haben mhm Herr leevinson ähm ich weiß dass ihre Familie 400 Jahre lang in Deutschland ansässig war bevor der holokaus kam sie sind in Namibia geboren weil ihre Eltern dorthin imigriert sind dann sind sie nach </w:t>
      </w:r>
      <w:r w:rsidRPr="007F514F">
        <w:rPr>
          <w:lang w:val="de-DE"/>
        </w:rPr>
        <w:lastRenderedPageBreak/>
        <w:t>Israel gekommen deshalb sprechen sie auch so gut Deutsch und waren Reiseleiter oder sind Reiseleiter auch für deutsche Touristen ähm jetzt sind sie nicht in ihrem kibutz haben sie die Idee dass sie da jemals wieder hin zurück können an diesen Ort der ihre Heimat für 40 Jahre jetzt war ähm das ist wirklich eine Frage die man heute nicht beantworten kann ich nehme an dass man die kibutz wieder äh mit Beton und Eisen aufbaut aber ob die Familien die da gelebt haben wieder da leben wollen äh das weiß ich nicht denn das ist wie in einem Friedhof zu leben es ist fast keine Familie die nicht jemand verloren haben wo die nicht ermordet wur sind oder zu Tode verbrannt worden sind äh wie kann man da wohnen äh ich weiß es nicht das ist wir sind noch zu tief im Schock und das überhaupt zu verarbeiten das wird sehr lange dauern bis wir das verstehen wir danken Ihnen sehr dass sie heute Abend diese Eindrücke mit uns geteilt haben immer noch wichtig zu wissen was passiert ist vielen herzlichen Dank nach Israel Ralf lewensson danke bitön</w:t>
      </w:r>
    </w:p>
    <w:p w14:paraId="3324EF39" w14:textId="77777777" w:rsidR="00A9132C" w:rsidRPr="007F514F" w:rsidRDefault="00000000">
      <w:pPr>
        <w:rPr>
          <w:lang w:val="de-DE"/>
        </w:rPr>
      </w:pPr>
      <w:r w:rsidRPr="007F514F">
        <w:rPr>
          <w:b/>
          <w:lang w:val="de-DE"/>
        </w:rPr>
        <w:t xml:space="preserve">status: </w:t>
      </w:r>
      <w:r w:rsidRPr="007F514F">
        <w:rPr>
          <w:lang w:val="de-DE"/>
        </w:rPr>
        <w:t>OK</w:t>
      </w:r>
    </w:p>
    <w:p w14:paraId="2AFA2F3B" w14:textId="77777777" w:rsidR="00A9132C" w:rsidRPr="007F514F" w:rsidRDefault="00000000">
      <w:pPr>
        <w:rPr>
          <w:lang w:val="de-DE"/>
        </w:rPr>
      </w:pPr>
      <w:r w:rsidRPr="007F514F">
        <w:rPr>
          <w:b/>
          <w:lang w:val="de-DE"/>
        </w:rPr>
        <w:t xml:space="preserve">video_id: </w:t>
      </w:r>
      <w:r w:rsidRPr="007F514F">
        <w:rPr>
          <w:lang w:val="de-DE"/>
        </w:rPr>
        <w:t>9Wv3WVJY0EA</w:t>
      </w:r>
    </w:p>
    <w:p w14:paraId="5AF2B5E3"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2C389BEF" w14:textId="77777777" w:rsidR="00A9132C" w:rsidRPr="007F514F" w:rsidRDefault="00000000">
      <w:pPr>
        <w:rPr>
          <w:lang w:val="de-DE"/>
        </w:rPr>
      </w:pPr>
      <w:r w:rsidRPr="007F514F">
        <w:rPr>
          <w:b/>
          <w:lang w:val="de-DE"/>
        </w:rPr>
        <w:t xml:space="preserve">published_at: </w:t>
      </w:r>
      <w:r w:rsidRPr="007F514F">
        <w:rPr>
          <w:lang w:val="de-DE"/>
        </w:rPr>
        <w:t>2023-10-18 00:26:26+00:00</w:t>
      </w:r>
    </w:p>
    <w:p w14:paraId="12C2EAD5" w14:textId="77777777" w:rsidR="00A9132C" w:rsidRPr="007F514F" w:rsidRDefault="00000000">
      <w:pPr>
        <w:rPr>
          <w:lang w:val="de-DE"/>
        </w:rPr>
      </w:pPr>
      <w:r w:rsidRPr="007F514F">
        <w:rPr>
          <w:b/>
          <w:lang w:val="de-DE"/>
        </w:rPr>
        <w:t xml:space="preserve">title: </w:t>
      </w:r>
      <w:r w:rsidRPr="007F514F">
        <w:rPr>
          <w:lang w:val="de-DE"/>
        </w:rPr>
        <w:t>Gil Yaron und Carlo Masala über die Lage in Israel | maischberger</w:t>
      </w:r>
    </w:p>
    <w:p w14:paraId="5AB79A09" w14:textId="77777777" w:rsidR="00A9132C" w:rsidRPr="007F514F" w:rsidRDefault="00000000">
      <w:pPr>
        <w:rPr>
          <w:lang w:val="de-DE"/>
        </w:rPr>
      </w:pPr>
      <w:r w:rsidRPr="007F514F">
        <w:rPr>
          <w:b/>
          <w:lang w:val="de-DE"/>
        </w:rPr>
        <w:t xml:space="preserve">transcript: </w:t>
      </w:r>
      <w:r w:rsidRPr="007F514F">
        <w:rPr>
          <w:lang w:val="de-DE"/>
        </w:rPr>
        <w:t xml:space="preserve">wir haben sie letzte Woche aus Tel Aviv geschaltet am Freitag sind sie mit ihrem Sohn elfjährig jetzt nach Deutschland gekommen wie schwer fiel ihnen dieser Abschied aus diesem Land das so traumatisiert ist erstmal es ist ja nur ein temporärer Abschied das möchte ich klar machen ich bin nicht weg aus Israel für immer sondern ich bin hergekommen aus zwei Gründen das eine haben sie angesprochen äh wegen meines Sohnes ist mir wichtig dass er hier erstmal sicher ist dass ermöglicht es mir mehr zu arbeiten und das zweites es muss auch einen Sinn haben ich es ist wahnsinnig schwer von da wegzugehen ich habe noch Familie in Israel ich habe viele Freunde in Israel ich bin mit dem Land verbunden und dieses weggehen macht nur Sinn wenn ich die Zeit hier richtig nutze und die nutze ich in meiner anderen Funktion die sie noch nicht erwähnt haben als Leiter des Büros des landesnordin Westfalen in Israel und wenn wir von deutscher staatsresung sprechen ich glaube dann sprechen wir von viel mehr als militärischer Hilfe dann sprechen Sie mit Herrn leevinson und sie sprechen davon können diese kibuim noch mal wieder existieren ich glaube deutsche statssaison kann auch sein dass wir sagen da hat die Hamas versucht einen ganzen Landstrich Juden reinzumachen indem man 20 kibuzim und Dörfer erobert und versucht die Bevölkerung dort auszulöschen deutsche staatsreson kann auch sein zu sagen wir sorgen dafür dass in diesen Landstrichen jüdisches Leben wieder blüht mhm und dabei versuche ich zu helfen in meiner jetzigen Funktion hier und die Frage ist wie man das schafft und das bringt uns zu der Frage was jetzt passieren wird in Israel wir lesen davon dass es dass der Premierminister Netanyahu sagt die Hamas müsse zerstört werden Herr Massala kann das überhaupt gelingen ist eine Frage wie sie Zerstörung definieren also sozusagen was die israelische Regierung oder das sicherheitskabinet </w:t>
      </w:r>
      <w:r w:rsidRPr="007F514F">
        <w:rPr>
          <w:lang w:val="de-DE"/>
        </w:rPr>
        <w:lastRenderedPageBreak/>
        <w:t xml:space="preserve">herausgegeben hat ist als militärisches Ziel der Heras die Fähigkeit zu nehmen jemals wieder Anschläge gegenüber Israel in diesem Ausmaße oder in einem geringeren Ausmaße verüben zu können und gleichzeitig die Hamas als politischen Akteur in Gaza zu zerstören also die Vorstellung sozusagen und das hat die israelische Regierung sicherlich nicht dass am Ende des Tages es keine Hamas Terroristen mehr gibt das ist relativ unrealistisch aber man kann es vielleicht vergleichen bei sozusagen aller Unterschiedlichkeit man hat den islamischen Staat bekämpft der islamische Staat ist noch da das ist noch eine terroristische Gruppe aber die Gefahr die von ihm ausgeht ist eine völlig andere als die Gefahr die sozusagen vorher vor der Bekämpfung ausgegangen ist und ich glaube das heißt Hamas zu zerstören es ist nicht die Idee dass es am Schluss keine Hamas Anhänger oder Terroristen gibt aber die Fähigkeit Israel anzugreifen mit Raketen militärisch wie sie es am 7 Oktober gemacht haben und den politischen Akteur Heras der über den gazerastreifen herrscht ihn kontrolliert der sozusagen muss verschwinden und wie das ist die Frage 400.000 Reservisten sind mittlerweile einberufen man spricht von einer Bodenoffensive wir haben darüber schon gesprochen in der letzten Woche da hatte man das Gefühl das könnte schnell starten sie ist noch nicht da was glauben sie lässt Israel noch warten gut da gibt es bestimmt verschiedenste Gründe ich glaube die eine ist dass man vielleicht noch versucht durch Verhandlung zumindest ein Teil der Geiseln aus dem gaserstreifen herauszubekommen es gibt ja es wird gemungelt vor allem arabischen Medien dass es sozusagen ein Angebot gibt für humanitäre Hilfe zumindest Frauen und Kinder freiulassen und ältere Menschen das wäre glaube ich etwas was was die Israelis jetzt mit kussand nehmen würden ähm tatsächlich weil bisher hieß es israelische also israel hat sich nie erpressen lassen durch geiselname das haben wir nie gesehen W wenn man sagt wasserproviant und medizinische Versorgung für die Freilassung das wä etwas wo ich mir vorstellen könnte dass das etwas ist wo die israelische Regierung zustimmen sie wird definitiv nicht zustimmen einer anderen Forderung der Hamas und des Irans dass man sagt ihr stellt alle militärischen Handlungen gegen die Hamas ein ich glaube das ist nicht auf dem Tisch es gibt auch andere Dinge sehen Sie der Einmarsch in Gaza ist ein hochkomplexes und extrem gefährliches militärisches unterfang sie haben die Israelis haben logistisch etwas Unglaubliches geleistet sie haben in von kürzester Zeit von wenigen Tagen 400.000 Leute die gestern Bäcker waren und Busfahrer und Ärzte und alles andere unter Waffen gestellt die müssen jetzt noch mal trainiert werden die müssen die Einsatzpläne studieren sie möchten wirklich die optimalen Bedingungen schaffen dass so wenig wie möglich von ihren eigenen Soldaten dabei ums Leben können Sie müs kommen sie müssen dafür sorgen dass so wenig wie möglich palästinensische Zivilisten dabei ums Leben können das heißt Sie müssen den Zivilisten in Gaza Zeit geben die die Korridore zu räumen die die Israelis erobern werden denn ein es ist klar die Israelis werden nicht da reinmarschieren mit ihren Soldaten und sagen so wir sind jetzt bewegliche Ziele für die Hamas Scharfschützen sondern die werden diese Korridore kurz und kleinbomben um die Gefahr für ihre eigenen Soldaten so klein wie möglich zu halten so und da kommt noch dazu Herr Massala das Tunnelsystem in Gaza es gibt Bilder davon wie die israelische Armee einmal da reingeht damit man eine Vorstellung davon hat ähm der israelische Militärsprecher hat heute gesagt alle sprechen von Bodenoffensive aber es könnte auch etwas ganz anderes sein und alle wissen von der Gefahr die auch von diesem </w:t>
      </w:r>
      <w:r w:rsidRPr="007F514F">
        <w:rPr>
          <w:lang w:val="de-DE"/>
        </w:rPr>
        <w:lastRenderedPageBreak/>
        <w:t xml:space="preserve">Tunnel ja ausgeht sie haben mal gesagt das ist eine dreidimensionale Bedrohungssituation also es kommt von oben von unten von rechts und von links was könnte denn dann die Alternative sein wenn man eben die eigenen Soldaten dieser Gefahr nicht aussetzen möchte es gibt letztenendes keine Alternative weil was meint der israelische Militärsprecher na ja die die Frage ist sozusagen wie man diese Bodenoffensive macht da ist die Vorstellung natürlich man geht in den Gazastreifen rein also man geht nach Gaza City rein und man kämpft um die Häuser es kann aber natürlich sein dass diese Bodenoffensive von unten passiert indem man sozusagen Tunnelsysteme zerstört das ist auch eine Möglichkeit also von daher gibt es verschiedene Möglichkeiten wie eine solche Offensive von statten gehen kann aber noch mal wenn es das Ziel ist die Hamas zu zerstören ihr die militärische Fähigkeit zu nehmen dann gibt es keine Alternative zu dem Einmarsch israelischer Soldaten in den Gazastreifen alles andere würde dann andere Ziele verfolgen also das was wir momentan sehen das hauptsächlich Bombardement aus der Luft das ist ja das wir können ja sagen das ist der fünfte Krieg zwischen Israel und und der Hamas die anderen vier waren genau durch das gekennzeichnet was wir jetzt sozusagen die letzten Tage gesehen haben da ging es Israel immer darum strategische Siege zu erzielen also der Heras Fähigkeiten zu nehmen aber sie nie als Akteur zu zerstören und nachher irgendwelche Kompromisse zu machen jetzt ist das Ziel jamas zu zerstören und das erreichen sie halt nur indem sie massiv gegen jamas vorgehen und lässt sich das erreichen ohne sehr viele zivile Opfer denn das ist jetzt der Appell der von allen auf der internationale Bühne Freund oder Feind tatsächlich dann auch an die Israelis gerichtet wird der US-Präsident hat das gerade gesagt die Regeln des Krieges so nennt er das müss man beachten geht das überhaupt dann bei einer solchen Offensive es geht es ist schwierig es geht Israel versucht ja die Bedingungen dafür zu schaffen dass sozusagen viele Zivilisten nicht Teil dieser Kriegshandlungen werden also man fordert sie auf von dem Norden in den Süden zu geh blter wir haben da Bilder davon wie Flugblätter über den Gaza Streifen abgeworfen werden und da steht darauf geht bitte in den Süden bringt eure Familien in Sicherheit was darauf hindeutet dass es keine umfassende Offensive in ganzgasa geben wird we es macht ja keinen Sinn die Leute aufzufordern vom Norden in den Süden zu gehen wenn man in den Süden einmarschieren will es gab die Versuche die wohl heute endgültig gescheitert sind die Ägypter und die Jordanier dazu zu bewegen ihre Grenzen aufzumachen und Flüchtlinge aufzunehmen es gab die Information dass man den Kataris Geld angeboten hat d damit sie sozusagen Menschen aus dem Gasastreifen aufnehmen alle haben es abgelehnt das heißt jetzt wo noch viel Diplomatie drum herum läuft wegen humanitärer Hilfe wegen Abschreckung anderer Akteure ist halt noch die Zeit dass diese Menschen sich in den Süden begeben aber letztenendes muss man sagen wenn die herassi aufhält und diese Bodenoffensive stattfindet so zynisch und traurig das klingt es werden Zivilisten ums Leben kommen das muss man ganz einfach und deutlich so sagen und das ist letztenendes in einem Krieg ja auch nicht ausgeschlossen es geht um exzesshandlungen es geht um Proportionalität aber das Problem ist Hamas nutzt ja schussschildde Hamas ist in zivilen Einrichtungen mit ihren Basen und deshalb wird es keinen sauberen Krieg geben das muss man ganz einfach so sagen es wird furchtbare Bilder geben und ja da kann man nur hoffen dass sozusagen die Unterstützung Israels nicht an diesen furchtbaren Bildern scheitern wird sie kennen den gaserstreifen sie </w:t>
      </w:r>
      <w:r w:rsidRPr="007F514F">
        <w:rPr>
          <w:lang w:val="de-DE"/>
        </w:rPr>
        <w:lastRenderedPageBreak/>
        <w:t xml:space="preserve">kennen Menschen dort sie haben gesagt sie haben da auch Freunde und trotzdem steht diese Verhältnismäßigkeit im Raum was kann das sein na ist die Frage was ist verhältnismäßig zur absichtlichen Ermordung von 1400 Menschen von denen die große Mehrheit Zivilisten ist ich glaube die einzige Verhältnismäßigkeit die wirklich proportional ist ist Frieden zufrieden aber wer sagt wer bestimmt wie viele zivile Opfer auf der palästinensischen Seite jetzt proportional sind es geht ja nicht um Proportionalität und diese Verhältnismäßigkeit die wurde immer wieder gefordert der Israel versucht einzuhalten die ist aber fernab jeder Realpolitik denn worum es jetzt hier geht und ich glaube dass es auch in den deutschen Medien zum großen Teil falsch wird das falsch transportiert oder übersetzt es geht hier nicht um Vergeltung und es geht auch nicht um Rache es geht um etwas ganz anderes ja worum es hier geht ist die Abschreckung die strategische Abschreckung Israels wiederherzustellen genau und wir müssen verstehen wie Abschreckung funktioniert Abschreckung bedeutet auch wenn du mich angreifst auch wenn du mir weh tust ich sorge dafür dass der Preis den du dafür zahlst so hoch ist dass du gar nicht wagst darüber nachzudenken mir noch mal weh zu tun das ist wozu Israel jetzt gezwungen ist ja das ist ein Krieg den Israel der der Israel wirklich aufgezwungen wurde und man muss auch verstehen von welchem Hintergrund diese ganze Sache kommt es ist jetzt der zweite Krieg der Israel aufgezwungen wird den ersten hatten wir 2006 im gegenüber dem Libanon der zweite Libanonkrieg die 60er Jahre 70er Jahre lassen sie aus aber der Jüsten Vergangheit in der jüngsten Vergangenheit ja diese diese beiden Kriege un vor welchem Hintergrund wurden Israel aufgezwungen israel hat einseitig Territorien geräumt bis zur international anerkannten Grenze und hat gesagt macht mit eurem Territorium was ihr wollt greift uns nicht an und Terrororganisationen haben sich dieser Territorien bemächtigt und die dafür genutzt Israel anzugreifen und vor diesem Hintergrund ist die Frage was kann Israel denn dann eigentlich noch machen es geht nur darum jetzt Abschreckung herzustellen die wirklich dafür sorgt dass Israel nicht mehr angegriffen wird aus diesen Gebieten und das wird den Palästinensern leider Gottes einen schweren Preis abverlangen und das perverse an der ganzen Sache ist dass die Hamas hier zweimal profitiert von toten Zivilisten in Israel mm und von jedem Toten Palästinenser und deswegen ruft sie sie aktiv auf dort zu bleiben wo die Israelis Z sagen wegzugehen sie richten Straßensperren sie nehmen Leute Autoschlüssel ab damit sie nicht in den Süden fahren können ja bedrohen Leute die den Süden gehen wollen weil sie von jedem Toten Palästinenser profitiert weil er ihre Möglichkeit zu überleben erhöht so sie haben jetzt den Norden schon erwähnt im Norden ist der Libanon im Nordosten ist Syrien die hisbolla ist angesprochen Herr Massala die Frage eines Flächenbrandes wird gestellt der Kanzler Olaf Scholz ist heute in Israel er möchte mit den Geiseln etwas zu Wege bringen aber er hat auch eine Warnung ausgesprochen ausdrücklich war nicht kein Akteur sollte es für eine gute Idee halten nun von außen in diesen Konflikt einzugreifen es wäre ein schwerer ein unverzeilicher Fehler also man kann sich ausdenken wen er auch angesprochen hat der Iran unterstützt die hbolla im Libanon glauben sie wir stehen vor einem Flächenbrand der Punkt ist wir können es nicht ausschließen momentan momentan stehen wir nicht davor weil die Abschreckung die vor allen Dingen die Amerikaner über das entsenden von zwei flugzeugträgergruppen praktizieren funktioniert das heißt diese beiden </w:t>
      </w:r>
      <w:r w:rsidRPr="007F514F">
        <w:rPr>
          <w:lang w:val="de-DE"/>
        </w:rPr>
        <w:lastRenderedPageBreak/>
        <w:t xml:space="preserve">flugzeugträgergruppen sind jetzt nicht dafür da irgendwie die israelische Armee zu unterstützen bei dem was möglicherweise in Gaza passiert sondern die sind dazu da ein Signal an die Hisbollah ein Signal an den Iran und an mögliche andere Gruppen die eher irrelevanter sind zu senden mischt euch nicht ein äh es ist klar und es ist angekündigt worden sollten die Raketen mit längerer Reichweite also dann reden wir über scatb mit mit 700 km sollten die nach Israel abgeschossen werden werden die Amerikaner von ihren Flugzeugträgern einen Teil sozusagen der Raketenabwehr übernehmen und gegebenenfalls wird es von dort Gegenschläge kommen also momentan sehe ich die Gefahr nicht jetzt muss man aber sagen sollte eine Situation entstehen in der die israelische Armee geschwächt ist weil sie massive Probleme mit der Intervention in Gasastreifen bekommt dann könnte hisbolla eine strategische Chance sehen dann in den Norden vorzudringen um Israel in einen Zweifrontenkrieg zu verwickeln aber hisbolla weiß ganz genau das ist sozusagen zynisch gesprochen eine Gelegenheit die Punkt genau stimmen muss weil wenn sie es jetzt machen würden würden sie die Konsequenzen tragen also wir können es nicht ausschließen momentan besteht die Gefahr nicht aber es ist nicht auszuschließen Olaf Scholz ist weg aber dafür kommt Joe Biden morgen ja müssen aber sehen dass dass die Drohung die auch von der hisbolla und auch aus dem Iran kommen schon sehr konkret sind und man spricht davon dass die Gefahr eines Krieges auch im Norden Israel stündlich wächst wir dürfen nicht vergessen dass allein heute es ich glaube mehr als sieben oder acht Grenzzwischenfälle gab an denen die Hisbollah sich dazu bekannt hat israelische Ortschaften beschossen zu haben die hisbolla zündelt ganz aktiv versucht hier eine schmale Gradwanderung aber ich glaube auch in Israel ist die Bereitschaft diese Gefahr im Norden zu dulden sehr sehr klein se sehr viel kleiner geworden als sie früher war müssen vergegenwärtigen vor welcher Realität die Menschen im Norden Israels Leben im Gazastreifen war es die nchba Force also die Elite der hamaskämpfer die eingedrungen sind in diese kibuzim und dort die Menschen ermordet haben das waren bis zu 1800 Hamas Terroristen die das gemacht haben dieisbolla hat eine ähnliche sperspitze das ist die raduan Force mit mehr als 2500 Kämpfern die genau dasselbe Proben nämlich in israelische kibuzim und dörfeer im Norden einzufallen deswegen hat Israel bis zu 2 km von der Grenze alle Ortschaften schon räumen lassen wie lange kann Israel so eine Gefahr an seinem Grenzzaun erdulden ne also die Frage ist auch könnte es dazu kommen dass die israelische Armee proaktiv handelt nachdem jetzt der 70 oder 80 mal eine eine Rakete auf Israel abgefeuert wurde in Israel ich sagen wir können diese Gefahr nicht mehr dulden weil wir können do unsere Leute nicht dauernd von der Grenze fernhalten sie sind jetzt hier in Deutschland sie haben gesagt sie gehen zurück äh wir haben gerade darüber geredet was auf deutschen Straßen los ist und das ist eben eine Bedrohung eben auch bedrohliche Situation für israelische Entschuldigung auch für jüdische Bürger in Deutschland gibt wie nehmen sie das wahr na gut das israelische Außenministerium hat Israelis in aller Welt davor gewarnt z.B mit kopfbedickung durch die Straßen zu gehen offen Hebräisch zu sprechen in den Straßen ich finde das bedrohlich das gilt ja nicht nur für Deutschland das gilt inzwischen für alle Welt wir haben das Attentat in Alexandrien gesehen in in in Ägypten als ich hier reinkekommenin wurde gerade davon prochen dass es in der Türkei ein zwischengefall gab ich weiß dazu noch nichts Genaues überall in der Welt sind im </w:t>
      </w:r>
      <w:r w:rsidRPr="007F514F">
        <w:rPr>
          <w:lang w:val="de-DE"/>
        </w:rPr>
        <w:lastRenderedPageBreak/>
        <w:t>Augenblick Juden und Israelis bedroht ich höre schon von meinen jüdischen Freunden in Deutschland ähm sehr viel wirklich bedenkliche Dinge von jungen Mädchen die angespuckt werden in der U-Bahn weil sie Hebräisch gesprochen haben am Telefon von Menschen die Angst haben ihre Kinder in die Synagoge jetzt zu schicken hier in Berlin ähm das sind Dinge die mich natürlich auch besorgen und wenn man sozusagen beide Hüter aufh fragt man sich was ist eigentlich für mich die größere Gefahr als jemand der bekannt ist dass er in Israel lebt durch die Straßen Berlin zu gehen oder in Tel Aviv sich den Raketen der Hamas auszusetzen das ist etwas was man sich über erwägt manchmal und ich glaube das keine wirklich schöne Überlegung das ist keine schöne Überlegung ich glaube auch für Deutschland nicht weil es geht nicht um meine Person und es geht auch meiner Meinung noch nicht mehr um die Juden historisch gesehen eine jüdische Bevölkerung einem Land ist wie der wellensittig im kohleflötz mhm wie es einer jüdischen Gemeinschaft einem Staat geht ist ein Indikator davor wie sicher ist dieser Staat wie sehr weiß er Minderheiten zu tolerieren wie weiß er sie zu schützen wie ist das Zusammenleben in diesem Land und wenn in diesem Land Juden sich nicht mehr sicher fühlen dann sagt das etwas über die Demokratie in Deutschland aus großes Wort müssen wir beobachten auch in den nächsten Wochen und Monaten die da vor uns dann stehen er mal danke Herr massaler wir haben hier sehr viel über einen anderen Krieg gesprochen in den letzten Monaten das ist der Krieg in der Ukraine übrigens ein Präsident dort auch mit jüdischen Wurzeln der jetzt besorgt ist weil er glaubt dass das was in seinem Land passiert möglicherweise in den Schatten Gerät heute gab es sehr viel Bewegung in der Ukraine die haben zum ersten Mal Langstreckenraketen abgefeuert gleichzeitig sieht man eben dass auch Moskau verstärkt militärisch an anderen Stellen eingraft was passiert jetzt haben sie die Sorge im Windschatten dieser Krise dieses Krieges in nar Ost könnte auch dieser Krieg in der Ukraine eine Wendung nehmen wenn ja welche na ja zunächst einmal ist es so dass das sozusagen die Ereignisse im mittleren und Nahen Osten zwischen Israel und der Hamas Putin in die Hände spielen also die internationale Aufmerksamkeit ist jetzt muss man ganz einfach sagen weg von der Ukraine die ist bei Israel und und dem Gazastreifen die entscheidende Frage wird sein wie lange dauert dieser Krieg zwischen Israel und der Hamas gibt es einen zweif frontenkrieg inwi weit muss man dort dann unterstützen und wir haben nicht die Fähigkeiten ich sag's mal ganz einfach Joe Biden sagt was anderes aber ich sag's trotzdem wir haben nicht die Fähigkeiten auf lange Sicht sozusagen an diesen beiden Fronten die gleiche Unterstützung zu leisten und wenn man in die USA sieht schaut also wenn es sozusagen eine Übereinkommen gibt zwischen Demokraten und Republikanern das nie aufgelöst werden wird dann ist es die Unterstützung Israel werrend wir sozusagen die die den Bruch ja schon bei den Republikanern sehen was die Unterstützung der Ukraine anbelangt jetzt ist heute mal ein neues Paket geschnürt worden oder gestern von 2 Milliarden für Israel und für die Ukraine aber natürlich ist es so wenn die Aufmerksamkeit weggeht hat Russland noch mehr freie Hand als es ohnehin schon immer hatte in der Ukraine vielen Dank Carlo Massala für den Moment bishher Gil jaron für den Moment bish hierher und ich hoffe wir sprechen uns wieder vielleicht auch mal mit anderen Themen danke fürs kommen [Applaus] heute</w:t>
      </w:r>
    </w:p>
    <w:p w14:paraId="509D2F00" w14:textId="77777777" w:rsidR="00A9132C" w:rsidRPr="007F514F" w:rsidRDefault="00000000">
      <w:pPr>
        <w:rPr>
          <w:lang w:val="de-DE"/>
        </w:rPr>
      </w:pPr>
      <w:r w:rsidRPr="007F514F">
        <w:rPr>
          <w:b/>
          <w:lang w:val="de-DE"/>
        </w:rPr>
        <w:t xml:space="preserve">status: </w:t>
      </w:r>
      <w:r w:rsidRPr="007F514F">
        <w:rPr>
          <w:lang w:val="de-DE"/>
        </w:rPr>
        <w:t>OK</w:t>
      </w:r>
    </w:p>
    <w:p w14:paraId="3920E3C6" w14:textId="77777777" w:rsidR="00A9132C" w:rsidRPr="007F514F" w:rsidRDefault="00000000">
      <w:pPr>
        <w:rPr>
          <w:lang w:val="de-DE"/>
        </w:rPr>
      </w:pPr>
      <w:r w:rsidRPr="007F514F">
        <w:rPr>
          <w:b/>
          <w:lang w:val="de-DE"/>
        </w:rPr>
        <w:lastRenderedPageBreak/>
        <w:t xml:space="preserve">video_id: </w:t>
      </w:r>
      <w:r w:rsidRPr="007F514F">
        <w:rPr>
          <w:lang w:val="de-DE"/>
        </w:rPr>
        <w:t>-kUKcx4orbQ</w:t>
      </w:r>
    </w:p>
    <w:p w14:paraId="3DCEF56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7AA2FE9" w14:textId="77777777" w:rsidR="00A9132C" w:rsidRPr="007F514F" w:rsidRDefault="00000000">
      <w:pPr>
        <w:rPr>
          <w:lang w:val="de-DE"/>
        </w:rPr>
      </w:pPr>
      <w:r w:rsidRPr="007F514F">
        <w:rPr>
          <w:b/>
          <w:lang w:val="de-DE"/>
        </w:rPr>
        <w:t xml:space="preserve">published_at: </w:t>
      </w:r>
      <w:r w:rsidRPr="007F514F">
        <w:rPr>
          <w:lang w:val="de-DE"/>
        </w:rPr>
        <w:t>2023-10-18 00:38:29+00:00</w:t>
      </w:r>
    </w:p>
    <w:p w14:paraId="66FCEB43" w14:textId="77777777" w:rsidR="00A9132C" w:rsidRPr="007F514F" w:rsidRDefault="00000000">
      <w:pPr>
        <w:rPr>
          <w:lang w:val="de-DE"/>
        </w:rPr>
      </w:pPr>
      <w:r w:rsidRPr="007F514F">
        <w:rPr>
          <w:b/>
          <w:lang w:val="de-DE"/>
        </w:rPr>
        <w:t xml:space="preserve">title: </w:t>
      </w:r>
      <w:r w:rsidRPr="007F514F">
        <w:rPr>
          <w:lang w:val="de-DE"/>
        </w:rPr>
        <w:t>Senator Bernie Sanders über Kapitalismus, Trump und Israel | maischberger</w:t>
      </w:r>
    </w:p>
    <w:p w14:paraId="0FDA5F94" w14:textId="77777777" w:rsidR="00A9132C" w:rsidRPr="007F514F" w:rsidRDefault="00000000">
      <w:pPr>
        <w:rPr>
          <w:lang w:val="de-DE"/>
        </w:rPr>
      </w:pPr>
      <w:r w:rsidRPr="007F514F">
        <w:rPr>
          <w:b/>
          <w:lang w:val="de-DE"/>
        </w:rPr>
        <w:t xml:space="preserve">transcript: </w:t>
      </w:r>
      <w:r w:rsidRPr="007F514F">
        <w:rPr>
          <w:lang w:val="de-DE"/>
        </w:rPr>
        <w:t xml:space="preserve">mein nächster Gast sagt Donald Trump ist eine Gefahr erst einmal für die Demokratie in den Vereinigten Staaten und er muss es wissen weil er wäre fast gegen ihn angetreten als Präsidentschaftskandidat der Demokraten damals wurde es Hillary Clinton und dann wurde Biden Präsident und Donald Trump ist immer noch da und könnte antreten darüber konnte ich sprechen mit dem ussator Bernie Sanders aber eben auch über das was ihn auch umtreibt seine Wut auf den Kapitalismus letzte Woche war in Berlin hier ist unser Gespräch willkommen Senator vielen Dank sie sind seit 40 Jahren in der Politik davon 16 Jahre im US-Senat zweimal standen sie kurz davor der Präsidentschaftskandidat der Demokraten zu werden in Deutschland wurden sie durch ein legendäres Foto zur Berühmtheit es zeigt sie bei der Amtseinführung von Präsident Biden alle tragen Anzug sie tragen nein ich komme aus einem US buundesstaat in dem es sehr kalt ist Vermont genau Vermont dort wird es sehr kalt bis zu -28° und wir kleinen uns dort nicht sehr schick wir sind recht bodenständig wir wollen einfach trocken und warm bleiben an dem Tag war es kalt daher wollte ich einfach warm bleiben und das Foto ging schließlich um die ganze Welt Internet hatten viele Spaß damit es gab sie mit Marilyn Monro an Bord der Titanic und mit unserem deutschen Wirtschaftsminister Robert habbeck in der Berliner Bahn kennen Sie die Bilder konnten sie darüber lachen und welches gefiel ihnen am besten ich war schon auf dem Mond ich stand neben Superman es gibt so viele die kann man gar nicht alle aufzähen diese Bilder erregten so viel Aufmerksamkeit dass wir am Ende T-Shirts und Pullover verkauft haben um Geld zusammen für gemeinnützige Organisationen in Vermont da kam eine Menge Geld zusammen sie sind auch Autor mehrerer Bestseller ihr neues Buch heißt es ist okay wütend auf den Kapitalismus zu sein wie wütend sind sie ich bin wütend und es empört mich in einer Welt zu leben in der so wenige so viel Reichtum und Macht besitzen W viele andere in den USA haben drei Menschen mehr Geld als die untere Hälfte der Gesellschaft zusammen das Vermögen der reichsten wächst exponentiell während sich 60% der Arbeitnehmer von Lohn zu Lohn hangeln und 500000 Menschen auf der Straße schlafen wir sehen in den USA und weltweit einen wachsenden Trend zigarchie wenige Milliardäre üben unglaublich viel wirtschaftliche und politische Macht aus das ist ein Problem das wir angehen müssen über die Oligarchen sprechen wir gleich oft werden Menschen im Alter ja nicht wütender sondern konservativer warum ist es bei Ihnen genau andersrum nun die meisten Menschen haben nicht meinen Job jeden Tag sehe ich die Macht und die Gier der Leute ganz oben und das Leid der normalen Arbeiter meem bereinigten Löhne in den letzten 50 Jahren nicht gestiegen trotz großer technologischer Fortschritte die Menschen können sich keine Gesundheitsversorgung leisten junge Leute verlassen die Universität mit 50 bis 100 000 doll schulden wir reagieren nicht effektiv auf die Klimakrise wegen der Gier und Verlogenheit der Öl und Gasindustrie wir haben zu viel Rassismus Sexismus und Homophobie ja es gibt vieles worüber wir wütend sein können scheint schwierig zu sein </w:t>
      </w:r>
      <w:r w:rsidRPr="007F514F">
        <w:rPr>
          <w:lang w:val="de-DE"/>
        </w:rPr>
        <w:lastRenderedPageBreak/>
        <w:t xml:space="preserve">den Kapitalismus zu verändern sie benutzen in ihrem Buch das Wort hyperkapitalismus wie unterscheidet der sich von dem Kapitalismus den wir kennen ich gebe ihn ein Beispiel vor 30 oder 40 Jahren verdiente ein Chef eines großen Unternehmens vielleicht 30 oder 40 mal mehr als sein durchschnittlicher Angestellter das ist eine Menge wissen Sie wie groß der Unterschied heute ist fast das 400fache genau wie haben auch wir in den letzten Jahren unter der Inflation gelitten viele glauben sie kommt vom Krieg in der Ukraine von gestörten Lieferketten und ja diese Faktoren tragen dazu bei doch der Hauptgrund für die Inflation ist die gear der Großkonzerne die Rekordgewinne einfahren indem sie die amerikanischen Verbraucher mit sehr hohen Preisen zur Kasse bitten eine ihrer berühmten Forderungen lautet Milliardäre sollte es nicht geben das klingt fast so als würden sie den Menschen ihren Erfolg nicht gönnen nein so ist es nicht was dann wie wollen Sie verhindern dass Menschen zu Milliardären werden durch eine vernünftige Steuerpolitik einige Länder zeigen bereits wie es geht in den USA haben wir bei der Steuerpolitik eine wachsende geradezu groteske Kluft zwischen den Menschen an der Spitze und allen anderen der typische Milliardär in den USA zahlt einen effektiven Steuersatz der wahrscheinlich niedriger ist als der eines lkwfahrers oder einer Krankenschwester und das liegt an der Macht der Einfluss auf die Gesetzgebung zu nehmen und so sicherzustellen dass Sie Steuererleichterungen erhalten es geht nicht darum ob man jemandem etwas gönnt oder nicht du gründest ein Unternehmen du arbeitest hart du verdienst Geld nur zu verdien von mir aus auch Millionen Dollar aber solltest du wirklich 150 Milliarden Dollar anhäufen während Leute draußen auf der Straße leben wenn die Arbeiter immer weiter abgehängt werden ich finde nein und ich glaube auch nicht einzige Motivation des Menschen darin besteht immer mehr Geld anzuhäufen es gibt sehr kluge Leute die gestalten möchten das sind Unternehmer die wollen etwas Neues erschaffen man braucht keine Milliarden Dollar sie sind selbst Millionär soweit ich weiß durch ihre Bücher ein kleiner Millionär ja aber sie sind einer wie viel Vermögen ist also okay weniger als eine Milliarde kommen wir zurück auf dem Begriff Oligarchen den sie in ihrem Buch verwenden sie sagen die USA sei von Oligarchen gekauft bere die Politik wir verbinden diesen Begriff normalerweise mit dem korrupten System in Russland ist das ein fairer Vergleich der Vergleich ist definitiv fair genau deshalb nutze ich ihn als Putin den Krieg in der Ukraine von Zaun brach sagten alle putin ist selbst unglaublich reich und er umgibt sich mit all diesen Oligarchen doch stellen Sie sich vor auch in Amerika gibt es Oligarchen selbstverständlich beschreiben Sie uns ein das sind Leute mit einem Vermögen von 50 oder 100 Milliarden Dollar ich gebe Ihnen ein Beispiel drei Unternehmen an der Wall Street sind zusammengenommen die Hauptaktionäre von 95% aller Unternehmen diese drei Unternehmen die Leute im Vorstand die Topmanager dieser Firmen haben eine enorme Macht das ist Oligarchie und sie erwähnten das politische System im heutigen Amerika und das wissen viele Europäer vielleicht gar nicht angenommen du gewinnst im Lotto du wirst zum Milliardär und wirst Staatsbürger der USA dann kannst du einen superpack Gründen ein super political action committe eine Art Lobbygruppe damit kannst Du hunderte Millionen Dollar ausgeben um politische Kandidaten zu bekämpfen oder zu unterstützen klingt das für sie nach Demokratie für mich klingt das eher nach Oligarchie dem Magazin forbs zufolge erhielt Joe Biden Wahlkampfspenden von mindestens 230 Milliardären oder ihren Ehepartnern im Jahr 2019 ist er also auch von Oligarchen gekauft </w:t>
      </w:r>
      <w:r w:rsidRPr="007F514F">
        <w:rPr>
          <w:lang w:val="de-DE"/>
        </w:rPr>
        <w:lastRenderedPageBreak/>
        <w:t xml:space="preserve">nein ich denke nicht dass er gekauft ist dennoch ist es furchtbar wird seine Politik durch dieses Geld beeinflusst ja das wird sie also ist er gekauft nun manche Politiker sind mehr gekauft als andere warum sollten denn Milliardäre sonst spenden weil sie politischen Einfluss wollen und auf manchen Politiker haben sie mehr Einfluss als auf andere Joe Biden steht auf der Seite der Arbeit er bietet der Automobilindustrie und den Arzneimittelherstellern die sttirm das gefällt einigen Milliardären überhaupt nicht einer der Gründe weshalb die Politik in den USA die Arbeiterklasse nicht so stark im Blick hat wie sie sollte liegt genau in diesem Problem und es ist nicht nur beiden Milliardäre spemten großzügig sowohl an die Republikaner als auch an die demokratenid Joe Biden möchte im nächsten Jahr wieder gewählt werden sie waren schon einmal sein politischer Gegner und haben zweimal versucht präsidentschaftskandidate der Demokraten zu werden aller guten Dinge sind drei warum treten sie nicht erneut an meiner Ansicht nach ist derzeit das wichtigste Ziel der progressiven Bewegung Donald Trump zu verhindern der sehr sehr gefährlich ist und der während wir uns hier unterhalten die Demokratie in den USA aushüllt er muss geschlagen werden zweitens müssen wir eine progressive Agenda für Präsident Biden entwickeln zusammen mit der demokratischen ein Problem dass ich in meinem Buch anspreche ist die Tatsache dass die Demokraten seit vielen Jahren nicht so fest an der Seite der Arbeiterklasse gestanden haben wie sie es hätten tun sollen die Frage ist wer kann Donald Trump schlagen bleiben wir bei Joe Biden viele Menschen sind der Ansicht dass er zu alt sei sie sind ein Jahr älter als er ist er also zu alt für diesen Job was denken sie nein ich denke sein Alter wird zu einem großen Thema gemacht und ja Alter ist ein Faktor das bestreite ich gar nicht doch viel wichtiger als das Alter ist woran man glaubt wofür man steht und was man erreichen möchte es gibt viele junge Menschen im US-Kongress die Tag und Nacht daran arbeiten die Superreichen noch reicher zu machen junge Leute sollen wir darüber erfreut sein weil sie jung sind sie müssen eine Person in ihrer Gesamtheit betrachten und ich denke Biden macht als Präsident alles in allem einen guten Job umfragen sagen 67% der demokratischen Wählerschaft dass die Partei einen anderen Kandidaten als Joe Biden nominieren sollte haben die nicht recht es ist immer einfach so einen magischen Kandidaten zu fordern der brilant erfahren und telligen ist wer soll das sein wenn man beginnt über konkrete Leute zu sprechen werden sie weniger attraktiv meiner Meinung nach hat beiden gute Chancen auf den Sieg wenn er einen guten Wahlkampf macht und ich werde alles in meiner Macht stehende tun damit es zomt sie sagten bereits einer seiner möglichen Gegner ist der Republikaner Donald Trump der stellte 2020 einige Gemeinsamkeiten mit ihnen fest und ich sind uns beim Thema Handel einig hat er recht bis zu einem gewissen Grad hat er das allerdings glaube ich dass er die Anzahl unserer Anhänger überbewertet die für ihn stimmten wie ich Ihnen schon sagte fallen die Arbeiter in den USA immer weiter zurück einer der Gründe dafür liegt in den katastrophalen Handelsabkommen wie ner mit Mexiko und den normalen Handelsbeziehungen zu China diese verleiten Firmen zu sagen hey ich muss dir keinen Tariflohn in Amerika Zahlen ich mache einfach die Fabrik zu tausende Werke wurden geschlossen und nach China verlagert wo Menschen 25 Cent die Stunde verdienen Trump hat das angesprochen ich habe das angesprochen in diesem Punkt waren wir uns einig und worin noch mehr nicht ich weiß nicht wie oft sie ihm schon persönlich begegnet sind was würden Sie ihm sagen wenn sie </w:t>
      </w:r>
      <w:r w:rsidRPr="007F514F">
        <w:rPr>
          <w:lang w:val="de-DE"/>
        </w:rPr>
        <w:lastRenderedPageBreak/>
        <w:t xml:space="preserve">ihn heute treffen würden da gibt es nicht zu sagen er lebt in einer völlig anderen Welt als er Präsident lud er mich ins Weiße Haus ein ich entschied mich dagegen hinzugehen ist der ein normaler Politiker nein er ist kein normaler Politiker normale Politiker in den USA lügen nicht die ganze Zeit jeder lügt mal doch Trump ist ein pathologischer Lügner er lügt die ganze Zeit wissen sie in Amerika kandidiert man für ein Amt man gewinnt man verliert ich selbst habe mehr als einmal verloren und wenn man verliert sagt man herzlichen Glückwunsch du hast mich geschlagen doch Trump hat die Demokratie in den USA und das Vertrauen der Bürger in die Demokratie untergraben weil er sagte ich habe in Wirklichkeit gewonnen es war alles betrug Millionen von Menschen haben illegal gewählt wenn man so etwas macht untergräbt man die Demokratie in den USA das ist völlig inakzeptabel sie sagten einmal die USA könnte ihre demokratischen Grundsätze verlieren wenn Trump erneut Präsident würde ist die Demokratie in den USA also wirklich in Gefahr ja absolut und ich gehe davon aus dass jetzt noch verbitterter ist als bei seiner ersten Kandidatur wenn Sie mich fragen geht es bei diesem Wahlkampf wieder um Gesundheits oder Bildungspolitik viel mehr geht es darum ob die USA ihre demokratischen Fundamente bewahrtorm der Sturm auf das Kapitol sie waren an dem Tag im Januar 2021 vor Ort wie haben sie diesen Tag erlebt hatten sie Angst nein Angst nicht aber es war regelrecht unvorstellbar anders gesagt das überstieg jede Vorstellungskraft an diesem Tag wurde die Wahl von beiden amtlich bestätigt und da waren tausende die buchstäblich versuchten das zu verhindern es überstieg einfach jede Vorstellung dass Menschen das Kapitol der USA erstürmen sie wurden 1941 in New York geboren und wuchsen in Brooklyn auf in wie sie sagen einfachen Verhältnissen war ihnen der Weg zum Sozialisten vorbestimmt ich wuchs in einem Mietshaus für einkommensschwache Familien auf mein Vater hat immer hart gearbeitet aber nie sehr viel Geld verdient Geldmangel war für meine Familie stets eine große Belastung schon als Junge habe ich begriffen wie es ist in einer Familie aufzuwachsen die mit finanziellen Problemen zu kämpfen hat ähnlich wie die meisten Familien in den USA nie vergessen und wann immer ich kann versuche ich das zu ändern 1963 nahmen sie am Marsch auf Washington teil und erlebten dort Martin Luther King imselben Jahr wurden sie bei einer anderen Demo in Chicago verhaftet wie gefährlich war es also in den USA der 60er Jahre ein Sozialist zu sein ich weiß nicht ob ich zu diesem Zeitpunkt überhaupt ein Sozialist war ich war ein Student in Chicago und habe gegen die Rassentrennung der Stadt demonstriert es gab Stadtviertel in denen schwarze nicht leben durften und ich nahm am Marsch auf Washington mit Martin Luther King Teil das war für mich ein sehr denkwürdiges Ereignis King ist einer meiner Helden er war ein brillanter Kopf nicht nur als Redner sondern auch als Organisator ich habe großen Respekt vor seiner Arbeit in den 60er Jahren verbrachten sie auch ein halbes Jahr in einem kibutz in Israel viele Verwandte ihres Vaters in Polen wurden im Holocaust ermordet wie sehr prägt diese Familiengeschichte ihre Sicht auf den Staat Israel die Gründung des Staates Israel 1948 nach allem was das jüdische Volk durchgemacht hat das überstieg jede Vorstellung 6 Millionen ermordet schrecklicher Antisemitismus die Menschen kamen aus den Lagern und es gab noch immer Antisemitismus die Vorstellung einer sicheren Heimat für das jüdische Volk begrüßten viele von uns blicken wir auf das Israel von heute die Welt ist schockiert vom Terrorangriff auf Israel was war ihr erster Gedanke als sie sahen was dort passierte es ist unvorstellbar und </w:t>
      </w:r>
      <w:r w:rsidRPr="007F514F">
        <w:rPr>
          <w:lang w:val="de-DE"/>
        </w:rPr>
        <w:lastRenderedPageBreak/>
        <w:t>schrecklich die Vorstellung dass im Jahr 2023 Vertreter der Hamas auf Motorrädern junge Menschen auf einer Party mit Maschinengewehre niederschießen da FL mir die Worte dieseaten der Hamas haben zur Folge dass wir schon jetzt tausende Tote Israelis und Palästinenser zu beklagen haben und es wird noch schlimmer werden eines will ich Ihnen sagen aufgrund der von der Hamas verübten Taten wird die Arbeit vieler Menschen auf der ganzen Welt untergraben all die mutigen Menschen in Israel die die furchtbaren Zustände in Gaza Ansprachen und die israelische Besatzung als gewissenlos bezeichnet all diese Bemühungen werden nun beiseite gewischt die harliner in Israel sagen werden man kann den Palästinensern nicht trauen die Unterstützer der Hamas werden sagen schaut her wir konnten den Israelis Schaden zufügen wir müssen damit weitermachen der Hass und das Blut vergießen werden weiter zunehmen und die Aussicht auf Frieden in der Region und die Entwicklung von Gaza haben einen herbenrückschlag erlitten das ist eine ganz furchtbare Situation der israelische Premierminister Benjamin netanahu sagt Israel ist im Krieg und er sagt dass man die Hamas ein für alle Mal vernichten werde hat Israel ihre Meinung nach eine andere Wahl Israel befindet sich im Krieg gegen die Hamas sie sollten Krieg gegen die Hamas führen meine Sorge ist in Gaza leben rund 2 Millionen Menschen ein eingeschlossenes Volk die Hälfte davon sind Kinder s wir im Krieg gegen fünfjährige Kinder in Gaza ich hoffe nicht einen Krieg zu führen um die Hamas zu vernichten ist angemessen doch wir sollten dabei nicht in Kauf nehmen dass Tausende von Kindern darunter leiden das passiert bereits aber das wollen wir nicht wir wollen nicht dass es schlimmer wird sie haben recht es wurden bereits Kinder getötet gegen die Hamas vorzugehen ist angemessen und richtig aber wir sollten alles tun um die Kinder zu schützen wir sprachen zu Beginn unseres Gespräches darüber wie viele Jahrzehnte sie bereits im Dienste der Politik stehen in einer Welt im Aufruhr haben Sie manchmal das Gefühl dass es an der Zeit sein könnte ein ruhigeres Leben zu führen irgendwo in den Wäldern bermonts weit weg von allen Problemen denke ich darüber nach jeden Tag sogar und wird es dazu kommen warten wir es ab auf der and Seite fühle ich mich den Menschen in meinem Bundesstaat verpflichtet ich bin der Vorsitzende eines wichtigen Ausschusses der sich mit Gesundheit Bildung und Arbeit befasst wir werden sehen meine Frau und ich werden die Entscheidung gemeinsam treffen okay ich hoffe sie bleiben uns noch eine Weile erhalten vielen Dank herzlichen Dank Senator Sanders dass sie heute bei uns waren danke</w:t>
      </w:r>
    </w:p>
    <w:p w14:paraId="47917C5E" w14:textId="77777777" w:rsidR="00A9132C" w:rsidRPr="007F514F" w:rsidRDefault="00000000">
      <w:pPr>
        <w:rPr>
          <w:lang w:val="de-DE"/>
        </w:rPr>
      </w:pPr>
      <w:r w:rsidRPr="007F514F">
        <w:rPr>
          <w:b/>
          <w:lang w:val="de-DE"/>
        </w:rPr>
        <w:t xml:space="preserve">status: </w:t>
      </w:r>
      <w:r w:rsidRPr="007F514F">
        <w:rPr>
          <w:lang w:val="de-DE"/>
        </w:rPr>
        <w:t>OK</w:t>
      </w:r>
    </w:p>
    <w:p w14:paraId="335D068E" w14:textId="77777777" w:rsidR="00A9132C" w:rsidRPr="007F514F" w:rsidRDefault="00000000">
      <w:pPr>
        <w:rPr>
          <w:lang w:val="de-DE"/>
        </w:rPr>
      </w:pPr>
      <w:r w:rsidRPr="007F514F">
        <w:rPr>
          <w:b/>
          <w:lang w:val="de-DE"/>
        </w:rPr>
        <w:t xml:space="preserve">video_id: </w:t>
      </w:r>
      <w:r w:rsidRPr="007F514F">
        <w:rPr>
          <w:lang w:val="de-DE"/>
        </w:rPr>
        <w:t>8D_20tUa4Cg</w:t>
      </w:r>
    </w:p>
    <w:p w14:paraId="12D1385A"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F6B8219" w14:textId="77777777" w:rsidR="00A9132C" w:rsidRPr="007F514F" w:rsidRDefault="00000000">
      <w:pPr>
        <w:rPr>
          <w:lang w:val="de-DE"/>
        </w:rPr>
      </w:pPr>
      <w:r w:rsidRPr="007F514F">
        <w:rPr>
          <w:b/>
          <w:lang w:val="de-DE"/>
        </w:rPr>
        <w:t xml:space="preserve">published_at: </w:t>
      </w:r>
      <w:r w:rsidRPr="007F514F">
        <w:rPr>
          <w:lang w:val="de-DE"/>
        </w:rPr>
        <w:t>2023-10-18 08:38:51+00:00</w:t>
      </w:r>
    </w:p>
    <w:p w14:paraId="5A6AFC21" w14:textId="77777777" w:rsidR="00A9132C" w:rsidRPr="007F514F" w:rsidRDefault="00000000">
      <w:pPr>
        <w:rPr>
          <w:lang w:val="de-DE"/>
        </w:rPr>
      </w:pPr>
      <w:r w:rsidRPr="007F514F">
        <w:rPr>
          <w:b/>
          <w:lang w:val="de-DE"/>
        </w:rPr>
        <w:t xml:space="preserve">title: </w:t>
      </w:r>
      <w:r w:rsidRPr="007F514F">
        <w:rPr>
          <w:lang w:val="de-DE"/>
        </w:rPr>
        <w:t>Gaza: Viele Tote nach Beschuss von Krankenhaus</w:t>
      </w:r>
    </w:p>
    <w:p w14:paraId="5557725A" w14:textId="77777777" w:rsidR="00A9132C" w:rsidRPr="007F514F" w:rsidRDefault="00000000">
      <w:pPr>
        <w:rPr>
          <w:lang w:val="de-DE"/>
        </w:rPr>
      </w:pPr>
      <w:r w:rsidRPr="007F514F">
        <w:rPr>
          <w:b/>
          <w:lang w:val="de-DE"/>
        </w:rPr>
        <w:t xml:space="preserve">transcript: </w:t>
      </w:r>
      <w:r w:rsidRPr="007F514F">
        <w:rPr>
          <w:lang w:val="de-DE"/>
        </w:rPr>
        <w:t xml:space="preserve">diese Aufnahmen sollen kurz nach dem Raketeneinschlag in einem Krankenhaus in Gaza entstanden sein eine Frau filmt während sie aus dem Gebäude flieht Fahrzeuge im Hof vor dem Krankenhaus sind ausgebrannt Rettungskräfte und Ärzte </w:t>
      </w:r>
      <w:r w:rsidRPr="007F514F">
        <w:rPr>
          <w:lang w:val="de-DE"/>
        </w:rPr>
        <w:lastRenderedPageBreak/>
        <w:t>versuchen Überlebender zu finden die Verletzten werden in umliegende Krankenhäuser gebracht nach Angaben des von der islamistischen Hamas kontrollierten Gesundheitsministeriums im Gazastreifen sollen mindestens 500 Menschen getötet worden sein die militanten Palästinenser geben Israel die Schuld an dem Raketenangriff Israels Armee weiß das zurück Informationen aus einigen Quellen die uns vorliegen deuten darauf hin dass der islamische dihad für den fehlgeleiteten Raketeneinschlag verantwortlich ist der das Krankenhaus in Gaza traf ich wiederhole dies liegt in der Verantwortung des islamischen dihad der unschuldige im Krankenhaus in Gaza getötet hat israel will heute dafür Beweise vorliegen nach dem Raketeneinschlag kam es im von Israel besetzten Westjordanland zu Ausschreitungen Demonstranten zogen durch ramala und lieferten sich auch Straßenschlachten mit der Polizei Palästinenser Präsident Abbas kritisierte gestern Abend den Raketenbeschuss auf das Krankenhaus in Gaza scharf und sagte ein Treffen mit US-Präsident Biden ab und über diesen Angriff auf das Krankenhaus habe ich soeben mit unserer Korrespondentin in Israel hann Resch gesprochen und sie zunächst gefragt wie man in Israel darauf reagiert hat ja in Israel wurde relativ schnell vom Sprecher der israelischen Armee dementiert dass es ein israelischer Luftschlag gewesen sein sollen so wie das Hamas eben gesagt hat äh es war dann also sie behaupten dass es ein ein raketenanschlag bzw eine fehlgeleitete Rakete von dem Islamischen Jihad gewesen sein sollen es wurden dann no in der Nacht noch Videos von der Armee veröffentlicht die das beweisen sollen die wurden allerdings wieder runtergenommen weil sie falsch datiert waren und daran sieht man wie gefährlich das gerade ist und man aufpassen muss weil wir wissen es einfach nicht es sind bisher noch keine Beweise vorgelegt worden weder von israelischer noch von Hamas Seite die bestätigen dass das dass der Raketenangriff von dem Einen oder von dem anderen Partner kam es ist gerade wirklich sehr schwierig das einzuschätzen und deswegen müssen wir da ganz ganz vorsichtig sein mit Einschätzungen was aber sicher ist es gab sofort Reaktionen in verschiedenen Ländern auch mit muslimischer Prägung Demonstrationen auf den Straßen gegen Israel wie sehr verschärft dieser ja diese dieser Angriff auf dieses Krankenhaus diese mögliche Katastrophe dort vor die Sicherheitslage ja also man muss sagen die Bilder sind natürlich schon heftig es sind hunderte Tote gewesen ich habe gestern auch ein paar Bilder gesehen das geht einem schon ganz schön nah und das ist natürlich genau dieser Funken der jetzt Hal hier in der Region das fast zum Überlaufen bringen könnte wir haben gestern in der Westbank wahnsinnige ausreitungen auch schon gesehen es gibt Demonstrationen auch in anderen Ländern wie in Jordanien in Tunesien Demonstrationen vor Botschaften z.B auch eben in Jordanien in Aman vor der israelischen Botschaft im Libanon gab es Demonstrationen vor der Beiruter vor der usbotschaft in Beirut also da geht's ganz schön ab und zusätzlich dazu haben jetzt z.B israel hat gestern seine Staatsbürger aufgefordert die Tür die Türkei zu verlassen und in die USA hat ihre Staatsbürger aufgefordert den Libanon zu verlassen also man merkt die Angst ist da dass es jetzt zu Übergriffen kommen könnte das es eskaliert und das ist es also man weiß es nicht aber die Lage ist sehr angespannt [Musik] mm</w:t>
      </w:r>
    </w:p>
    <w:p w14:paraId="16CAC3E9" w14:textId="77777777" w:rsidR="00A9132C" w:rsidRPr="007F514F" w:rsidRDefault="00000000">
      <w:pPr>
        <w:rPr>
          <w:lang w:val="de-DE"/>
        </w:rPr>
      </w:pPr>
      <w:r w:rsidRPr="007F514F">
        <w:rPr>
          <w:b/>
          <w:lang w:val="de-DE"/>
        </w:rPr>
        <w:t xml:space="preserve">status: </w:t>
      </w:r>
      <w:r w:rsidRPr="007F514F">
        <w:rPr>
          <w:lang w:val="de-DE"/>
        </w:rPr>
        <w:t>OK</w:t>
      </w:r>
    </w:p>
    <w:p w14:paraId="7BCA739E" w14:textId="77777777" w:rsidR="00A9132C" w:rsidRPr="007F514F" w:rsidRDefault="00000000">
      <w:pPr>
        <w:rPr>
          <w:lang w:val="de-DE"/>
        </w:rPr>
      </w:pPr>
      <w:r w:rsidRPr="007F514F">
        <w:rPr>
          <w:b/>
          <w:lang w:val="de-DE"/>
        </w:rPr>
        <w:t xml:space="preserve">video_id: </w:t>
      </w:r>
      <w:r w:rsidRPr="007F514F">
        <w:rPr>
          <w:lang w:val="de-DE"/>
        </w:rPr>
        <w:t>JDP_hsUR27k</w:t>
      </w:r>
    </w:p>
    <w:p w14:paraId="20C27A86" w14:textId="77777777" w:rsidR="00A9132C" w:rsidRPr="007F514F" w:rsidRDefault="00000000">
      <w:pPr>
        <w:rPr>
          <w:lang w:val="de-DE"/>
        </w:rPr>
      </w:pPr>
      <w:r w:rsidRPr="007F514F">
        <w:rPr>
          <w:b/>
          <w:lang w:val="de-DE"/>
        </w:rPr>
        <w:lastRenderedPageBreak/>
        <w:t xml:space="preserve">channel_id: </w:t>
      </w:r>
      <w:r w:rsidRPr="007F514F">
        <w:rPr>
          <w:lang w:val="de-DE"/>
        </w:rPr>
        <w:t>UC5NOEUbkLheQcaaRldYW5GA</w:t>
      </w:r>
    </w:p>
    <w:p w14:paraId="5FE31F8C" w14:textId="77777777" w:rsidR="00A9132C" w:rsidRPr="007F514F" w:rsidRDefault="00000000">
      <w:pPr>
        <w:rPr>
          <w:lang w:val="de-DE"/>
        </w:rPr>
      </w:pPr>
      <w:r w:rsidRPr="007F514F">
        <w:rPr>
          <w:b/>
          <w:lang w:val="de-DE"/>
        </w:rPr>
        <w:t xml:space="preserve">published_at: </w:t>
      </w:r>
      <w:r w:rsidRPr="007F514F">
        <w:rPr>
          <w:lang w:val="de-DE"/>
        </w:rPr>
        <w:t>2023-10-18 09:11:49+00:00</w:t>
      </w:r>
    </w:p>
    <w:p w14:paraId="273E38E5" w14:textId="77777777" w:rsidR="00A9132C" w:rsidRPr="007F514F" w:rsidRDefault="00000000">
      <w:pPr>
        <w:rPr>
          <w:lang w:val="de-DE"/>
        </w:rPr>
      </w:pPr>
      <w:r w:rsidRPr="007F514F">
        <w:rPr>
          <w:b/>
          <w:lang w:val="de-DE"/>
        </w:rPr>
        <w:t xml:space="preserve">title: </w:t>
      </w:r>
      <w:r w:rsidRPr="007F514F">
        <w:rPr>
          <w:lang w:val="de-DE"/>
        </w:rPr>
        <w:t>Scholz kündigt erneut Hilfe für Ägypten und Gaza an</w:t>
      </w:r>
    </w:p>
    <w:p w14:paraId="19196669" w14:textId="77777777" w:rsidR="00A9132C" w:rsidRPr="007F514F" w:rsidRDefault="00000000">
      <w:pPr>
        <w:rPr>
          <w:lang w:val="de-DE"/>
        </w:rPr>
      </w:pPr>
      <w:r w:rsidRPr="007F514F">
        <w:rPr>
          <w:b/>
          <w:lang w:val="de-DE"/>
        </w:rPr>
        <w:t xml:space="preserve">transcript: </w:t>
      </w:r>
      <w:r w:rsidRPr="007F514F">
        <w:rPr>
          <w:lang w:val="de-DE"/>
        </w:rPr>
        <w:t>Bundeskanzler Scholz ist gerade auf diplomatischer Reise gestern war er zu einem solidaritätsbesuch in Israel und heute ist er in Ägypten das Land hat einen direkten Grenzübergang zum Gazastreifen über diesen könnten theoretisch Menschen aus Gaza rauskommen und Hilfslieferungen rein aber bisher bleibt diese Grenze geschlossen zur dramatischen Situation im Nahen Osten hat sich Kanzler Scholz am Vormittag in Kairo geäußert Ägypten und Deutschland eint das Ziel ein Flächenbrand im Nahen Osten zu verhindern ich warne hisb und Iran hier noch einmal ausdrücklich davor in diesen Konflikt einzugreifen sie würden damit einem schwerwiegenden Fehler beginnen gemeinsam mit Ägypten wollen wir uns dafür einsetzen die schlimmen Folgen des Krieges zu lindern in der Vergangenheit hat ihre Regierung herr Präsident und vor allem haben auch Sie persönlich immer wieder eine wertvolle Rolle als Vermittler eingenommen und ich möchte ihn dafür mein Respekt Respekt und auch meine Achtung aussprechen auch jetzt bemühen sie sich erneut um Deeskalation und Vermittlung und Deutschland möchte sie dabei unterstützen das betrifft auch das Schicksal der Geiseln die von der Hamas verschleppt worden sind wir bemühen uns nach Kräften ihre Freilassung zu erreichen auch darüber haben wir [Musik] gesprochen</w:t>
      </w:r>
    </w:p>
    <w:p w14:paraId="7E7A8CFA" w14:textId="77777777" w:rsidR="00A9132C" w:rsidRDefault="00000000">
      <w:r>
        <w:rPr>
          <w:b/>
        </w:rPr>
        <w:t xml:space="preserve">status: </w:t>
      </w:r>
      <w:r>
        <w:t>OK</w:t>
      </w:r>
    </w:p>
    <w:p w14:paraId="3E7F53EC" w14:textId="77777777" w:rsidR="00A9132C" w:rsidRDefault="00000000">
      <w:r>
        <w:rPr>
          <w:b/>
        </w:rPr>
        <w:t xml:space="preserve">video_id: </w:t>
      </w:r>
      <w:r>
        <w:t>_Xbiaa-5pFE</w:t>
      </w:r>
    </w:p>
    <w:p w14:paraId="35C35D60" w14:textId="77777777" w:rsidR="00A9132C" w:rsidRDefault="00000000">
      <w:r>
        <w:rPr>
          <w:b/>
        </w:rPr>
        <w:t xml:space="preserve">channel_id: </w:t>
      </w:r>
      <w:r>
        <w:t>UC5NOEUbkLheQcaaRldYW5GA</w:t>
      </w:r>
    </w:p>
    <w:p w14:paraId="22E20125" w14:textId="77777777" w:rsidR="00A9132C" w:rsidRPr="007F514F" w:rsidRDefault="00000000">
      <w:pPr>
        <w:rPr>
          <w:lang w:val="de-DE"/>
        </w:rPr>
      </w:pPr>
      <w:r w:rsidRPr="007F514F">
        <w:rPr>
          <w:b/>
          <w:lang w:val="de-DE"/>
        </w:rPr>
        <w:t xml:space="preserve">published_at: </w:t>
      </w:r>
      <w:r w:rsidRPr="007F514F">
        <w:rPr>
          <w:lang w:val="de-DE"/>
        </w:rPr>
        <w:t>2023-10-18 14:00:31+00:00</w:t>
      </w:r>
    </w:p>
    <w:p w14:paraId="5352B70A" w14:textId="77777777" w:rsidR="00A9132C" w:rsidRPr="007F514F" w:rsidRDefault="00000000">
      <w:pPr>
        <w:rPr>
          <w:lang w:val="de-DE"/>
        </w:rPr>
      </w:pPr>
      <w:r w:rsidRPr="007F514F">
        <w:rPr>
          <w:b/>
          <w:lang w:val="de-DE"/>
        </w:rPr>
        <w:t xml:space="preserve">title: </w:t>
      </w:r>
      <w:r w:rsidRPr="007F514F">
        <w:rPr>
          <w:lang w:val="de-DE"/>
        </w:rPr>
        <w:t>Gaza: Stand der Dinge nach Raketeneinschlag in Krankenhaus</w:t>
      </w:r>
    </w:p>
    <w:p w14:paraId="2744E93B" w14:textId="77777777" w:rsidR="00A9132C" w:rsidRPr="007F514F" w:rsidRDefault="00000000">
      <w:pPr>
        <w:rPr>
          <w:lang w:val="de-DE"/>
        </w:rPr>
      </w:pPr>
      <w:r w:rsidRPr="007F514F">
        <w:rPr>
          <w:b/>
          <w:lang w:val="de-DE"/>
        </w:rPr>
        <w:t xml:space="preserve">transcript: </w:t>
      </w:r>
      <w:r w:rsidRPr="007F514F">
        <w:rPr>
          <w:lang w:val="de-DE"/>
        </w:rPr>
        <w:t xml:space="preserve">wer hat die Rakete abgefeuert die gestern Abend ein Krankenhaus im Gazastreifen traf die Palästinenser beschuldigen Israel Israel seinerseits will Belege haben dass der islamische Jihad hinter dem Angriff steckt klar ist bislang dass es hunderte Opfer gegeben hat die Bilder getöteter und verletzter Zivilisten die nach dem Beschuss um die Welt gingen sorgen für Entsetzen das erste Opfer im Krieg ist die Wahrheit dieser alte Spruch gilt leider noch immer unsere Aufgabe ist es gezielte Desinformation zu erkennen und die wahren Fakten zu suchen zu den ARD faktenfindern gehört mein Kollege Pascal sigelko Pascal nach diesem Angriff auf das Krankenhaus ging es sofort um die Frage wer war es denn woher kommen dann in einem solchen Fall die Informationen zur Klärung ja also gerade innerhalb der ersten 24 Stunden ist es oft sehr unübersichtlich die Nachrichtenlage ist sehr diffus es gibt wenig verifizierte Information es gibt von einzelnen Nachrichtenagenturen erste kurze Meldung dazu aber das meiste spielt sich eigentlich in den sozialen Netzwerken ab wo verschiedene Akteure gewisse Bilder posten oder auch </w:t>
      </w:r>
      <w:r w:rsidRPr="007F514F">
        <w:rPr>
          <w:lang w:val="de-DE"/>
        </w:rPr>
        <w:lastRenderedPageBreak/>
        <w:t xml:space="preserve">Videos posten aber die sind halt immer mit einer gewissen Skepsis auf jeden Fall zu betrachten weil man nicht weiß wer steckt dahinter und welche Intention steckt dahinter weil viele versuchen auch diese Informationslücke gerade am Anfang zu nutzen für sich für irgendwelche Inhalte um halt bestimmte narrative zu stützen deswegen ist es eigentlich in der Regel so dass gerade in ersten Stunden man noch sehr wenig weiß und das dann oft auch so kommunizieren sollte Israel sagt ja war eine fehlgeleitete palästinensische Rakete die palästinensische Seite wiederum beschuldigt Israels Armee welche Angaben erscheinen denn plausibel nach dieser Prüfung also es gibt mittlerweile zumindest einige Indizien die dafür sprechen dass die israelische Version oder die Version der israelischen Armee richtig sein könnte ähm die israelische Armee hat ja ein Video veröffentlicht das unter anderem zeigt äh wie das Krankenhaus ein paar Tage vor diesem Angriff aussah und wie das unmittelbar nach dem Angriff ausen da ist ganz klar zu sehen dass auf dem Parkplatz vor diesem Krankenhaus irgendwie eine Explosion stattgefunden haben muss und das wiederum deckt sich auch mit vielen Bildern und Videos die wir jetzt in den sozialen Netzwerken gefunden haben wo Autos zu sehen sind die ausgebrannt wurden wo auch irgendwie leichte bodenspuren zu sehen sind von einer möglichen Explosion die darauf hindeuten dass diese Bilder auch von der israelischen Armee stimmen könnten und andererseits gibt es auch Bilder von massiven raketenseien die aus dem Gazastreifen in Richtung Israel abgefeuert wurden kurz vor der Explosion und wenige Sekunden danach ist in einem Video zu erkennen wie diese Explosion an dem Krankenhaus dann stattgefunden hat auch das könnte ein Indiz dafür sein dass es sich tatsächlich um eine fehgeleitete palästinensische Rakete gehandelt hat viele verschiedene Videos viele verschiedene Bilder von allen unterschiedlichen Seiten die in so einem Konflikt eine Rolle spielen wie läuft da genau die Verifikation also wie prüft man ob das echt ist was wir da sehen und sehen sollen also zum einen Versuch wir natürlich möglichst die Quellen zu prüfen also woher stammt diese Information Nachrichtenagenturen sind in der Regel vertrauenswürdige Quellen wo man weiß okay da wurde schon in irgendeiner Form verifiziert die Inhalte die von dort kommen ansonsten in den sozialen Netzwerken ist es erstmal schwierig da gibt es natürlich auch Accounts die wir aus der Erfahrung kennen wo wir wissen den ist eher zu trauen als anderen aber dennoch ist es eigentlich so dass wir da sehr viel auf Tools zurückgreifen es gibt mögliche das nennt sich osent Open Source intelligence das sind Tools die sind kostenlos die kann man nutzen um halt Bilder oder Videos z.B zu verifizieren da gibt es z.B die Bilder Rückwärtssuche da kann man dann gucken wurde ein Bild oder Video im Internet vielleicht schon vor diesem Angriff schon mal hochgeladen weil es sehr häufig der Fall ist dass jemand das Bilder aus dem Kontext gerissen werden und behauptet wird dass das jetzt für den aktuellen Angriff z.B ein Ereignis zeigen soll und dann gibt es noch die Möglichkeit der Geolocation das wurde jetzt in dem Fall auch viel gemacht das heißt man kann Kartendienste nutzen um zu gucken wie sieht das dort vor Ort eigentlich aus kann dieses Video was ich gerade sehe wirklich dort stattgefunden haben und da helfen dann z.B jetzt in dem Fall bei dem Angriff auf das Krankenhaus dass es da halt Gebäude gibt in der Nähe mit sehr sehr markanten Dächern mit so Solarpanels auf dem Dach und dann kann man z.B be Videos ganz gut erkennen ah ja da sind diese Dächer zu sehen das könnte zumindest tatsächlich von diesem Angriff jetzt stattgefunden haben das ist eine ganz wichtige Arbeit </w:t>
      </w:r>
      <w:r w:rsidRPr="007F514F">
        <w:rPr>
          <w:lang w:val="de-DE"/>
        </w:rPr>
        <w:lastRenderedPageBreak/>
        <w:t>auch für uns was wir dann den Zuschauern und Zuschauerinnen zeigen können weil Desinformation gehört zum Kriegs landwerk ein Stück weit dazu gibt es in diesem naostkonflikt eine Seite die damit stärker auffhällt also jetzt gerade seit den Angriffen der militant islamistischen Hamas sehen wir schon sehr viel Desinformation die aus diesen Kreisen auch stammt da wurde mitunter behauptet dass die Angriffe alle nur figiert waren auf Israel damit Israel einen Vorwand hat also sehr viele Falschbehauptungen die in diesem Kreisen und auch in diesen Netzwerken dann kursiert haben und das ist für uns dann schon ein ind dass man natürlich gerade der Seite der Hamas erstmal nicht glauben kann oder zumindest sehr skeptisch sein sollte was von dort kommt weil sich jetzt eben in der Vergangenheit bereits sehr viele unwahre oder auch falsche Behauptungen gezeigt haben die wir dann mit Hilfe von z.B bilderrückwärts suchen oder auch anderen Sachen verifizieren konnten und sagen konnten nee das stimmt so nicht diese Bilder sind aus dem Kontext gerissen von daher ist es so dass wir da sehr kritisch drauf gucken aber generell muss man natürlich sagen dass Kriegsparteien immer ein gewisses Interesse haben von daher sollten wir als Journalisten dort natürlich immer mit einer gewissen Vorsicht reagieren wenn eine Seite etwas behauptet und möglichst versuchen noch andere Quellen hinzuzufügen das machen wir vielen Dank für die Information Pascal sckelko von den ARD faktenfindern [Musik] gerne</w:t>
      </w:r>
    </w:p>
    <w:p w14:paraId="19B433CF" w14:textId="77777777" w:rsidR="00A9132C" w:rsidRDefault="00000000">
      <w:r>
        <w:rPr>
          <w:b/>
        </w:rPr>
        <w:t xml:space="preserve">status: </w:t>
      </w:r>
      <w:r>
        <w:t>OK</w:t>
      </w:r>
    </w:p>
    <w:p w14:paraId="31344898" w14:textId="77777777" w:rsidR="00A9132C" w:rsidRDefault="00000000">
      <w:r>
        <w:rPr>
          <w:b/>
        </w:rPr>
        <w:t xml:space="preserve">video_id: </w:t>
      </w:r>
      <w:r>
        <w:t>npiWEkl_Dbc</w:t>
      </w:r>
    </w:p>
    <w:p w14:paraId="3DD1B221" w14:textId="77777777" w:rsidR="00A9132C" w:rsidRDefault="00000000">
      <w:r>
        <w:rPr>
          <w:b/>
        </w:rPr>
        <w:t xml:space="preserve">channel_id: </w:t>
      </w:r>
      <w:r>
        <w:t>UC5NOEUbkLheQcaaRldYW5GA</w:t>
      </w:r>
    </w:p>
    <w:p w14:paraId="30AB7DB2" w14:textId="77777777" w:rsidR="00A9132C" w:rsidRPr="007F514F" w:rsidRDefault="00000000">
      <w:pPr>
        <w:rPr>
          <w:lang w:val="de-DE"/>
        </w:rPr>
      </w:pPr>
      <w:r w:rsidRPr="007F514F">
        <w:rPr>
          <w:b/>
          <w:lang w:val="de-DE"/>
        </w:rPr>
        <w:t xml:space="preserve">published_at: </w:t>
      </w:r>
      <w:r w:rsidRPr="007F514F">
        <w:rPr>
          <w:lang w:val="de-DE"/>
        </w:rPr>
        <w:t>2023-10-18 15:15:05+00:00</w:t>
      </w:r>
    </w:p>
    <w:p w14:paraId="3E01EA1C" w14:textId="77777777" w:rsidR="00A9132C" w:rsidRPr="007F514F" w:rsidRDefault="00000000">
      <w:pPr>
        <w:rPr>
          <w:lang w:val="de-DE"/>
        </w:rPr>
      </w:pPr>
      <w:r w:rsidRPr="007F514F">
        <w:rPr>
          <w:b/>
          <w:lang w:val="de-DE"/>
        </w:rPr>
        <w:t xml:space="preserve">title: </w:t>
      </w:r>
      <w:r w:rsidRPr="007F514F">
        <w:rPr>
          <w:lang w:val="de-DE"/>
        </w:rPr>
        <w:t>Biden in Israel: Hilfe für Palästinenser:innen angekündigt</w:t>
      </w:r>
    </w:p>
    <w:p w14:paraId="6A7F02D8" w14:textId="77777777" w:rsidR="00A9132C" w:rsidRPr="007F514F" w:rsidRDefault="00000000">
      <w:pPr>
        <w:rPr>
          <w:lang w:val="de-DE"/>
        </w:rPr>
      </w:pPr>
      <w:r w:rsidRPr="007F514F">
        <w:rPr>
          <w:b/>
          <w:lang w:val="de-DE"/>
        </w:rPr>
        <w:t xml:space="preserve">transcript: </w:t>
      </w:r>
      <w:r w:rsidRPr="007F514F">
        <w:rPr>
          <w:lang w:val="de-DE"/>
        </w:rPr>
        <w:t xml:space="preserve">wir werden an ihrer Seite stehen diejenige die im Hinterhalt darauf warten dass schlimme Dinge passieren nein sie sind nicht alleine wir sind Partner wir arbeiten mit Partnern in der Region um die zurückzuführen die von der Hammers festgehalten werden ich kann natürlich nicht offen öffentlich über alle Einzelheiten sprechen aber für mich als amerikanischer Präsident ist es entscheidend dass all die Geisel zgeführt werden und diejenigen die trauen trauern über ihre Freunde ihre Ehepartner ich weiß es ist jetzt ein schwarzes Loch in ihrem Leben aber sie werden es überstehen sie sind stark es gibt einen leeren Stuhl in ihrem Haushalt das erste Jahr ohne jemanden das sind kleine Dinge die sie am Ende vermissen werden wenn sie z.B den Schrank aufmachen morgens Kaffee trinken den sie gemeinsam tranken die das Lächeln ein perfektes gemeinsames Lachen oder das kleine Lachen eines Babys eines Säuglings das Fehlen eines geliebten Menschen wird niemals überwunden werden können das weiß ich aber die Liebe bleibt die Liebe bleibt und irgendwann werden sie sagen was würde denn Er oder Sie wünschen dass ich jetzt tun könnte nämlich zu lächeln an diesen Menschen zu denken und wenn das Lächeln auf ihre Lippen tritt dann wissen sie dass sie es schaffen werden und das gibt ihnen die Kraft aus dem Dunkel des der Trauer herauszutreten und dem entgegenzustehen was sie hätte </w:t>
      </w:r>
      <w:r w:rsidRPr="007F514F">
        <w:rPr>
          <w:lang w:val="de-DE"/>
        </w:rPr>
        <w:lastRenderedPageBreak/>
        <w:t xml:space="preserve">brechen können das wird nicht passieren das schafft niemand stattdessen haben wir unglaubliche heroische Verhaltensweisen gesehen Heldentaten Israelis die sich gegenseitig geholfen haben Menschen die ihre Häuser geöffnet haben um Überlebenden Unterhalt zu geben und zivile Ärzte die Rettungsflüge unternommen haben oder auch auf dem Musikfestival in dem sie Erste Hilfe geleistet habenevor sie selbst zum Opfer fen dafür gesorgt haben dass Familien nach jüdischer Tradition Menschen begraben konnten die Menschen die im Ausland studieren die gerade nicht da sind für die ist es besonders schwer wir brauchen einen sicheren Ort für das jüdische Volk auf der Welt und wenn Israel nicht bestehen würde müssten wir es erfinden aber Israel muss wieder ein geschützter Ort für das jüdische Volk sein und ich verspreche Ihnen dass wir alles in unserer Macht stehende dafür tun werden dass dies passiert vor 35 Jahren 11 Minuten nach der begründigung hat Präsident har struman in den USA als erste Israel anerkannt wir standen immer an ihrer Seite und das werden wir auch weitertun meine Regierung wird sie unterstützen und hat das seit dem ersten Moment des Angriffs getan wir werden sicherstellen dass sie alles haben um ihre Nation zu verteidigen seit Jahrzehnten haben wir die Qualität des Militärs in Israel unterstützt und ich werde den Kongress für ein Paket der Unterstützung bitten was oh ist um auf den Isra israelischen Himmel die Leben der Israelis zu bewahren und auch Kampfgruppen mit den USA zusammen die nun auf dem Weg sind um gemeinsam mit Israel zu kämpfen und diesen Konflikt davor zu bewahren sich auszuweiten denn Israel ist heute stärker als je zuuvor und jeder Staat Angriff wird genauso vergolten wagen Sie es also nicht tun sie es nicht tun sie es nicht tun sie es nicht seit diesem terroristischen Angriff sehen wir dass das nun der 11 September Israels wird und das sind wie 15 11 September der Maßstab ist anders aber ich bin sicher dass es ein Gefühl in Israel gibt was in USA nicht so war es gibt einen Schock es gibt eine Wut Schmerz und ich verstehe das genauso wie viele andere wie viele Amerikaner das was wir hier sehen können wir nicht unseren Müttern Vätern Großeltern Kindern erzählen und wir sollten aufschreien nach Gerechtigkeit Gerechtigkeit muss die Überhand gewinnen wenn sie wütend sind dann lassen sich nicht davon leiten denn nach dem 11 September haben wir etwas gelernt wir sind aufgestanden natürlich haben wir Fehler gemacht und der erste US-Präsident der in Israel in der Kriegsphase da ist bin ich und Entscheidungen in kriegsphasen zu fällen sind nie einfach man muss Entschiedenheit zeigen und schwierige Fragen beantworten eine Klarheit in der zielgerechtigkeit zeigen um seine Ziele zu erreichen und die meisten Palästinenser stehen nicht für die Hamas Hamas repräsentiert auch nicht die Palästinenser Hamas nutzt unschuldige Familien als menschliche Schutzschilde mit ihren kommandozentren Waffen Kommunikation Tunneln in Wohngebieten die Palästinenser leiden auch sehr und die Palästinenser haben auch Menschenleben zu beklagen ich war sehr traurig darüber dass im Krankenhaus so viele Menschen gestorben ist und wir haben gesehen dass das offensichtlich ein Angriff war von der terroristischen Gruppe im Gazastreifen Krankenhäuser stehen für das Retten von Leben in uation und ich betrauere wirklich die Familien die durch diese Tragödie sterben mussten wir brauchen Nahrungsmittel Wasser und Schutz für die Palästinenser das kann im Moment nicht gewährleistet werden es braucht humanitäre Hilfe in Gaza und das Verständnis dass Inspektionen Folgen werden und dass auf jeden Fall Zivilopfer so weit wie möglich eingedämmt werden und auch die </w:t>
      </w:r>
      <w:r w:rsidRPr="007F514F">
        <w:rPr>
          <w:lang w:val="de-DE"/>
        </w:rPr>
        <w:lastRenderedPageBreak/>
        <w:t xml:space="preserve">Möglichkeit dass Flüchtlinge nach Ägypten fliehen können noch einmal wird klar dass das Land praktisch gesehen die internationale Völkergemeinschaft davon abhalten wird oder nicht ermöglichen wird Hilfe zu leisten die Vereinten Nationen und andere Partner in der Region werden versuchen LKWs über die Grenze zu bringen sobald das möglich ist außerdem bitte ich Israel und die internationale Völkergemeinschaft für die um die Möglichkeit dass das Internationale Rote Kreuz die die Opfer behandeln darf heute gebe ich auch bekannt dass 100 Millionen Dollar für humanitäre Hilfe in Gaza und im West jordanland bereitgestellt werden damit werden mehr als eine Million geflüchtete Palästinenser und Einwohner des Westjordanlands unterstützt sie haben einen jüdischen Staat eine Demokratie wie die USA leben sie nicht nach terroristischen Regeln nein nach der Demokratie nach Recht und Ordnung und auch im Konfliktfall gelten Gesetze abgesehen von den Terroristen glauben wir auf die fundamentale Würde eines menschlichen Leben und ob es nun palästinensisch arabisch jüdisch christlich oder auch etwas anderes ist egal wer sie sind wenn sie diese Würde aufgeben dann werden die Terroristen gewinnen und das darf nicht passieren Israel ist ein Wunder mit seinem Glauben mit seinem Widerstand und der Überwindung von großen Schmerzen denken wir noch mal an den 7 Oktober einem Feiertag und denken auch an den Tod von Moses ein Tod der uns hoffnungslos hätte zurück lassen können aber als Moses starb ist sein Vermächtnis über Jahre über Jahrhunderte bewahrt worden und das ist das wichtige die Geschichte von Moses Tod geht darauf zurück dass auch die am Musikfestival die Tora gelesen haben und die Genesis erinnert und ans zwei Dinge zunächst einmal wenn wir nicht fallen können wir wieder aufstehen und das zweite ist wenn eine Tragödie oder eine Schwierigkeit in unserem Leben Auftritt müssen wir uns immer auf uns selbst besinnen wir sind alle Menschen Menschen die im Bilde Gottes mit Humanität mit einem Zweck ausgestattet sind das Licht in der Welt sie inspirieren uns mit Hoffnung mit Licht das gilt für Sie und das versuchen die Terroristen zu zerstören das ist eine Tatsache weil die Terroristen im Dunkel Leben nicht aber sie nicht Israel das ist eine Nation wie die USA die Israel wir stehen nicht nur für Machtdemonstration wir stehen einfach aufgrund der Tatsache dass wir ein Exempel statuieren wir versuchen den Frieden aufrechtzuhalten damit alle Menschen in Frieden leben können in Sicherheit würde und Frieden für mich bedeutet das dass wir eine Zweistaatenlösung brauchen wir müssen an der Integration Israels und ihr und den nachbarstaten Arbeiten das ist meine Bestimmung und das ist mein Wille das zu schaffen ich möchte Ihnen hier sagen dass die Terroristen nicht gewinnen werden Freiheit wird die Oberhand gewinnen und lassen Sie mich dort enden wo ich begann Israel sie sind nicht allein die USA stehen an ihrer Seite ich habe diese Geschichte vorhin erzählt und das erste Mal dass ich vor 50 Jahren als junger Senator mit Golda me zusammentraf in ihrem Büro und da stand jemand der später Premierminister wurde er saß neben mir vor dem Jam kipur Krieg und sie hat die Landkarte aufgezeigt und aufgezeigt wie schlimm alles ist und dann sagte sie auf einmal wollen Sie mal ein Foto mit mir machen und ich schaute sie an ich wir gingen dann in dieser Halle ich glaube das ist so ein ein Saal mit Marmor boten wir standen also vor dem Fotografen wir standen Schulter an Schulter sie sah mich nicht an aber sie sagte sie sind ja jetzt hier warum sehen sie so warum sehen sie so aus ob sie Angst vor warum sehen sie so aus als ob sie Angst hätten Senator beiden ich sagte natürlich habe </w:t>
      </w:r>
      <w:r w:rsidRPr="007F514F">
        <w:rPr>
          <w:lang w:val="de-DE"/>
        </w:rPr>
        <w:lastRenderedPageBreak/>
        <w:t>ich Angst und sie sagte haben Sie keine Angst Senator wir Israelis haben eine geheime Waffe wir haben keinen anderen Ort an den wir gehen können und das gilt für Israel die USA gehen auch nirgendwo anders hin wir stehen an ihrer Seite wir gehen an ihrer Seite in diesen dunklen Tagen aber auch in den guten Tagen die kommen werden und sie werden kommen und auf Hebräisch sagt man das ich werde es nicht versuchen das nachzusprechen weil ich ein schlechter Linguist bin auf Englisch ist es das Volk Israels lebt das Volk Israels lebt Israel wird ein sicherer jüdischer demokratischer Staat sein und bleiben möge Gott alle beschützen die sich für den Frieden einsetzen und alle beschützen die irgendwo kämpfen ich danke Ihnen sehr für ihre [Musik] Aufmerksamkeit</w:t>
      </w:r>
    </w:p>
    <w:p w14:paraId="259D0E08" w14:textId="77777777" w:rsidR="00A9132C" w:rsidRPr="007F514F" w:rsidRDefault="00000000">
      <w:pPr>
        <w:rPr>
          <w:lang w:val="de-DE"/>
        </w:rPr>
      </w:pPr>
      <w:r w:rsidRPr="007F514F">
        <w:rPr>
          <w:b/>
          <w:lang w:val="de-DE"/>
        </w:rPr>
        <w:t xml:space="preserve">status: </w:t>
      </w:r>
      <w:r w:rsidRPr="007F514F">
        <w:rPr>
          <w:lang w:val="de-DE"/>
        </w:rPr>
        <w:t>OK</w:t>
      </w:r>
    </w:p>
    <w:p w14:paraId="15302286" w14:textId="77777777" w:rsidR="00A9132C" w:rsidRPr="007F514F" w:rsidRDefault="00000000">
      <w:pPr>
        <w:rPr>
          <w:lang w:val="de-DE"/>
        </w:rPr>
      </w:pPr>
      <w:r w:rsidRPr="007F514F">
        <w:rPr>
          <w:b/>
          <w:lang w:val="de-DE"/>
        </w:rPr>
        <w:t xml:space="preserve">video_id: </w:t>
      </w:r>
      <w:r w:rsidRPr="007F514F">
        <w:rPr>
          <w:lang w:val="de-DE"/>
        </w:rPr>
        <w:t>3uzOVVDmXKY</w:t>
      </w:r>
    </w:p>
    <w:p w14:paraId="72A92B72"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EF49A2A" w14:textId="77777777" w:rsidR="00A9132C" w:rsidRPr="007F514F" w:rsidRDefault="00000000">
      <w:pPr>
        <w:rPr>
          <w:lang w:val="de-DE"/>
        </w:rPr>
      </w:pPr>
      <w:r w:rsidRPr="007F514F">
        <w:rPr>
          <w:b/>
          <w:lang w:val="de-DE"/>
        </w:rPr>
        <w:t xml:space="preserve">published_at: </w:t>
      </w:r>
      <w:r w:rsidRPr="007F514F">
        <w:rPr>
          <w:lang w:val="de-DE"/>
        </w:rPr>
        <w:t>2023-10-18 15:57:14+00:00</w:t>
      </w:r>
    </w:p>
    <w:p w14:paraId="68CB30DF" w14:textId="77777777" w:rsidR="00A9132C" w:rsidRPr="007F514F" w:rsidRDefault="00000000">
      <w:pPr>
        <w:rPr>
          <w:lang w:val="de-DE"/>
        </w:rPr>
      </w:pPr>
      <w:r w:rsidRPr="007F514F">
        <w:rPr>
          <w:b/>
          <w:lang w:val="de-DE"/>
        </w:rPr>
        <w:t xml:space="preserve">title: </w:t>
      </w:r>
      <w:r w:rsidRPr="007F514F">
        <w:rPr>
          <w:lang w:val="de-DE"/>
        </w:rPr>
        <w:t>Berlin: Aufruf zu Pro-Palästina-Protest führt zu Gewalt gegen Einsatzkräfte</w:t>
      </w:r>
    </w:p>
    <w:p w14:paraId="561EBF44" w14:textId="77777777" w:rsidR="00A9132C" w:rsidRPr="007F514F" w:rsidRDefault="00000000">
      <w:pPr>
        <w:rPr>
          <w:lang w:val="de-DE"/>
        </w:rPr>
      </w:pPr>
      <w:r w:rsidRPr="007F514F">
        <w:rPr>
          <w:b/>
          <w:lang w:val="de-DE"/>
        </w:rPr>
        <w:t xml:space="preserve">transcript: </w:t>
      </w:r>
      <w:r w:rsidRPr="007F514F">
        <w:rPr>
          <w:lang w:val="de-DE"/>
        </w:rPr>
        <w:t>Berlin gestern Abend rund 300 Menschen versammeln sich spontan zu einer proalästina Demonstration am Brandenburger Tor die Stimmung ist aufgeheizt es kommt zu gewalttätigen Auseinandersetzungen mit der Polizei auch in Neuköln gibt es Proteste und es kommt z Gewalt Müllcontainer und ecoooter brennen die Polizei wird mit Feuerwerkskörpern angegriffen auch in der vergangenen Nacht ein versuchter Brandanschlag auf eine jüdische Gemeinde in Berlin unbekannte werfen Molotov Cocktails auf das Gemeindezentrum das Gebäude bleibt unbeschädigt Ereignisse die heute auch den Bundestag beschäftigen in der Aktuellen Stunde wird über den Umgang mit proalästinensischen Demonstrationen diskutiert die Unionsfraktion fordertäsident liebe Kollegin wer das Existenzrecht Israels nicht anerkennt wer Juden hast der darf in diesem Land kein Asylrecht und keinen anderen Schutzstatus bekommen die Staatsbürgerschaft die darf nur bekommen wer sich ausdrücklich und konkret zum Existenzrecht Israel klar bekennt für die Grünen greift das zu kurz wir verkürzen und relativieren die Herausforderungen durch den Antisemitismus wenn wir ihn auf einen importierten Antisemitismus reduzieren wir haben reichlich hausgemachten Antisemitismus in Deutschland jüdische Einrichtungen in Deutschland sollen stärker geschützt werden das hat die Bundesregierung erneut [Musik] angekündigt</w:t>
      </w:r>
    </w:p>
    <w:p w14:paraId="749C6EE3" w14:textId="77777777" w:rsidR="00A9132C" w:rsidRDefault="00000000">
      <w:r>
        <w:rPr>
          <w:b/>
        </w:rPr>
        <w:t xml:space="preserve">status: </w:t>
      </w:r>
      <w:r>
        <w:t>OK</w:t>
      </w:r>
    </w:p>
    <w:p w14:paraId="3056FCD7" w14:textId="77777777" w:rsidR="00A9132C" w:rsidRDefault="00000000">
      <w:r>
        <w:rPr>
          <w:b/>
        </w:rPr>
        <w:t xml:space="preserve">video_id: </w:t>
      </w:r>
      <w:r>
        <w:t>oZtMgzEuQsM</w:t>
      </w:r>
    </w:p>
    <w:p w14:paraId="142EA00C" w14:textId="77777777" w:rsidR="00A9132C" w:rsidRDefault="00000000">
      <w:r>
        <w:rPr>
          <w:b/>
        </w:rPr>
        <w:t xml:space="preserve">channel_id: </w:t>
      </w:r>
      <w:r>
        <w:t>UC5NOEUbkLheQcaaRldYW5GA</w:t>
      </w:r>
    </w:p>
    <w:p w14:paraId="5BBE9AF7" w14:textId="77777777" w:rsidR="00A9132C" w:rsidRPr="007F514F" w:rsidRDefault="00000000">
      <w:pPr>
        <w:rPr>
          <w:lang w:val="de-DE"/>
        </w:rPr>
      </w:pPr>
      <w:r w:rsidRPr="007F514F">
        <w:rPr>
          <w:b/>
          <w:lang w:val="de-DE"/>
        </w:rPr>
        <w:t xml:space="preserve">published_at: </w:t>
      </w:r>
      <w:r w:rsidRPr="007F514F">
        <w:rPr>
          <w:lang w:val="de-DE"/>
        </w:rPr>
        <w:t>2023-10-18 18:32:45+00:00</w:t>
      </w:r>
    </w:p>
    <w:p w14:paraId="3A4BCED2" w14:textId="77777777" w:rsidR="00A9132C" w:rsidRPr="007F514F" w:rsidRDefault="00000000">
      <w:pPr>
        <w:rPr>
          <w:lang w:val="de-DE"/>
        </w:rPr>
      </w:pPr>
      <w:r w:rsidRPr="007F514F">
        <w:rPr>
          <w:b/>
          <w:lang w:val="de-DE"/>
        </w:rPr>
        <w:t xml:space="preserve">title: </w:t>
      </w:r>
      <w:r w:rsidRPr="007F514F">
        <w:rPr>
          <w:lang w:val="de-DE"/>
        </w:rPr>
        <w:t>Israel und Gaza: Stand der Dinge | Brennpunkt</w:t>
      </w:r>
    </w:p>
    <w:p w14:paraId="094A2702" w14:textId="77777777" w:rsidR="00A9132C" w:rsidRPr="007F514F" w:rsidRDefault="00000000">
      <w:pPr>
        <w:rPr>
          <w:lang w:val="de-DE"/>
        </w:rPr>
      </w:pPr>
      <w:r w:rsidRPr="007F514F">
        <w:rPr>
          <w:b/>
          <w:lang w:val="de-DE"/>
        </w:rPr>
        <w:lastRenderedPageBreak/>
        <w:t xml:space="preserve">transcript: </w:t>
      </w:r>
      <w:r w:rsidRPr="007F514F">
        <w:rPr>
          <w:lang w:val="de-DE"/>
        </w:rPr>
        <w:t xml:space="preserve">welche Kriegspartei ist verantwortlich für den Tod nach palästinensischen Angaben Hunderter Zivilisten in einem Krankenhaus in Gaza das fragen sich seit der vergangenen Nacht fassungslos und entsetzt Menschen auf der ganzen Welt Israelis und Palästinenser weisen sich gegenseitig die Schuld zu einmal mehr zeigt sich wie schwierig es in Kriegszeiten ist solche Angaben unabhängig zu überprüfen aber der Propagandakrieg hat schon ohne Gesich Informationen begonnen kilan Neuwert aus Tel Aviv Gaza Stadt ausgebrannte Autos Blutlachen diese Bilder lassen nur erahnen was sich hier abgespielt hat die autowraags stehen auf einem Parkplatz in unmittelbarer Nähe eines Krankenhauses gestern gab es hier eine heftige Explosion erklärt einer der Ärzte es gab keine Warnung rund 3000 Menschen haben hier Schutz gesucht während wir uns um Patienten gekümmert haben wurde das Krankenhaus plötzlich beschossen wir wissen nicht was das genau war aber wir mussten erleben was der Beschuss angerichtet hat was der Arzt nicht weiß dass meinen unzählige Internetnutzer zu wissen soziale Medien sind voll von Schuldzuweisungen die eine Seite solidarisiert sich mit Terroristen aus dem Gasastreifen spricht von einem israelischen Angriff auf ein Krankenhaus bezichtigt Israel eines Kriegsverbrechens die andere Seite wiederum schenkt dem glauben was die israelische Armee beteuert bestätigen dass eine Analyse der Armee darauf hinweist dass Terroristen Raketen aus Gaza abgefeuert haben und dass eine in unmittelbarer Nähe des Krankenhauses vorbeiflog als es getroffen wurde unsere Quellen weisen darauf hin dass der islamische dihad für diesen fehlgeleiteten Raketenabschuss verantwortlich ist die israelische Armee untermauert diese Position mit Videos die Sie im Internet verbreitet und die viele israelische Medien aufgreifen hier soll der Parkplatz zu sehen sein und die Gebäude der Klinik diese Aufnahme soll ihn nochmals zeigen mit samt den ausgebrannten Autos was nicht zu sehen sei sein typische Bombenkrater wie sie etwa bei einem Luftangriff entstünden hier rechts im Bild laut israelischer Armee ein Beweis dass sie keine Bomben abgeworfen hätte ein weiteres Indiz die israelische Armee will ein Gespräch von Hamas Angehörigen aufgezeichnet haben der eine berichtet demnach die Rakete sei vom Islamischen Jihad in der Nähe abgefeuert worden unabhängige Untersuchungen sind schwierig bis unmöglich die Hamas macht Israel verantwortlich und reagiert auf die Explosion mit einem propagandavideo Hamas Anführer hanie ruft die arabische Welt darin aus dem Exil heraus zur Unterstützung auf unter anderem im israelisch besetzten Westjordanland kam es kurz nach dem Vorfall zu Protesten und Ausschreitungen so ist die Explosion im Bereich des Krankenhauses wohl für den Moment eine E dass die Lage in der Region noch heikler werden lässt unabhängig von dem was wirklich passiert ist Christian Limpert in telaviv Bundeskanzler Scholz war gestern in Israel heute in Ägypten US-Präsident Biden kam heute nach Tel Aviv aber wie sehr hat denn diese Meldung über den Angriff auf das Krankenhaus die aktuellen Vermittlungsbemühungen überschattet das war ganz sicher ein herber Rückschlag für alle diplomatischen Bemühungen ähm US-Präsident Biden wollte ja im Anschluss an die Termine heute noch den Präsident der palästinensischen Autonomiebehörde Mahmud Abbas Treffen der hatte bereits gestern dieses Treffen abgesagt und auch ein Gipfeltreffen an dem der jordanische König teilnehmen wollte und der ägyptische Präsident dieses Gipfeltreffen wurde ebenfalls abgesagt das heißt Medien berichten hier dass US-Präsident Biden inzwischen wieder auf </w:t>
      </w:r>
      <w:r w:rsidRPr="007F514F">
        <w:rPr>
          <w:lang w:val="de-DE"/>
        </w:rPr>
        <w:lastRenderedPageBreak/>
        <w:t xml:space="preserve">dem Heimflug nach Amerika ist er hat tatsächlich nicht viele Erfolge vorzuweisen und auch diese Einigung darüber dass Israel wohl humanitäre Hilfe in den Gasastreifen zulassen will ist noch nicht bestätigt dass diese Hilfe wirklich angelaufen ist es gab ja bereits Meldungen über Zusammenstöße im Westjordanland aber wie ist eigentlich innerhalb Israels die Stimmung bei der Minderheit der arabischen Israelis die ja rund ein Drittel der Gesellschaft ausmachen das war ja eine große Sorge nach dem Angriff der Hamas am letzten Samstag dass die arabischen Israelis in Israel einem gewaltaufruf der Hamas eben folgen das ist bislang nicht passiert dennoch ist innerhalb der dieser Minderheit die Sorge sehr groß wir hören von Solidaritätsbekundungen mit den Menschen in Gase aber auch immer wieder von Protesten in Haifa z.B wo es um die Siedlungspolitik Israels geht wo es auch um die israelische Besatzung im Westjordanland geht und da hören wir dass Menschen von der Polizei zum Teil verhaftet werden mit Berufung aufs Kriegsrecht also das zeigt die Lage ist da auch angespannt und man fürchtet eben auch dass ich dieser innerisraelische Konflikt wenn man so will ähm negativ entwickeln könnte vielen Dank Christian und alles Gute nach Tel Aviv die krisendiplomatie läuft also weltweit auf Hochtouren welche Chancen sie hat wollen wir gleich im Gespräch mit dem Vorsitzenden der Münchner Sicherheitskonferenz und langjährigen un-dplomatbotschafter Christoph heusken vertiefen aber zunächst ein Blick in den Iran dem wichtigsten Unterstützer der Hamas die Lage dort beobachten Katharina Wellinger und Markus Rosch Massendemonstration he im Stadtzentrum der iranischen Hauptstadt tearan Anhänger des regims rufen Tod Israel nach dem gestrigen Beschuss des Krankenhauses in Gaza steht der Schuldige hier schnell fest Erzfeind Israel unterstützt von den USA Amerika ihr bewaffnet die Zionisten mit Bomben mit denen unschuldige Menschen in Gaza getötet werden das sind eure Waffen Amerika die Menschen auf der Welt betrachten euch als Partner bei den Verbrechen des Reg der Iran gilt als bester Freund der Hamas Irans Außenminister Amir abdullan trifft vor wenigen Tagen Ismail chanie Chef der Terrorgruppe das Treffen findet in Qatar statt neben Iran der wichtigste hamasunterstützer die Botschaft ist klar Teran hilft weiter wo es nur geht nun rief das Regime auch im TV die eigene Bevölkerung dazu auf sich für den Kampf gegen Israel bereit zuachchen und sich in Listen zu tragen mehr Show als ernstglauben Beobachter doch vor unserer Kamera geben sich regimeanhänger entschlossen israel soll ja nichts Wagen meine Kinder und ich sind bereit Palästina zu unterstützen und gegen Israel zu kämpfen die Gesamtheit aller Muslime muss sich jetzt vereinigen davor sollte Israel Angst haben Angst damit spielt das IR regim außenministered abdan in den letzten Tagen unterwegs in Ländern die zur sogenannten Achse des schiidischen Widerstands gehören Syrien Jemen der Irak überall dort hat der Iran Milizen zetausende sollen es sein im Libanon ist die mächtige hesbollah teerans verlängerte Arm wie die Hamas ausgebildet von der iranischen Revolutionsgarde bei seinem Besuch in Beirut drohte Irans chefdipomat Israel gleich mehrmals alles was unsere widerstandsachse durchführen kann wird zu einem gewaltigen Erdbeben führen gegen die Zionisten man habe Zitat den Finger am Abzug dass der Iran direkt in einen Krieg einsteigt gilt derzeit noch als unwahrscheinlich die größte Gefahr lauert hier an Israels Grenze zum Libanon dort bereitet sich Israel auf einen Angriff derboll vor die alle Befehle aus dem Iran gegen den Erzfeind Israel umzusetzen guten Abend Herr Heusgen in Berlin haben wir denn eigentlich noch überhaupt diplomatische Möglichkeiten </w:t>
      </w:r>
      <w:r w:rsidRPr="007F514F">
        <w:rPr>
          <w:lang w:val="de-DE"/>
        </w:rPr>
        <w:lastRenderedPageBreak/>
        <w:t xml:space="preserve">auf Iran einzuwirken ja die hat man die hat man schon und es finden im Hintergrund auch viele Gespräche statt es gilt dass man den Iran raushält und bisher ist es gelungen es heißt ja allgemein dass weder der Iran noch der politische Arm der Hamas noch wirklich auch die hisbolla Bescheid wussten von dem Plan der Hamas und jetzt gilt es zu verhindern dass das verwirklicht wird was die Hamas möchte nämlich dass man die hisbolla und den Iran einbezieht und bisher glaube ich ist der steht der Iran draußen rhetorisch ist er wie immer brutal und verurteilt Israel aber er selbst ist militärisch nicht aktiv und es muss so bleiben also wir haben noch diplomatische Möglichkeiten und wir waren nicht zu nachsichtig mit Iran in der Vergangenheit wir haben ja alles versucht in der Vergangenheit um mit dem Iran umzugehen wir haben ja versucht das iranische Atomprogramm einzugrenzen das war uns gelungen bis dann unter der Trump Administration der Iran Deal auch dann zerrissen worden ist und seither hat es da keine Fortschritte gegeben also wir haben z.B bei der Münchner Sicherheitskonferenz Iran iranische offizielle nicht eingeladen sondern die Opposition wir äh haben Sanktionen gegen den Iran das das ist wichtig und richtig so auf der anderen Seite man braucht den Iran Saudi-Arabien und Iran haben durch chinesische Vermittlung etwas beim jemenkonflikt erreicht und so weiter wir müssen damit umgehen dass auch ein Staat wie Iran irgendwo in der internationalen Gemeinschaft eine Rolle spielt und wir müssen mit denen dann auch in Kontakt treten Kontakt sein die auf den iranmäßigen einwirken das hat z.B der Bundeskanzler getan indem er mit dem katarischen emier gesprochen hat der ja Beziehungen hat mit dem Iran vielen Dank Herr heusken und wir reden gleich weiter dann über die Situation in Deutschland denn auch hier bewegt der Krieg in narost die Menschen während die einen um die vielen Opfer trauern reagieren die anderen mit Schuldzuweisungen Wut und Hass in Berlin wurden gestern molotofccktails in Richtung einer Synagoge geworfen die jüdische Gemeinde ist schockiert für heute Abend wurden wieder pro palästinensische Proteste angekündigt Esther neumeierer mit einem Stimmungsbild aus der angespannten Hauptstadt das jüdische Gemeindezentrum in Berlin heute Mittag die Polizei verstärkt die Schutzvorkehrungen nach dem Anschlagsversuch in der vergangenen Nacht sind die Menschen hier entsetzt und besorgt der wanderoe steht Tatort das hat mich da habe ich gefroren das hat mich erschüttert unbekannte hatten gegen 4 Uhr morgens zwei molotovccktails auf die Synagoge geworfen die Täter seinen nicht nah genug rangekommen sagt die Polizei die Flaschen mit dem Brandsatz landen nur auf dem gewieg und erlöschen dort seitd dem was gestern in Gaza passiert waren wir schon bisschen ja mental zumindest vorbereitet dass es vielleicht zu Eskalation weitere Eskalation kommen kann äh trotzdem sind wir ja fassungslos wissen Sie ich hte nie gedacht dass es mal so weit kommt dass ich kugelsichere Westen äh Google und schaue was die so überhaupt kosten und wie die Lieferzeiten sind bereits in den vergangenen Tagen gab es in Berlin etliche Vorfälle gegen jüdische Menschen in Neuköln etwa die Straße beschmiert mit dem Davidstern der Eingang zur eigenen Wohnung von Fremden markiert aber auch der Hass auf der Straße macht Angst sagen die Betroffenen heute Abend wieder versammeln sich Menschen trotz demoverbot die Stimmung ist wieder aufgeheizt in Neuköln wieder fliegen Steine wieder wird Pyrotechnik gegen Einsatzkräfte abgefeuert bereits gestern hatten sich etwa 350 Menschen am Brandenburger Tor versammelt spontan als Reaktion auf die Explosion in einem Krankenhaus in Gaza laut Polizei wurden unter anderem </w:t>
      </w:r>
      <w:r w:rsidRPr="007F514F">
        <w:rPr>
          <w:lang w:val="de-DE"/>
        </w:rPr>
        <w:lastRenderedPageBreak/>
        <w:t>volksverhetzende und israelf feindliche Parolen gerufen Ausschreitungen auch in Neuköln Müllcontainer und escutter branden die Lage drohte zu eskalieren wir haben massive Angriffe auf unsere Kolleginnen und Kollegen erlebt wir haben über 20 Verletzte Kolleginnen und Kollegen durch Pyrotechnik durch Steine durch Flaschen durch körperliche Gewalt ja und wir blicken ein bisschen mit Sorge in die nächsten Wochen zurück zur Synagoge nach Berlin Mitte zur Stunde findet eine Mahnwache statt von der Gemeinde hieß es heute entschlossen die Terroristen können uns einschüchtern aber wir werden weiter jüdisches Leben in Deutschland aufbauen Herr heusken wie sehr treibt sie denn die Sorge um dass dieser Konflikt nun auch verstärkt auf unseren Straßen ausgetragen werden könnte natürlich treibt mich das um gerade hier in Berlin ein Anschlag auf ein jüdisches Gemeindezentrum ist was schreckliches wir ähm haben zu befürchten dass wenn der Konflikt weitergeht wenn noch mehr schreckliche Bilder kommen dass das auch hier in in Berlin und anderswo in Deutschland und weltweit passiert wir müssen in Deutschland sehr darauf achten dass die Muslime die Einwanderer insgesamt dass die sehr rasch auch über den Holocaust äh unterrichtet werden dass sie wies auch deutsche Schüler alle mal den Konzentrationslager gehen damit sowas nicht passiert nun fragen wir uns ja alle was könnte deeskalierend wirken ist es möglicherweise die vermittlungsbemühung von US-Präsident Biden ja der amerikanische Präsident hat ja schon etwas erreicht nämlich die Zusage der Israelis dass sie aus Ägypten humanitäre Hilfe reinlassen da hat auch der Bundeskanzler mitgewirkt das Problem ist nur dass Amerika insgesamt in dem Konflikt sehr viel an Glaubwürdigkeit verloren hat heute hat Amerika alleine ein Veto eingelegt gegen eine humanitäre Resolution im Sicherheitsrat der Vereinten Nationen die Ausladung von Seiten des jordanischen Königs und Präsident ab aber es ist auch ein weiteres Zeichen dass die USA durch Falten in der Vergangenheit leider an Glaubwürdigkeit verloren haben also es bleibt schwierig vielen Dank Herr Heusgen nach Berlin gerne das Gespräch haben kurz vor der Sendung aufgezeichnet das war der Brennpunkt zum Krieg in nost vielen Dank für Ihr Interesse weitere Informationen in den Tagesthemen um 22:30 [Musik] Uhr der Film Mittwoch im ersten</w:t>
      </w:r>
    </w:p>
    <w:p w14:paraId="7CC72D99" w14:textId="77777777" w:rsidR="00A9132C" w:rsidRPr="007F514F" w:rsidRDefault="00000000">
      <w:pPr>
        <w:rPr>
          <w:lang w:val="de-DE"/>
        </w:rPr>
      </w:pPr>
      <w:r w:rsidRPr="007F514F">
        <w:rPr>
          <w:b/>
          <w:lang w:val="de-DE"/>
        </w:rPr>
        <w:t xml:space="preserve">status: </w:t>
      </w:r>
      <w:r w:rsidRPr="007F514F">
        <w:rPr>
          <w:lang w:val="de-DE"/>
        </w:rPr>
        <w:t>OK</w:t>
      </w:r>
    </w:p>
    <w:p w14:paraId="002D376E" w14:textId="77777777" w:rsidR="00A9132C" w:rsidRPr="007F514F" w:rsidRDefault="00000000">
      <w:pPr>
        <w:rPr>
          <w:lang w:val="de-DE"/>
        </w:rPr>
      </w:pPr>
      <w:r w:rsidRPr="007F514F">
        <w:rPr>
          <w:b/>
          <w:lang w:val="de-DE"/>
        </w:rPr>
        <w:t xml:space="preserve">video_id: </w:t>
      </w:r>
      <w:r w:rsidRPr="007F514F">
        <w:rPr>
          <w:lang w:val="de-DE"/>
        </w:rPr>
        <w:t>8orjmsII7zI</w:t>
      </w:r>
    </w:p>
    <w:p w14:paraId="61B4195A" w14:textId="77777777" w:rsidR="00A9132C" w:rsidRDefault="00000000">
      <w:r w:rsidRPr="007F514F">
        <w:rPr>
          <w:b/>
        </w:rPr>
        <w:t xml:space="preserve">channel_id: </w:t>
      </w:r>
      <w:r w:rsidRPr="007F514F">
        <w:t>UC5NOEUb</w:t>
      </w:r>
      <w:r>
        <w:t>kLheQcaaRldYW5GA</w:t>
      </w:r>
    </w:p>
    <w:p w14:paraId="553D79D9" w14:textId="77777777" w:rsidR="00A9132C" w:rsidRDefault="00000000">
      <w:r>
        <w:rPr>
          <w:b/>
        </w:rPr>
        <w:t xml:space="preserve">published_at: </w:t>
      </w:r>
      <w:r>
        <w:t>2023-10-18 23:34:40+00:00</w:t>
      </w:r>
    </w:p>
    <w:p w14:paraId="32784E21" w14:textId="77777777" w:rsidR="00A9132C" w:rsidRPr="007F514F" w:rsidRDefault="00000000">
      <w:pPr>
        <w:rPr>
          <w:lang w:val="de-DE"/>
        </w:rPr>
      </w:pPr>
      <w:r w:rsidRPr="007F514F">
        <w:rPr>
          <w:b/>
          <w:lang w:val="de-DE"/>
        </w:rPr>
        <w:t xml:space="preserve">title: </w:t>
      </w:r>
      <w:r w:rsidRPr="007F514F">
        <w:rPr>
          <w:lang w:val="de-DE"/>
        </w:rPr>
        <w:t>Marieluise Beck (B'90/Grüne) und Gregor Gysi (Die Linke) über die Lage in Nahost | maischberger</w:t>
      </w:r>
    </w:p>
    <w:p w14:paraId="4C5A08BA" w14:textId="77777777" w:rsidR="00A9132C" w:rsidRPr="007F514F" w:rsidRDefault="00000000">
      <w:pPr>
        <w:rPr>
          <w:lang w:val="de-DE"/>
        </w:rPr>
      </w:pPr>
      <w:r w:rsidRPr="007F514F">
        <w:rPr>
          <w:b/>
          <w:lang w:val="de-DE"/>
        </w:rPr>
        <w:t xml:space="preserve">transcript: </w:t>
      </w:r>
      <w:r w:rsidRPr="007F514F">
        <w:rPr>
          <w:lang w:val="de-DE"/>
        </w:rPr>
        <w:t xml:space="preserve">dann nehme ich das mit rüber diskutiere weiter tatsächlich was es konkret heißt wenn der Kanzler in Israel von deutscher Solidarität spricht also welche was muss daraus folgen und außerdem wollen wir darüber reden ob es eine eine politische Lösung im Nahen Osten in absehbare Zeit geben kann ich spreche mit zwei Menschen die diesen Konflikt politisch seit vielen Jahren begleiten freue mich dass marielouise Beck von den </w:t>
      </w:r>
      <w:r w:rsidRPr="007F514F">
        <w:rPr>
          <w:lang w:val="de-DE"/>
        </w:rPr>
        <w:lastRenderedPageBreak/>
        <w:t xml:space="preserve">Grünen hier ist und Gregor Gesi von der Linkspartei guten Abend Abend und äh und schon ist man in der Vergangenheit mir ist das gerade aufgefallen ich beschäftige mich gerade sehr mit Bildern im Dritten Reich und da war dieser Davidstern eben anders markiert Herr Gesi ihre Familie hat einen jüdischen Hintergrund Frau Beck sie haben eine angeheiratete israelische Familie inzwischen wie sehr berührt sie das was auf die auf den deutschen Straßen passiert das heute nach passiert ist ja es macht unendlich bestürzt äh das eigentlich sich doch noch einmal bewahrheitet dass irgendwie scheinbar die ganze Welt sich gegen Juden verschworen hat und das Entscheidende ist wo sollen wir hin das ist übrigens auch der Unterschied zu 91even dieser Schock in den USA war ein Schock weil die USA diese Verletzlichkeit empfunden haben aber in Israel geht es nicht nur um die Verletzlichkeit sondern es geht darum dass die Menschen keinen Ort haben wohin sie gehen können wo sie sich sicher fühlen und das begleitet das jüdische Volk unendlich lange eigentlich ist im DNA des Judentums des der der Religion der Nation es ist ja ein schwieriger Volksbegriff eigentlich ist das progrom etwas was immer dazu gehört hat das progrom und gehört dazu und deswegen ist dieser unglaubliche entmenschlichte Terror der entfaltet worden ist vor 10 Tagen der passt in diese Erfahrung wir sind nie sicher vor dem progrom und vielleicht kann ich dazu noch sagen ich habe mich weil ich ja viel in der Ukraine bin viel mit den Progromen dort und auch der Vernichtung durch Kugeln heißt das ja also das ist ja nicht Auschwitz gewesen sondern es war die SS die tatsächlich jeden einzelnen Menschen erschossen hat und sie saßen in langen Reihen 30.000 in babinah vor Kiev und haben gewartet bis sie erschossen worden sind also wenn wir uns frag fragen wie wo dieses entmenschlichte herkommt und dieser Zivilisationsbruch müssen wir nicht so weit schauen weil wir das in unserer eigenen Geschichte in Deutschland haben absolut wissen sie das furchtbare für mich ist folgendes tausende Jahre wurden die Jüden und Juden eigentlich überall wo sie lebten benachteiligt mal mehr malwenia verfolgt sie waren immer Außenstehende es gab progrome es gab die Herrscher haben das natürlich auch genutzt also weiß ich weß wenn der russische zahr merkte seine Bevölkerung wird unzufrieden sagt das waren alles die Juden hat die dann aufeinander gehetzt alles furchtbar und dann hat die UNO beschlossen den Staat Israel zu gründen das erste Mal haben Jüden und Juden durch den Staat eine gewisse Sicherheit egal wo sie leben weil es Nationalstaat gibt der sich um sie kümmern kann das haben nicht alle Nationalitäten aber ich sage glücklicherweise inzwischen die jüde und Juden und dann muss man erleben dass das was Herr Bosbach gesagt hat bei uns Judin und Juden plötzlich nicht sicher sind das es völlig indiskutabel und es ist genauso verbrecherisch und indiskutabel was dieamas da angerichtet hat und ich verstehe alle die auch andere Fragen sehen ich ja auch aber wissen Sie in dem Moment kann man nur verurteilen und dann kann man auch von meinet wegen irgendwann wieder zu anderen Fragen übergehen was mich natürlich beschäftigt ist wissen Sie wenn man das sieht wie Kinder abgeschlachtet werden also Säuglinge Frauen und andere Zivilisten das ist so furchtbar und wissen die Bombenwerfer die sind ja weit oben die sehen das ja nicht unmittelbar die drücken ja nur auf de Knopf aber die stechen ja richtig zu oder die schießen richtig unmittelbar das ist so grausam dass man es sich gar nicht vorstellen kann und dann gibt's die Schwierigkeit wenn jetzt Israel antwortet ich sage mal folgendes wenn wir als Rechtsstaat einen Mörder festnehmen dürfen wir nicht morden das heißt für uns gelten </w:t>
      </w:r>
      <w:r w:rsidRPr="007F514F">
        <w:rPr>
          <w:lang w:val="de-DE"/>
        </w:rPr>
        <w:lastRenderedPageBreak/>
        <w:t xml:space="preserve">andere Maßstäbe in notwerk kannst du auch mal töten aber im Prinzip müssen wir festnehmen und das ist jetzt die Härte für Israel den alle Messen jetzt bei Israel das Völkerrecht bei der Hamas hat niemand das Völkerrecht gemessen trotzdem sage ich es ist richtig wir müssen das Völkerrecht durchsetzen das merken wir auch bei Russland Ukraine und in vielen vielen anderen Fällen das ist völlig verkommen inzwischen dann dann und dein letzter Hinweis der ganze nahosten das ist die Frage die sie auch noch ern we wie kann man diesen Konflikt lösen das beschäftigt michit ein nach dem anderen eins nach dem anderen weil tatsächlich die Reaktion jo Biden ist ja in Israel Frau Beck und sie hat er hat etwas sehr Interessantes gesagt heute er hat gesagt da ist eine Wut natürlich der Israelis die so brutal angegriffen worden ist und er hat gesagt macht nicht denselben Fehler wie wir Amerikaner wir haben nach dem 11 September aus Wut Gerechtigkeit gesucht und dabei Fehler gemacht das fand ich bemerkenswert von einem amerikanischen Präsidentin haben sie das so gelesen dass er den Israelis sagt übertreibt es nicht mit dem was ihr da jetzt in Gaza ma ich bin sehr vorsichtig weil es doch ein großer Unterschied ist ob ich innerhalb eines Staates einen Kriminellen festnehme und dann der Rechtsstaat en kann oder ob ich ein Land habe das angegriffen wird und das Völkerrecht sagt nicht nur das Land hat das Recht sich zu verteidigen sondern natürlich hat es die Pflicht seine Menschen zu verteidigen der Staat Israel muss dafür sorgen dass diese und die Angriffe gehen weiter dass diese Angriffe aufhören jetzt jetzt jetzt sind wir hier und ich meinte das auch nicht gleichsetzen sonder ich meinte nur von Ihnen verlangen wir dass sie das Völkerrecht dabei einhalten das Kriegsrecht etc genau der her erwartet das niemand von Israel sehr wohl ja so zurecht von Israel und die israelische Armee ist nicht wie die Hamas oder der Jihad eine Terrororganisation auch sie mag Verfehlungen haben aber sie ist die Armee der Menschen dort und jetzt sprechen wir über mögliches zu weitgehen von Israel das ist ja auch sozusagen die Aussage von beiden auch befürchtet dass man jetzt in Gaza wo es eine dichte Bevölkerungs also dicht bevölkert ist dass man dort eben dann Fehler begt teile ich die Frage ist nur wenn wir hier sitzen und uns überlegen wie kann denn Israel und die israelische Armee und die Regierung ob man sie mag oder nicht ell wie kann sie denn diesen Angriff von außen und die Gefährdung der Bevölkerung welche Alternativen gibt es meinen Sie welche Alternativen gibt es also die erste ist sie bombardiert Bombardement bedeutet immer auch zivile Opfer ist aber für die eigende Armee quasi das schonendere also fällt das bombardieren eigentlich weg die Israelis haben gesagt geht in den Süden das ist ein riesiges Problem kreiert Chaos aber die Idee war Zivilbevölkerung zu schützen also werden die Soldaten am Boden reingeschickt das bedeutet für die israelische Armee und das sind alles wunderbare junge Männer Söhne und Töchter übrigens bedeutet und Töchter ja wobei die in der Regel mehr in den sozialen es bedeutet reinzugehen in ein eine Stadt die voller Tunnel ist und wo Herr Massala zurecht gesagt hat die Kugeln kommen von vorne von hinten von oben von unten von allen Seiten wer hat eine Antwort wie Israel möglichst schonend zu dem Ziel kommen kann dass es nicht selber sich schuldig macht ja das ist bei uns gibt es niemanden der diese Antwort darauf weiß seit gestern Nacht gibt es eine neue Lage wie man so sagen könnte das sind die Bilder die wir gesehen haben es ist ein Krankenhaus getroffen worden in gazastadt wer dieses Krankenhaus getroffen hat ist nicht feststellbar unklar wie gestern Abend es ist es ist die Palästinenser beschuldigen israelische </w:t>
      </w:r>
      <w:r w:rsidRPr="007F514F">
        <w:rPr>
          <w:lang w:val="de-DE"/>
        </w:rPr>
        <w:lastRenderedPageBreak/>
        <w:t xml:space="preserve">Raketen die das israelische Militär zeigt Evidenz also Belege die zeigen sollen es war eine felgeleitete palästinensische R darf ich die Frage stellen Frau Beck es ist trotzdem so dass am Ende die 500ilisten vielleicht tot sein oder eben auch weniger aber es werden viele Tote sein und es zeigt heute schon Herr Gesi dass die Diplomatie nicht mehr stattfindet Herr beiden war da und die Gespräche mit Abbas dem Palästinenser Präsident mit dem jordanischen König und mit dem Präsidenten von Ägypten sind sofort gestrichen worden das heißt wir sind nicht mehr gestn heute erstmal ihnen recht geben und sagen das Problem am kribsrecht ist folgendes die israelische Armee darf versuchen die hisbollle auszuschalten und sie bekämpfen völlig klar aber sie soll die Zivilbevölkerung schon und in einem so kleinen Gebiet wie dem Gazastreifen ist das ungeheuer schwer das ist die Hammer nicht diebolla die hamasboll kann man übrigens ähnlich sehen Frage ja also die Hamas meinte ich und das verstehe ich auch aber sie muss dabei die Zivilbevölkerung schon jetzt haben wir diesen Vorfall jetzt gibt es gegenseitige beschuldung die USA sagt spricht eines dafür dass es nicht aus Israel kam wissen wir aber noch nicht da warte ich das Ergebnis ab auf jeden Fall geht das nicht verstehen sie das schlimme ist bei der Hamas dass sie auch ihre eigene Bevölkerung opfert ja sie wusste doch dass dann israel reagiert sie wussten doch auch dass Israel dann einmarschiert das haben sie doch alles mit einkalkuliert wenn man so terroristisch veranlagt ist ist einem auch das Schicksal der eigenen Leute egal man missbraucht sie sogar nur trotzdem muss Israel natürlich versuchen das Kriegsrecht einzuhalten ist witig Vorschlag weil Frau Beck ringt ja sozusagen mit den Alternativen und die Bodenoffensive die verdammt wird von manchen Seiten sagt Frau Beck ist die bessere Variante wenn man Zivilist mit sehr viel größeren Verlusten für die für die Israelis für die ein möglicherweise auch für die anderen das stimmt das Problem ist noch folgendes Ägypten hat seine Grenze geschlossen was ich nicht verstehe ist diese Menschen müssen jetzt fliehen die Zivilisten warum wird das verhindert ich meine weil jeder sein eigenes Interesse hat in dies Region und keine könten aber die USA deutschland und andere übernehmen dass wir diese großen Lager in Ägypten erstmal finanzieren damit die Menschen erstmal sicher sind die Zivilisten aber ich verstehe ja es gibt noch eine nebenüberlegung Ägypten hat Angst dass auch hamasleute das nutzen würden und Israel hat auch diese Angst aber trotzdem sage ich man kann nicht die Grenzen dicht machen und was ja eben auch sehr diskutiert wird ist die Frage ob man wirklich die Wasserversorgung die Energieversorgung die Stromversorgung einstellen kann und wie lange also für einen Tag oder für zwei Tage oder für Wochen weil das dann wieder katastrophale Auswirkung für die Zivilbevölkerung hat ich will bloß sagen ich bin mir ja dieses widerspruchsbewusst ich verstehe sehr dass man die Mass ausschalten will und ich weiß wie schwer es ist die Zivilbevölkerung zu schützen aber wir müssen uns beiden Aufgaben stellen darf ich noch mal also ersten finde ich sehr wichtig dass wir uns klar machen dass es nicht nur einen Ausgang aus dem Gaza gibt nach Israel pten sondern dass ein nach Ägypten geht und es ist anders bei 100 Millionen Ägyptern ob sie diese Brüder und Schwestern arabischen zu sich holen als dass Israel das Tor nun selber öffnet für die Terrorist aber wichtiger ist nicht wichtiger ist dass der Terrorismus genau im im Sinne hat dass es keine Verhandlungen gibt dieser Terrorangriff hat stattgefunden als sich abzeichnete dass Saudi-Arabien und Israel sich annähern sich annähern und ein Abkommen machen der zweite Angriff jetzt über den </w:t>
      </w:r>
      <w:r w:rsidRPr="007F514F">
        <w:rPr>
          <w:lang w:val="de-DE"/>
        </w:rPr>
        <w:lastRenderedPageBreak/>
        <w:t xml:space="preserve">wir dieses Krankenhaus über den wir sprechen wo die Hammers bisher nichts vorgelegt hat an Daten und es gibt inzwischen eine ganze Menge Daten von Seiten des israelischen Militärs aber lassen wir es dahinestellt sein der auch das hat verhindert dass es überhaupt ein Gespräch gibt beiden wollte nach Jordanien gehen das heißt der Terror egal ob wir jemals rausfinden W dieses Krankenhaus also die eigenen Leute massakriert hat der Hass ist da und es geht immer um das Schüren des Hasses das ist das Entscheid die Frage ist und das bringt uns jetzt weiter sie haben angefangen darüber zu reden was kommt danach sie haben früher schon über den Hass gesprochen sie haben darüber gesprochen wie der Hass in den besetzten Gebieten bei den Palästinensern entsteht sie haben Worte genommen wie Völkerrechtsbruch Besatzung dem mütigung der Palästinenser das ist ja auch war seit 50 Jahren gibt es für die PalästinenserInnen und Palästinenser keine Lösung ich muss dazu aber Folgendes sagen als 1948 die Gründung des Staates Israel und des Staates Palästina beschlossen wurde haben sich die arabischen Staaten dagegen gewerrt die haben das nicht anerkannt die haben das nicht akzeptier sie haben sofort Israel angegriffen und Israel hätte verloren muss ich auch sagen wenn nicht über die Sowjetunion die Tschechoslowakei die Waffen nach Israel geliefert hätten damals frreich und USA waren überhaupt noch nicht so weit geschweige in Großbritannien das hat sich dann im Laufe der Jahre alles geändert aber dann hatten wir endlich das Abkommen zwischen Arafat und Rabin also es gab eine Chance und dann ist Rabin ermordet worden eine blanke Katastrophe Barakat auch no politische Lösung versucht und natürlich fühlen sie sich die PalästinenserInnen und Palästinenser ich sag aber gleich noch was dazu geknechtet genemütigt unterdrückt sie haben keinen Staat wenn man sieht in welchen Mauern sie leben das verstehe ich alles aber auch Hass muss man zügeln können und man ist nicht berechtigt zivilisen Kinder Frauen und andere zu ermorden unter keinen Umständen aber ich möchte dass jetzt endlichich das bitte zu Ende sagen aber ich möchte die Regierung netano schon vorher also ich meine gar nicht erst jetzt die wollte nie eine politische Lösung die Hamas will keine politische Lösung Hisbollah will keine politische Lösung der Abbas wollte immer einer und jetzt fehlt ihm ein Partner in Israel und ich finde wir alle müssen jetzt erstmal Israel schützen die das Existenzrecht Israels muss so selbstverständlich sein dass niemand in unserem Lande darüber diskutiert und wir alle müssen Jüden und Juden schützen nein ich will kein aber sagen aber danach sind wir verpflichtet ernsthaft ja danach nicht aber danach sind wir verpflichtet ernsthaft über eine Konfliktlösung nachzudenken oder wollen wir ständig Wiederholung haben ich habe diese Morde wirklich satt also bra wir endlich mal eine politische Lösung und wie soll die gehen ich muss sie gerade mal Entschuldigung sie ist ihr Mikrofon verrutscht und das hngtwo da wo man sie gar nicht aufnehmen kann nämlich an der Nase das ganz falschig aber das ist ernst und die Frage ist ob ob diese politische Lösung die Sie sich wünschen jetzt weiter ist den je Frau sie ist weiter sie ist weggebombt worden und wegmassakriert worden im wahrsten Sinne des Wortes im Augenblick ist überhaupt nicht vorstellbar wer mit spricht und das ist nicht ganz neu ich das muss man vielleicht doch auch mal schildern ich habe in Israel immer mit Leuten zusammengearbeitet von Peace NOW es gibt ja viele Israelis die wissen dass sie nur Frieden bekommen wenn es eine Lösung zwischen Palästinenser Israelis gibt dann bin ich im Gaza gewesen dann habe ich zu den peace na Leuten gesagt ich möchte einen von euren Partnern im Gaza besuchen das haben die </w:t>
      </w:r>
      <w:r w:rsidRPr="007F514F">
        <w:rPr>
          <w:lang w:val="de-DE"/>
        </w:rPr>
        <w:lastRenderedPageBreak/>
        <w:t xml:space="preserve">versucht zu isieren und es hat nicht stattgefunden weil es zu gefährlich gewesen wäre für den Menschen der im Gaza für Frieden und Aussöhnung arbeitet weil die Hamas ein totalitäres Regime über und gegen die eigene wollen mir sagen heute und uns allen dass es erstmal keine Lösung gibt und dass man das wie dann aushalten soll oder ja wir halten es nicht aus wenn Sie wenn es jemanden gäbe der eine schnelle Lösung hätte ich sage Ihnen in Israel sind diejenigen die sie als erstes wünschen denn es gibt für Menschen in Israel gibt für die Juden keinen Schutzort auf dieser Welt und das ist das entscheidende was verloren gegangen ist kein Raum wo wir sicher leben können nicht einmal in Berlin wo die jüdischen Eltern ihre Kinder nicht mehr in den Kindergarten schicken mit Ruhe wo im jüdischen Gymnasium nur noch einige Schüler in den Klassen sitzen weil überall die Unsicherheit um sich greift das stimmt natürlich in Berlin und da hat Herr Bosbach auch recht die Menschen haben das Gefühl dass ein Konflikt von außen bei uns hineingetragen wird aber das ist nur mal die Weltgeschichte so läuft sie ab weil wir logischerweise viele Flüchtlinge haben logischerweise auch arabische Flüchtlinge haben palestinensische Flüchtlinge haben und ich habe ja gesagt wir brauchen das zeigen die Ereignisse aber noch mehr inend eine politische Lösung natürlich im Augenblick scheint die völlig weit weg da gebe ich ihn recht kann man sich gar nicht vorstellen nur wissen sie dafür hat man Supermächte ich hoffe dass die USA von ander will ich gar nicht reden nur von den beiden ich bin auch nicht sicher aber die könnten in der Lage sein beide komischerweise da müssen natürlich eine Art Verständigung herstellen aber das könnte ja eine Lösung zu finden keine Lösung ansten Präsident sitzt zusammen Vladimir Putin in diesem Moment und es wurde noch mal aus aus aus China jetzt quasi der Appell zwar zur Waffenruhe an alle Seiten gegeben und trotzdem ging er seit an seit mit Wladimir Putin in diese konferen darf ich noch nur folgendes sagen sie haben zwischen großfeinden wie Iran und Saudi-Arabien verstanden zu vermitteln also die chinesinen und Chinesen haben mehr Seiten das heißt ich will ja ich sag ja gar dass so kommt ich will ja bloß die Hoffnung äußern dass ist Leute die auch Macht haben dafür sorgen können netano will keine politische Lösung die hab was erste recht nicht nan ist schon Geschichte das weiß jeder in Israel das bereit geschich aber was wir schon auch sagen müssen dass chinesische Technik Technologie in den Raketen ist die aus Russland in die Ukraine kommen und dass der Iran mit mit dem Russland zusammengearbeitet hat und dass der Iran derjenige ist der die Hisbollah im Norden von Israel und die Hamas unterstützt hat und im Syrien also noch an der östlichen Grenze auch dafür sorgt dass Israel wie in einer Mausefalle sitzt also wir müssen auch über den Iran sprechen und wir müssen Russland und China dann fragen ist das wirklich euer Partner sonst wird es keine Lösung geben hät das stimmt bloß Russland spielt im Augenblick nicht die Rolle also im Augenblick spielt China eine viel größere Rolle und die USA sowieso und Israel hat ja Vertrauen zu den USA also ist das ganz wichtig dass die USA daran mitwirken wissen sie früher hat man immer auf Ägypten und Jordanien gehofft aber ich sag's jetzt mal bei der Größenordnung bei dem Konflikt das schaffen die nicht das schaffen die nicht da müssen wir eine andere Nummer machen jetzt gab's ja eine Resolution heute im Sicherheitsrat die es dann am Vetorecht der USA gescheitert n kenne ich sie nicht also ich habe sie nicht gelesen kann ich nicht beurteilen zwei haben sich erthalten auch interessant Großbritannien und Russland und die USA haben dagegen gestimmt und alle anderen haben dafür gestimmt ist er also </w:t>
      </w:r>
      <w:r w:rsidRPr="007F514F">
        <w:rPr>
          <w:lang w:val="de-DE"/>
        </w:rPr>
        <w:lastRenderedPageBreak/>
        <w:t>nicht durchgekommen da ging es um die humanitäre Hilfe die natürlich auch wichtig ist die Welt muss doch sehen dass wir immer humanitär helfen und die Bevölkerung im Gazastreifen hat ja nicht diesen entsetzlichen mörderischen Angriff beschlossen den hat diese hamassführung beschlossen und deshalb ist es so schwer zu unterscheiden zwischen einerseits und der Zivilbevölkerung andererseits aber es ist notwendig wir werden innenpolitisch danke wir werden das innenpolitisch jetzt noch mal wgen wir werden über Migration sprechen über auch die Haltung der Grünen Z Migration wird unser nächstes Thema sein bevor ich sie beide entlassen muss ich leider Gregor Gisi die letzte Frage stellen und die bezieht sich auf ihre Partei noch Partei Sarah Wagenknecht hat das ist ein so kleines Problem ich ver gleich zu den großen Problemen die wir gesprochen haben ich finde heute dafür nicht der Platz gerne noch einmal sprechen mit Ihnen über unsere Problematik monag am Montag wird vielleicht eine neue Partei geben die dann auch eine andere Friedenspolitik macht kann nicht die kann es nicht gleich geben sie will erst bekannt geben dass sie sie gründet wo sind sie denn dann als persönliche ich bleibe selbstverständlich bei meiner Partei mein Gott der gehör ich jetzt seit 1967 an mein hohenalter wechsel ich doch nicht mehr die Partei ich bitte Sie im Gegenteil die Gegner haben immer versucht meine Partei kaputt zu machen dreimal mit Steuerbescheiden mit politisch moralischer aus ist s allen nicht gelogen und nur haben sich ein paar linke gesagt ja wenn den Gegner nicht gelingt müssen wir selber machen und dagegen werde ich mich genauso stellen wie bei den anderen sehr wohl kein weiteres Wort vielen herzlichen Dank für heute ich hoffe wir hören uns wieder wenn wir ein bisschen mehr aus dem Pulverdampf dann herauskommen herzlichen Dank Marie Luise Beck vielen Dank Gregor Gesi für [Applaus] das</w:t>
      </w:r>
    </w:p>
    <w:p w14:paraId="350D9F03" w14:textId="77777777" w:rsidR="00A9132C" w:rsidRPr="007F514F" w:rsidRDefault="00000000">
      <w:pPr>
        <w:rPr>
          <w:lang w:val="de-DE"/>
        </w:rPr>
      </w:pPr>
      <w:r w:rsidRPr="007F514F">
        <w:rPr>
          <w:b/>
          <w:lang w:val="de-DE"/>
        </w:rPr>
        <w:t xml:space="preserve">status: </w:t>
      </w:r>
      <w:r w:rsidRPr="007F514F">
        <w:rPr>
          <w:lang w:val="de-DE"/>
        </w:rPr>
        <w:t>OK</w:t>
      </w:r>
    </w:p>
    <w:p w14:paraId="669A0EF4" w14:textId="77777777" w:rsidR="00A9132C" w:rsidRPr="007F514F" w:rsidRDefault="00000000">
      <w:pPr>
        <w:rPr>
          <w:lang w:val="de-DE"/>
        </w:rPr>
      </w:pPr>
      <w:r w:rsidRPr="007F514F">
        <w:rPr>
          <w:b/>
          <w:lang w:val="de-DE"/>
        </w:rPr>
        <w:t xml:space="preserve">video_id: </w:t>
      </w:r>
      <w:r w:rsidRPr="007F514F">
        <w:rPr>
          <w:lang w:val="de-DE"/>
        </w:rPr>
        <w:t>72-F996z5NI</w:t>
      </w:r>
    </w:p>
    <w:p w14:paraId="3F3C90D0"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18C642A" w14:textId="77777777" w:rsidR="00A9132C" w:rsidRPr="007F514F" w:rsidRDefault="00000000">
      <w:pPr>
        <w:rPr>
          <w:lang w:val="de-DE"/>
        </w:rPr>
      </w:pPr>
      <w:r w:rsidRPr="007F514F">
        <w:rPr>
          <w:b/>
          <w:lang w:val="de-DE"/>
        </w:rPr>
        <w:t xml:space="preserve">published_at: </w:t>
      </w:r>
      <w:r w:rsidRPr="007F514F">
        <w:rPr>
          <w:lang w:val="de-DE"/>
        </w:rPr>
        <w:t>2023-10-19 08:49:23+00:00</w:t>
      </w:r>
    </w:p>
    <w:p w14:paraId="51EB689D" w14:textId="77777777" w:rsidR="00A9132C" w:rsidRPr="007F514F" w:rsidRDefault="00000000">
      <w:pPr>
        <w:rPr>
          <w:lang w:val="de-DE"/>
        </w:rPr>
      </w:pPr>
      <w:r w:rsidRPr="007F514F">
        <w:rPr>
          <w:b/>
          <w:lang w:val="de-DE"/>
        </w:rPr>
        <w:t xml:space="preserve">title: </w:t>
      </w:r>
      <w:r w:rsidRPr="007F514F">
        <w:rPr>
          <w:lang w:val="de-DE"/>
        </w:rPr>
        <w:t>Krise in Nahost: Hilfslieferungen für den Gazastreifen und die Rolle des Irans</w:t>
      </w:r>
    </w:p>
    <w:p w14:paraId="4F192234" w14:textId="77777777" w:rsidR="00A9132C" w:rsidRPr="007F514F" w:rsidRDefault="00000000">
      <w:pPr>
        <w:rPr>
          <w:lang w:val="de-DE"/>
        </w:rPr>
      </w:pPr>
      <w:r w:rsidRPr="007F514F">
        <w:rPr>
          <w:b/>
          <w:lang w:val="de-DE"/>
        </w:rPr>
        <w:t xml:space="preserve">transcript: </w:t>
      </w:r>
      <w:r w:rsidRPr="007F514F">
        <w:rPr>
          <w:lang w:val="de-DE"/>
        </w:rPr>
        <w:t xml:space="preserve">die Zivilbevölkerung im abgeriegelten Gasastreifen kann offenbar bald auf Hilfe hoffen die ägyptische Regierung hat nach einem Gespräch mit US-Präsident Biden zugesichert dass Lastwagen mit Lebensmitteln Wasser und auch Medikamenten über den Grenzübergang rafach fahren dürfen zuvor hatte Israel zugesagt dies nicht zu behindern ein Zeitpunkt für die Lieferungen steht allerdings noch nicht genau fest rafach gilt ja als einziger Weg die dringend benötigte Hilfe in den gaserastreifen zu bringen Feuer in den von Gaza Stadt diese Aufnahmen des palästinensischen Ruten Halbmonds sollen ein Angriff aus der Nacht zeigen die Gefechte zwischen Israels Armee und der Terrororganisation Hamas gehen unvermindert weiter im abgeriegelten Gasastreifen wird die Not der Zivilbevölkerung immer größer in Gasa Stadt versucht machmad wie so viele andere für seine Familie an Wasser zu kommen meine Mutter sagt mir ich solle gehen und das Wasser auffüllen manchmal kommen wir und warten abwechselnd mehr als z Stunden warten wir zwe </w:t>
      </w:r>
      <w:r w:rsidRPr="007F514F">
        <w:rPr>
          <w:lang w:val="de-DE"/>
        </w:rPr>
        <w:lastRenderedPageBreak/>
        <w:t xml:space="preserve">Stunden bis wir an der Reihe sind und am Ende stellen wir fest dass es kein Wasser mehr gibt kaum Wasser kein Strom kein Essen eine Katastrophe für die Menschen US-Präsident Biden auf dem Rückflug aus Israel bei einem Zwischenstopp in Rammstein berichtet er am Abend von einem Gespräch mit Ägyptens Präsident als sie sie um Hilfslieferungen in den abgeriegelten gaserstreifen zu ermöglichen er erhielt eine Zusage bis zu 20 LKWs das war eine sehr direkte Verhandlung die ich geführt habe und deshalb wollen wir so viele Lastwagen wie möglich rausholen ich schätze 150 oder so sind an der Grenze nicht alle werden in der ersten Tranche reinkommen die Lastwagen mit dringend benötigten Hilfsgütern wie Medikamenten und Lebensmitteln stehen dafür seit Tagen auf der ägyptischen Seite bereit nachgefragt bei unserer Korrespondentin hanaresch in Tel Aviv ja der einzige Grenzübergang nach Gaza der nicht von Israel kontrolliert wird muss man sagen ist eben faach und wir hören die humanitäre Hilfe kann kommen welche Rolle spielt Israel bei dieser Entscheidung dass da gegebenenfalls bald die Hilfe über diesen Grenzposten kommen kann ja israel hatte sich ja sehr lange quergestellt was diese Hilfslieferung angeht haben die nicht zugelassen jetzt hat wurde gestern bei dem Besuch von US-Präsident beiden sehr viel Druck ausgeübt und Israel hat eben zugestimmt dass diese Hilfslieferungen von Ägypten nach Gaza gehen können aber genau wie wir es auch gerade schon gehört haben es ist so dass Israel selber seine Grenzen nicht öffnet diese Grenze gäbe es ja auch noch aber Hilfsgüter sollen von Israel nach Gaza nicht gehen solange eben die Geiseln in Gaza nicht befreit oder freigelassen werden sollen so zumindest die israelische Regierung wie wird denn eigentlich diese prekäre Situation der palästinensischen Bevölkerung in Gaza in Israel überhaupt wahrgenommen gibt's da stimmen oder ist das überhaupt gar kein Thema bei be ihnen doch es wird schon diskutiert also z.B der Anschlag auch auf das Krankenhaus das wird diskutiert die diese diese zivilen Opfer die nehmen schon auch Leute hier mit das wird darüber wird gesprochen aber es gibt auch Leute mit denen ich gesprochen habe die sagen wir haben die emotionalen Kapazitäten eigentlich gerade nicht uns auch noch über Menschen in Gaza oder in Palästina irgendwie Gedanken zu machen wir sind mit unserem eigenen Leid so sehr beschäftigen beschäftigt müssen dieses Trauma der letzten Tage und der letzten Wochen irgendwie überhaupt noch versuchen aufzuarbeiten das heißt manchmal sind die Kapazitäten überhaupt nicht da da drüber nachzudenken und bei manchen Menschen herrscht auch einfach so viel Wut über das was passiert ist über die Massaker an der Grenze dass da auch tatsächlich wenig Mitleid da ist die Sorge ist groß dass diese Hilfsgüter von der Hamas beschlagnahmt werden sobald sie über die Grenze gekommen sind und die Bevölkerung sie nicht erreicht wie wahrscheinlich ist das über Wahrscheinlichkeiten ist da sehr schwer zu sprechen es ist ist natürlich eine Option ich denke dass die UN schon versuchen wird die Kontrolle über diese Hilfsgüter zu behalten die werden die ja verteilen wir müssen schauen wie sich dann entwickelt es gab vor ein paar Tagen auf jeden Fall eine Meldung da wurde von einem un Lager tatsächlich wurden da Benzinkanister gestohlen von der hammas das heißt sowas kann vorkommen die Frage ist wann wie und ob es passiert aber das können wir zu diesem Zeitpunkt einfach überhaupt nicht sagen Anna Resch wir sprechen gleich noch mal weiter vielen Dank erstmal bis hierher wir werfen jetzt noch mal einen Blick in den Iran und schauen uns den wichtigsten Unterstützer der Hamas etwas genauer an nicht nur Israel sondern auch andere Nationen </w:t>
      </w:r>
      <w:r w:rsidRPr="007F514F">
        <w:rPr>
          <w:lang w:val="de-DE"/>
        </w:rPr>
        <w:lastRenderedPageBreak/>
        <w:t xml:space="preserve">machen die Islamische Republik ja mitverantwortlich für diesen Krieg eine direkte Einflussnahme kann derzeit zwar nicht belegt werden aber es ist trotzdem klar ohne das Geld die Waffen und auch die Ausbildung aus tearan hätte die Hamas den Angriff auf Israel in dieser Form wohl nicht ausführen können Massendemonstration im Stadtzentrum der Irak Haan Anhänger des regims rufen Tod Israel nach dem Beschuss des Krankenhauses in Gaza steht der Schuldige hier schnell fest Erzfeind Israel unterstützt von den USA Amerika ihr bewaffnet die Zionisten mit Bomben mit denen unschuldige Menschen in Gaza getötet werden das sind eure waffenamerika die Menschen auf der Welt betrachten euch als Partner bei den Verbrechen des zionistischen Regimes der Iran gilt als bester Freund der Hamas Irans Außenminister Amir abdullan trifft vor wenigen Tagen Ismail chanie Chef der Terrorgruppe das Treffen findet in Qatar statt neben Iran der wichtigste hamasunterstützer die Botschaft ist klar tearan hilft weiter wo es nur geht nun rief das Regime auch im TV die eigene Bevölkerung dazu auf sich für den Kampf gegen Israel bereit zuumachchen und sich in Listen einzutragen mehr Show als ernstglauben Beobachter doch vor unserer Kamera geben sich regimeanhänger entschlossen israel soll ja nichts Wagen meine Kinder und ich sind bereit Palästina zu unterstützen und gegen Israel zu kämpfen die Gesamtheit aller Muslime muss ich jetzt vereinigen davor sollte Israel Angst haben Angst damit spielt das iranische Regime Außenminister in den letzten Tagen unterwegs in Ländern die zur sogenannten Achse des schiitischen Widerstands gehören Syrien Jemen der Irak überall dort hat der Iran Milizen zetausende sollen es sein im Libanon ist die mächtige hebollah terans verlängerte Arm wie die Hamas ausgebildet von der iranischen Revolutionsgarde bei seinem Besuch in Beirut drohte Irans chefdipomat Israel gleich mehrmalses was unsere widerstandsachse durchführen kann wird zu einem gewaltigen Erdbeben führen gegen die Zionist man habe Zitat den Finger am Abzug dass der Iran direkt in einen Krieg einsteigt gilt derzeit noch als unwahrscheinlich die größte Gefahr lauert hier an Israels Grenze zum Libanon dort bereitet sich Israel auf einen Angriff der hesbolla vor die ist bereits alle Befehle aus dem ir gegen den Erzfeind Israel umzusetzen noch mal zurück zu hann Resch in Tel Aviv wir haben es gerade im Beitrag gehört die hbolla die könnte in den Krieg Eingreifen das würde eine zweite Front für Israel bedeuten für wie wahrscheinlich wird das in Israel eigentlich gesehen man nimmt die Gefahr auf jeden Fall extrem ernst also Zeit Tagen und eigentlich Wochen werden tatsächlich israelische Soldaten also also Personal militärisches Personal und aber auch Equipment in den Norden verlegt tausende Soldaten sind dort vor Ort und machen sich bereit es wird extrem ernst genommen gleichzeitig weiß man aber nicht steigen sie wirklich mit ein muss man dit wirklich rechnen dass es losgeht man weiß es nicht aber bereithalten tun sich die israelische Armee auf jeden Fall stark wie schätzen Sie das ein kann sich Israel das leisten an zwei Fronten gleichzeitig zu kämpfen ja das Problem sind gar nicht mal die zwei Fronten sondern es könnten ja sogar mehr werden also es gibt in der Westbank bzw im Westjordanland gibt es ja auch noch die Möglichkeit dass es dort zu weiteren Eskalationen kommt das heißt dort müsste dann das israelische Militär auch weiteres Personal noch hinverlegen dann gibt es ja noch Syrien als mögliche weitere Eskalationsstufe die noch dazu kommen könnte und dann ist es ist natürlich dies Personal sehr sehr stark gefordert Israel selber sagt aber wir schaffen das die geben sich sehr positiv und sagen egal was kommt wir sind bereit ob das dann so ist das können wir schlecht </w:t>
      </w:r>
      <w:r w:rsidRPr="007F514F">
        <w:rPr>
          <w:lang w:val="de-DE"/>
        </w:rPr>
        <w:lastRenderedPageBreak/>
        <w:t>einschätzen aktuell hoffen wir dass die diplomatischen bemü da auch Erfolge weiter erzielen danke hann res erstmal nach Tel [Musik] Aviv</w:t>
      </w:r>
    </w:p>
    <w:p w14:paraId="1242168F" w14:textId="77777777" w:rsidR="00A9132C" w:rsidRPr="007F514F" w:rsidRDefault="00000000">
      <w:pPr>
        <w:rPr>
          <w:lang w:val="de-DE"/>
        </w:rPr>
      </w:pPr>
      <w:r w:rsidRPr="007F514F">
        <w:rPr>
          <w:b/>
          <w:lang w:val="de-DE"/>
        </w:rPr>
        <w:t xml:space="preserve">status: </w:t>
      </w:r>
      <w:r w:rsidRPr="007F514F">
        <w:rPr>
          <w:lang w:val="de-DE"/>
        </w:rPr>
        <w:t>OK</w:t>
      </w:r>
    </w:p>
    <w:p w14:paraId="0C68347C" w14:textId="77777777" w:rsidR="00A9132C" w:rsidRPr="007F514F" w:rsidRDefault="00000000">
      <w:pPr>
        <w:rPr>
          <w:lang w:val="de-DE"/>
        </w:rPr>
      </w:pPr>
      <w:r w:rsidRPr="007F514F">
        <w:rPr>
          <w:b/>
          <w:lang w:val="de-DE"/>
        </w:rPr>
        <w:t xml:space="preserve">video_id: </w:t>
      </w:r>
      <w:r w:rsidRPr="007F514F">
        <w:rPr>
          <w:lang w:val="de-DE"/>
        </w:rPr>
        <w:t>TZN9r6LPtsY</w:t>
      </w:r>
    </w:p>
    <w:p w14:paraId="14B225EF"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165EDBC" w14:textId="77777777" w:rsidR="00A9132C" w:rsidRPr="007F514F" w:rsidRDefault="00000000">
      <w:pPr>
        <w:rPr>
          <w:lang w:val="de-DE"/>
        </w:rPr>
      </w:pPr>
      <w:r w:rsidRPr="007F514F">
        <w:rPr>
          <w:b/>
          <w:lang w:val="de-DE"/>
        </w:rPr>
        <w:t xml:space="preserve">published_at: </w:t>
      </w:r>
      <w:r w:rsidRPr="007F514F">
        <w:rPr>
          <w:lang w:val="de-DE"/>
        </w:rPr>
        <w:t>2023-10-19 09:42:35+00:00</w:t>
      </w:r>
    </w:p>
    <w:p w14:paraId="0E5E09B6" w14:textId="77777777" w:rsidR="00A9132C" w:rsidRPr="007F514F" w:rsidRDefault="00000000">
      <w:pPr>
        <w:rPr>
          <w:lang w:val="de-DE"/>
        </w:rPr>
      </w:pPr>
      <w:r w:rsidRPr="007F514F">
        <w:rPr>
          <w:b/>
          <w:lang w:val="de-DE"/>
        </w:rPr>
        <w:t xml:space="preserve">title: </w:t>
      </w:r>
      <w:r w:rsidRPr="007F514F">
        <w:rPr>
          <w:lang w:val="de-DE"/>
        </w:rPr>
        <w:t>Vor EU-Gipfel: Scholz warnt in Regierungserklärung vor Flächenbrand im Nahen Osten</w:t>
      </w:r>
    </w:p>
    <w:p w14:paraId="48A73860" w14:textId="77777777" w:rsidR="00A9132C" w:rsidRPr="007F514F" w:rsidRDefault="00000000">
      <w:pPr>
        <w:rPr>
          <w:lang w:val="de-DE"/>
        </w:rPr>
      </w:pPr>
      <w:r w:rsidRPr="007F514F">
        <w:rPr>
          <w:b/>
          <w:lang w:val="de-DE"/>
        </w:rPr>
        <w:t xml:space="preserve">transcript: </w:t>
      </w:r>
      <w:r w:rsidRPr="007F514F">
        <w:rPr>
          <w:lang w:val="de-DE"/>
        </w:rPr>
        <w:t xml:space="preserve">die Lage im Nahen Osten ist heute auch wieder Thema im Bundestag die Region erlebe die schwerste Krise seit Jahrzehnten so hat es Bundeskanzler Scholz vorhin ausgedrückt er hat eine Regierungserklärung abgegeben der Anlass dafür ist der EU-Gipfel kommende Woche und auch in Brüssel wird der hamasangriff auf Israel mit seinen Folgen weiter ganz oben auf der Tagesordnung stehen Scholz warnte vor einer weiteren Eskalation und gleichzeitig rief er zu humanitärer Hilfe für die Menschen im Gazastreifen auf sie sind genauso Opfer und Geiseln der Hamas sie benutzt sie nicht nur in diesem konkreten Konflikt als Schutzschilde was Menschen verachtend ist anders kann das nicht beschrieben werden sondern sie setzt sie hat sie auch mit einem Staatsstreich unter ihre Gewalt unter ihre Macht gebracht und sie sind deshalb hilflos auch der Macht und dem Terror der Hamas ausgesetzt und von daher ist es ganz ganz wichtig dass wir Wege finden humanitäre Hilfe zu gewährleisten ich habe mich unterhalten mit der israelischen Regierung mit dem König von Jordanien mit dem ägyptischen Präsidenten und wir haben alle gemeinsam versucht Wege zu finden das auch möglich zu machen auch der amerikanische Präsident war in Israel hat diese Fragen besprochen und ich habe den Eindruck jetzt könnte das gelingen so schwierig wie das ist ein Weg zu finden dass die notwendigste Versorgung mit Lebensmitteln mit Wasser mit Medikamenten auch gewährleistet ist denn das gehört auch dazu dass wir in der Art und Weise klar sind zu sagen israel hat jedes Recht sich zu verteidigen dass wir aber mit unseren israelischen Freunden auch klar sind daran dass humanitäre Hilfe auch zu dem gehört wie das gemacht wird und Israel macht es so und wir gemeinsam wollen es möglich machen für mich ist klar dass es auch darum geht dass wir hier zu Lande nicht wegschauen Antisemitismus ist in Deutschland fehl am Platze und wir werden alles dafür tun ihn gegen ihn uns zu stellen wir werden das machen als Bürger und Bürger als diejenigen die politisch Verantwortung haben aber es geht auch darum die Gesetze und Vorschriften die in Deutschland sind durchzusetzen die versammlungsbehörden müssen klar sein und dürfen Versammlung nicht zulassen bei denen solche Straftaten anstehen wo befürchtet werden muss dass antisemitische Parolen gebrüllt werden dass der Tod von Menschen verherrlicht wird und alles das was wir hier nicht akzeptieren können es ist hier auch eine Kare kte gefragt wir zeigen sie gemeinsam in Deutschland einordnen können wir die Rede von Bundeskanzler Scholz und die Debatte im Bundestag jetzt mit Christof mestmacher in Berlin Christoph er wurde innenpitisch ja kurz deutlich kann man sagen Deutschland werde wir </w:t>
      </w:r>
      <w:r w:rsidRPr="007F514F">
        <w:rPr>
          <w:lang w:val="de-DE"/>
        </w:rPr>
        <w:lastRenderedPageBreak/>
        <w:t xml:space="preserve">haben es gerade gehört klare Kante zeigen gegen Antisemitismus was soll das genau bedeuten welche Möglichkeiten haben die Behörden überhaupt die Behörden haben die Möglichkeit das jetzt vorhandene Strafrecht auszuschöpfen und die Aufforderungen gab es ja auch bei antisemitischen äerungen die Delinquenten polizeilich zu erfassen Beweismittel zu sichern und es gab auch seitens der Bundesregierung zumindest den Appell die Order kann man ja nicht geben weil die Justiz unabhängig ist in diesem Land dass auch die Gerichte wenn denn diese Vorfälle vor Gericht landen auch dort nicht fahlässig oder schnell für Freisprüche sind das ist das was der Bundeskanzler damit gemeint hat und alle Parteien haben heute fraktionsübergreif hier ihre Entschlossenheit noch mal bestärkt entschieden gegen die antisemitischen Ausschreitungen in diesem Land vorzugehen die ja hervorgerufen worden sind durch diesen fürchterlichen Terrorangriff der Hamas auf Israel der Kanzler hatte ja eine besondere Funktion in den vergangenen Tagen als erster Regierungschef überhaupt dort unten zu sein auch mit den entsprechenden Menschen zu sprechen in Ägypten und in Israel das war eine besondere Regierungserklärung oder wie hast du das wahrgenommen man hat dem Kanzler schon sehr gemerkt dass der Besuch was mit ihm gemacht hat oder ja das ist ohne Frage so krisendiplomatie ist wahnsinnig anstrengend da muss auch jedes Wort ausbalanciert werden aber man hat auch dem kompletten Parlament heute angemerkt wie bedrückt die Stimmung ist und wie groß die Sorge ist vor einem Flächenbrand und Olaf Scholz hat so ein bisschen in seiner Regierungserklärung den Einblick gegeben wie er dort agiert hat und er hat eben auch wir haben den Ausschnitt aus seiner Rede ja zuvor gehört heute noch mal sehr deutlich gemacht man müsse unterscheiden auch im Gazastreifen zwischen den Palästinensern und der Hamas denn viele Palästinenser dort sein eben auch das Schutzschild der Hamas und Olaf Scholz hat bezogen auf die Hamas auch in Anwesenheit von Eltern der von der Hamas als Geisel genommenen Schutzschilde gesagt dass natürlich die Befreiung der Geiseln auch der deutschen Geiseln ohne Vorbedingung oberste Priorität habe was hatte denn zum Thema der weit Unterstützung Israels gesagt man werde entschlossen und entschieden weiter an der Seite von Israel stehen und das werde sich nicht nur auf Worte bezeugen und reduzieren da war sich auch der Bundestag heute einig es gab bezogen auf die Innenpolitik von dem FDP Fraktionsvorsitzenden Christian D noch einen großen Dank an die Aussage von Bundesjustizminister Marco Buschmann gerne der ja gesagt hat jüdisches Leben gehört zu Deutschland und wer das nicht ertrage der gehöre nicht zu Deutschland wie sieht denn Scholz wie sieht das Parlament die Rolle Europas in diesem Zusammenhang Bundeskanzler oloff Scholz hat die Rolle Europas hervorgehoben hat gesagt dass die Europäer einig sind man auch an beim bevorstehenden Europäischen Rat über dieses Thema natürlich noch mal intensiv reden werde an der Unterstützung Europas an der Seite Israels ließ er aber keinen Zweifel und natürlich ist diese Regierungserklärung heute auch sozusagen zwei weiteren Themen inhaltlich gewidmet worden das ist einmal das Thema Migration und es war das Thema ukrainekrieg lass uns über diese beiden Themen noch mal ein bisschen sprechen fange mit dem Kriege gegen die Ukrain an da hat Scholz sich geäußert es wurde ja oder es wird befürchtet dass wegen der Situation Israel die Ukraine ein bisschen aus dem Blick gerätt hat er sich dagegen gestellt er hat sich dagegenestellt und hat gesagt dass diese Sorge nicht begründet sei er sie aber sehr wohl gehört habe und das ist natürlich weiter </w:t>
      </w:r>
      <w:r w:rsidRPr="007F514F">
        <w:rPr>
          <w:lang w:val="de-DE"/>
        </w:rPr>
        <w:lastRenderedPageBreak/>
        <w:t>Unterstützung für die Ukraine gebe er hat das Winterpaket was geliefert werden soll hervorgehoben ein weiteres Patriot System und ir tsysteme werden neben anderen geliefert auch von neuen Geparden hat Bundeskanzler Olaf Scholz gesprochen das hat allerdings der Oppositionsführer der Union Friedrich märz zum Anlass genommen und ihm die direkte Frage gestellt oder ihm vorgehalten es wäre schon gut gewesen wenn er heute in seiner Regierungserklärung auch erklärt hätte war warum er nach wie vor gegen die Lieferung der taurusraketen ist jener bunkerbrechenden Rakete wo wir ja in der lieferungsabsicht sehr sehr zurückhaltenend sind und dann du hast es gerade schon angesprochen das Thema Migration ist ein EU-weites Thema das heißt diskutiert ist weiterhin wie lief da die die Debatte im Bundestag heute ach die lief heute sehr sachlich wenn auch Dissonanzen auftraten Ola Scholz hat die migrationsabkommen hervorgehoben und hat betont dass sei der Schlüssel um in der migrationskrise wie er es nannte auch die Begrenzung voranzutreiben er hat auch noch mal über konsequentere Abschiebungen gesprochen wo immer das möglich sei und er hat sich explizit bei der bundesinnenministerin Nancy Feser bedankt die ja mit für ihren die mit ihrem Geschick ja die euueinigung bei der gemeinsamen europäischen asyl- und Sicherheitspolitik möglich gemacht habe nenn sie Feser übrigens heute ein weiteres Mal nicht im Bundestag die verhandelt ja gerade gerade in Hessen die neue Regierung und insofern ist auch beim Thema Migration wenn ich noch einmal auf Friedrich März zurückkomme das Angebot gemacht worden dass man hier zusammenarbeite es war allerdings auch die Enttäuschung zu spüren von Friedrich März dass der Plan den er vorgelegt hat mit seiner Partei bisher noch ohne Rückmeldung geblieben ist Bereitschaft wurde signalisiert aber ein bisschen Ungeduld auch was das Warten angeht dass man nun endlich vorankomme die FDP hat noch mal sehr deutlich gefordert in Namen von Christian dass eine Bezahlkarte eingeführt werde dass also die bargeldleistungen an hier Schutzsuchenden eingestellt werden dieses Thema wird sich mit Blick auf die bevorstehende Minister Ministerpräsidentenkonferenz mit Sicherheit noch weiter vertiefen und es wird weitere Gesprächsrunden geben und darüber werden wir dann auch sprechen gegebenenfalls Christoph messmacher erstmal vielen Dank für die Einordnungen danke nach Berlin [Musik] gerne</w:t>
      </w:r>
    </w:p>
    <w:p w14:paraId="522A89A0" w14:textId="77777777" w:rsidR="00A9132C" w:rsidRPr="007F514F" w:rsidRDefault="00000000">
      <w:pPr>
        <w:rPr>
          <w:lang w:val="de-DE"/>
        </w:rPr>
      </w:pPr>
      <w:r w:rsidRPr="007F514F">
        <w:rPr>
          <w:b/>
          <w:lang w:val="de-DE"/>
        </w:rPr>
        <w:t xml:space="preserve">status: </w:t>
      </w:r>
      <w:r w:rsidRPr="007F514F">
        <w:rPr>
          <w:lang w:val="de-DE"/>
        </w:rPr>
        <w:t>OK</w:t>
      </w:r>
    </w:p>
    <w:p w14:paraId="44EE954B" w14:textId="77777777" w:rsidR="00A9132C" w:rsidRPr="007F514F" w:rsidRDefault="00000000">
      <w:pPr>
        <w:rPr>
          <w:lang w:val="de-DE"/>
        </w:rPr>
      </w:pPr>
      <w:r w:rsidRPr="007F514F">
        <w:rPr>
          <w:b/>
          <w:lang w:val="de-DE"/>
        </w:rPr>
        <w:t xml:space="preserve">video_id: </w:t>
      </w:r>
      <w:r w:rsidRPr="007F514F">
        <w:rPr>
          <w:lang w:val="de-DE"/>
        </w:rPr>
        <w:t>7wQiTjkAHNc</w:t>
      </w:r>
    </w:p>
    <w:p w14:paraId="0FE233B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3E7BD29" w14:textId="77777777" w:rsidR="00A9132C" w:rsidRPr="007F514F" w:rsidRDefault="00000000">
      <w:pPr>
        <w:rPr>
          <w:lang w:val="de-DE"/>
        </w:rPr>
      </w:pPr>
      <w:r w:rsidRPr="007F514F">
        <w:rPr>
          <w:b/>
          <w:lang w:val="de-DE"/>
        </w:rPr>
        <w:t xml:space="preserve">published_at: </w:t>
      </w:r>
      <w:r w:rsidRPr="007F514F">
        <w:rPr>
          <w:lang w:val="de-DE"/>
        </w:rPr>
        <w:t>2023-10-19 11:27:20+00:00</w:t>
      </w:r>
    </w:p>
    <w:p w14:paraId="1C50D67E" w14:textId="77777777" w:rsidR="00A9132C" w:rsidRPr="007F514F" w:rsidRDefault="00000000">
      <w:pPr>
        <w:rPr>
          <w:lang w:val="de-DE"/>
        </w:rPr>
      </w:pPr>
      <w:r w:rsidRPr="007F514F">
        <w:rPr>
          <w:b/>
          <w:lang w:val="de-DE"/>
        </w:rPr>
        <w:t xml:space="preserve">title: </w:t>
      </w:r>
      <w:r w:rsidRPr="007F514F">
        <w:rPr>
          <w:lang w:val="de-DE"/>
        </w:rPr>
        <w:t>Welternährungsprogramm der UN zur Lage im Gazastreifen: "Situation ist verheerend"</w:t>
      </w:r>
    </w:p>
    <w:p w14:paraId="64415858" w14:textId="77777777" w:rsidR="00A9132C" w:rsidRPr="007F514F" w:rsidRDefault="00000000">
      <w:pPr>
        <w:rPr>
          <w:lang w:val="de-DE"/>
        </w:rPr>
      </w:pPr>
      <w:r w:rsidRPr="007F514F">
        <w:rPr>
          <w:b/>
          <w:lang w:val="de-DE"/>
        </w:rPr>
        <w:t xml:space="preserve">transcript: </w:t>
      </w:r>
      <w:r w:rsidRPr="007F514F">
        <w:rPr>
          <w:lang w:val="de-DE"/>
        </w:rPr>
        <w:t xml:space="preserve">weiter vertiefen können wir das nun mit Martin Frick dem Direktor des Welternährungsprogramms der UN in Berlin schönen guten Tag guten Tag Herr Frick Kriege und Konflikte sind die haupttreiber von Hunger wie sehr trifft das nun auch auf die Situation im Gazastreifen zu ja absolut die Situation in Gazastreifen ist verherend sie </w:t>
      </w:r>
      <w:r w:rsidRPr="007F514F">
        <w:rPr>
          <w:lang w:val="de-DE"/>
        </w:rPr>
        <w:lastRenderedPageBreak/>
        <w:t xml:space="preserve">müssen sich vorstellen wir haben jetzt innerhalb Gazas fast eine Million Menschen die intern vertrieben sind wir konnten bis jetzt etwas mehr als eine halbe Million Menschen unterstützen aber die Vorräte gehen rasch zur Neige und die Öffnung der Grenze die wir in dem Beitrag gerade zu vor gehört haben ist absolut notwendig sie arbeiten bereits im Gasastreifen ihre Kolleginnen Kollegen sind dort vor Ort können Sie mal beschreiben wie prekär die Situation ist was erleben die Menschen dort tagtäglich ich gebe Ihnen zwei Beispiele wir haben im Gazastreifen fünf Getreidemühlen davon sind jetzt vier außer Betrieb eine funktioniert noch und versorgt die fünf Bäckereien die noch übrig sind von ursprünglich 25 die Menschen die wir versorgen sind am absoluten Existenzminimum die bekommen von uns Dosenfisch und Brot mehr ist nicht mehr da ähm Wasser wir haben es auch eben gesehen wird immer knapper und vor allem wird die Gefahr durch kontaminiertes Wasser das Krankheiten ausbrechen könnten immer größer sie selbst halten ja auch Nahrungsmittel bereit an der Grenze zum Gazastreifen Ägypten hat ja jetzt angekündigt wir haben drüber gesprochen den Grenzübergang raffach zu öffnen wie schnell kann überhaupt die Hilfe wenn das denn klappt und es geht auch nur um eine bestimmte Anzahl von Lkw bisher überhaupt bei den Menschen ankommen das kann sofort geschehen wir haben über 300 Tonnen bereits ähm gelagert in alraris das ist in der unmittelbaren Nähe des Grenzübergangs Rafa wir bauen auf bis zu 900 Tonn ähm wir können unmittelbar äh anfangen die Menschen zu versorgen in dem Moment in dem die Grenze aufgeht wie bewerten sie eigentlich das Vorgehen Israels z.B auch was die Trinkwasserversorgung anbetrifft die ist ja in den Gasastreifen blockiert worden und gleichzeitig sagt Israel gibt's keine Hilfsgüter über israelisches Territorium nach Gaza wir können in diesem Konflikt wie stehts nur beide Parteien dazu auf auffordern humanitäres Völkerrecht ein zu halten es ist unter humanitärem Völkerrecht verboten Zivilbevölkerung ins Visier zu nehmen zivile Einrichtungen ins Visier zu nehmen aber diese Verpflichtung gilt natürlich für beide Seiten halten sie eigentlich die krisendiplomatie in Bezug auch auf die Hilfsgüter und glauben sie noch daran dass diese Diplomatie tatsächlich funktioniert wir haben in den letzten Tagen Fortschritte gesehen heute ist der UN Generalsekretär in Ägypten wir müssen daran glauben wir wir müssen daran festhalten das ist ein Stück Menschlichkeit das einfach nicht verhandelbar ist solltest zu einer weiteren Eskalation kommen z.B doch noch zu einer ja angekündigten Bodenoffensive Israels im Gasastreifen was würde das ihrer Meinung nach für die Bevölkerung dann bedeuten nun es ist bereits verheerend wir dürfen auch nicht vergessen dass bereits vor den letzten 10 Tagen 30% der Bevölkerung im gaserastreifen äh von Nahrungsmittelhilfe abhängig war das wird bedeuten dass die Bevölkerung von Gaza noch mehr auf internationale Hilfe angewiesen ist es ist definitiv nicht möglich für die Zivilbevölkerung sich im Gazastreifen selbst zu versorgen Herr friix sie haben ja selbst auch mitbekommen der Bundeskanzler hat sich eingesetzt auch sowohl in Israel als auch in Ägypten für die hilfsgüterlieferung der US-Präsident hat jetzt mit dem ägyptischen Präsidenten diese Öffnung ausgehandelt welche Hoffnung haben sie für die nächste Zukunft und und wen sehen sie da gegebenenfalls auch in der Verantwortung damit sich die Lage für die Menschen verbessert wir sind hoffnungsvoll mit den letzten Entwicklungen wie gesagt wir haben Lastwagen bereit stehen die sofort nach Gaza fahren können und die Menschen zu versorgen ähm wir brauchen den humanitären Zugang das ist auch etwas was der </w:t>
      </w:r>
      <w:r w:rsidRPr="007F514F">
        <w:rPr>
          <w:lang w:val="de-DE"/>
        </w:rPr>
        <w:lastRenderedPageBreak/>
        <w:t>Generalsekretär sehr klar und sehr deutlich gesagt hat und wir hoffen dass wir jetzt über Ägypten über den Grenzübergang Rafa ähm in den Gaza Streifen kommen können um unsere Kolleginnen Kollegen vor Ort zu unterstützen die Zivilbevölkerung mit dem Notwendigsten zu versorgen sagt Martin Frick vom Welternährungsprogramm der Vereinten Nationen in Berlin vielen Dank für das Gespräch danke [Musik] Ihnen</w:t>
      </w:r>
    </w:p>
    <w:p w14:paraId="39E70721" w14:textId="77777777" w:rsidR="00A9132C" w:rsidRPr="007F514F" w:rsidRDefault="00000000">
      <w:pPr>
        <w:rPr>
          <w:lang w:val="de-DE"/>
        </w:rPr>
      </w:pPr>
      <w:r w:rsidRPr="007F514F">
        <w:rPr>
          <w:b/>
          <w:lang w:val="de-DE"/>
        </w:rPr>
        <w:t xml:space="preserve">status: </w:t>
      </w:r>
      <w:r w:rsidRPr="007F514F">
        <w:rPr>
          <w:lang w:val="de-DE"/>
        </w:rPr>
        <w:t>OK</w:t>
      </w:r>
    </w:p>
    <w:p w14:paraId="6F094AB0" w14:textId="77777777" w:rsidR="00A9132C" w:rsidRDefault="00000000">
      <w:r w:rsidRPr="007F514F">
        <w:rPr>
          <w:b/>
        </w:rPr>
        <w:t xml:space="preserve">video_id: </w:t>
      </w:r>
      <w:r w:rsidRPr="007F514F">
        <w:t>G7f69Ybf</w:t>
      </w:r>
      <w:r>
        <w:t>6j8</w:t>
      </w:r>
    </w:p>
    <w:p w14:paraId="528329A3" w14:textId="77777777" w:rsidR="00A9132C" w:rsidRDefault="00000000">
      <w:r>
        <w:rPr>
          <w:b/>
        </w:rPr>
        <w:t xml:space="preserve">channel_id: </w:t>
      </w:r>
      <w:r>
        <w:t>UC5NOEUbkLheQcaaRldYW5GA</w:t>
      </w:r>
    </w:p>
    <w:p w14:paraId="0CE13B0B" w14:textId="77777777" w:rsidR="00A9132C" w:rsidRPr="007F514F" w:rsidRDefault="00000000">
      <w:pPr>
        <w:rPr>
          <w:lang w:val="de-DE"/>
        </w:rPr>
      </w:pPr>
      <w:r w:rsidRPr="007F514F">
        <w:rPr>
          <w:b/>
          <w:lang w:val="de-DE"/>
        </w:rPr>
        <w:t xml:space="preserve">published_at: </w:t>
      </w:r>
      <w:r w:rsidRPr="007F514F">
        <w:rPr>
          <w:lang w:val="de-DE"/>
        </w:rPr>
        <w:t>2023-10-19 15:10:01+00:00</w:t>
      </w:r>
    </w:p>
    <w:p w14:paraId="37A2CCE5" w14:textId="77777777" w:rsidR="00A9132C" w:rsidRPr="007F514F" w:rsidRDefault="00000000">
      <w:pPr>
        <w:rPr>
          <w:lang w:val="de-DE"/>
        </w:rPr>
      </w:pPr>
      <w:r w:rsidRPr="007F514F">
        <w:rPr>
          <w:b/>
          <w:lang w:val="de-DE"/>
        </w:rPr>
        <w:t xml:space="preserve">title: </w:t>
      </w:r>
      <w:r w:rsidRPr="007F514F">
        <w:rPr>
          <w:lang w:val="de-DE"/>
        </w:rPr>
        <w:t>Verletzte nach Ausschreitungen bei Pro-Palästina-Demonstration in Berlin</w:t>
      </w:r>
    </w:p>
    <w:p w14:paraId="7B9B33FF" w14:textId="77777777" w:rsidR="00A9132C" w:rsidRPr="007F514F" w:rsidRDefault="00000000">
      <w:pPr>
        <w:rPr>
          <w:lang w:val="de-DE"/>
        </w:rPr>
      </w:pPr>
      <w:r w:rsidRPr="007F514F">
        <w:rPr>
          <w:b/>
          <w:lang w:val="de-DE"/>
        </w:rPr>
        <w:t xml:space="preserve">transcript: </w:t>
      </w:r>
      <w:r w:rsidRPr="007F514F">
        <w:rPr>
          <w:lang w:val="de-DE"/>
        </w:rPr>
        <w:t xml:space="preserve">in mehreren deutschen Städten gab es am Abend wieder proalästinensische Demonstrationen in Frankfurter Main setzte die Polizei einen Wasserwerfer ein ein Protest vor dem Auswärtigen Amt in Berlin verlief friedlich der Veranstalter beendete die Aktion nach Aufforderung im Bezirk Neuköln dagegen zündeten demonstrierende auf der Sonnenallee Mülltonnen an und warfen Brandsätze auf der Straße brennen Barrikaden im Haus daneben ein Balkon das Feuer dort vermutlich ausgelöst durch einen Böller zum Löschen kommt die Polizei die Feuerwehr kann zu diesem Zeitpunkt aus Sicherheitsgründen nicht in die Sonnenallee Neuköln zu Gaza machen hieß es in einigen aufrufen zur unangemeldeten Demonstration für palästiner gegen Israel gegen Juden bis in die Nacht kommt es rund um die sonnenale zu schweren Ausschreitung beteiligt sind nicht nur radikale Palästinenser und arabischstämmige Menschen wir sehen auch Teile der linken Szene ähm die dann auch mit auf die Straße geht und wir sehen ganz deutlich und das sind auch die Bilder unter anderem heute aus der Sonnenallee da sehen wir schon viele unpolitische Menschen die eine gewisse Lust dann auch am randalieren am dabei sein haben und es gibt auch die die gezielt jüdische Einrichtung angreifen der Schutz wurde nach dem Anschlag auf eine Synagoge in Mitte noch einmal erhöht viele jüdisch Berliner haben Angst vor dem was hier passiert wissen Sie ich hatte nie gedacht dass es mal soeit kommt dass ich kugelsichere Westen Google und schau was die so überhaupt kosten und wie die Lieferzeiten sind sich verstecken verstummen unsichtbar werden das will die Gemeinde trotz der Angst nicht die können uns nicht alle kriegen aber die können uns natürlich einschüchtern und das werden wir nicht so lassen wir werde weiterhin hier in Deutschland jüdisches Leben aufbauen wir werden weiterhin präsent zeigen doch das ist derzeit nicht überall in Berlin möglich die Polizei brauchte gestern Nacht Stunden um die Lage in Neuköln in den Griff zu bekommen mit Hilfe der Bundespolizei und Wasserwerfern mehr als 60 Beamte wurden verletzt seit dem Terroranschlag der Hamas vor knapp zwei Wochen registrierte die Polizei fast 400 Straftaten mit antisemitischem Bezug die Folgen des nostkonflikts sind in Berlin längst spürbar warum endet der Protest immer wieder in Krawall und wie radikal sind palästinensische Gruppen in Deutschland darüber spreche ich mit unserem ARD Sicherheitsexperten Michael götschenberg da ist ja z.B die Vereinigung </w:t>
      </w:r>
      <w:r w:rsidRPr="007F514F">
        <w:rPr>
          <w:lang w:val="de-DE"/>
        </w:rPr>
        <w:lastRenderedPageBreak/>
        <w:t xml:space="preserve">samidun die etwa in Berlin Neuköln für Jubelszenen nach den Greueltaten in Israel gesorgt hat wie wird mit der umgegangen ja Bundeskanzler Scholz hatte ja unmittelbar danach öffentlich erklärt dass es für samidun ein Betätigungsverbot geben soll aufgrund dieser Szenen die es in Berliner köl gegeben hat weil er das als unerträglich empfunden hat und das ist es natürlich auch gewesen samidun gehört zu den Organisationen die nicht nur rechtfertigen was die Hamas in Israel angerichtet hat sondern tatsächlich die Hamas dafür feiern und sich damit mit der Hamas solidarisieren und die Sicherheitsbehörden Arbeiten Moment intensiv daran dieses Betätigungsverbot juristisch wasserdicht zu formulieren und das wird nicht die einzige Organisation sein die von einem solchen Verbot betroffen ist in der nächsten Zeit und wie reagiert diese Gruppe darauf samidun hat eine Website auf der man sehr unmittelbar und sehr deutlich reagiert hat Empörung zum Ausdruck gebracht hat über die Ankündigung des Bundeskanzlers und auch den deutschen Medien vorgeworfen hat eine rassistische Hetzkampagne gegen Palästinenser und das Netzwerk samidun im Besonderen zu führen äh letztlich ähm wird man aber natürlich gegen das Betätigungsverbot nicht viel unternehmen können richtig ist aber auch dass diese Verbote im Endeffekt nur bedingt etwas bringen weil diese Menschen dann natürlich nicht zu Hause bleiben und mit einem Schlag alle Aktivitäten einstellen darauf wollte ich auch noch mal zu sprechen kommen Polizei und Sicherheitsbehörden sind gerade sehr gefragt aber was können die überhaupt gegen radikale Tendenzen tun ja ja Moment geht's zum einen darum diese Organisationen stärker in den Blick zu nehmen zum Teil werden sie schon seit geraumer Zeit vom Verfassungsschutz beobachtet z.B die Befreiungsfront für Palästina die es seit den 60er Jahren gibt und die in den 60er und 70er Jahren für zahlreiche Flugzeugentführungen verantwortlich war die bis zum heutigen Tag allerdings Terroranschläge in Israel verübt in Deutschland gibt es auch einen Ableger dieser Organisation ation der etwa 100 Personen zugerechnet werden hier bei uns die jedoch nach Einschätzung des Verfassungsschutzes hier nicht terroristisch agiert und deswegen auch noch nicht verboten wurde aber so schaut man sich diese Organisation im Moment genauer an weitere Verbote sind angekündigt und was man darüber hinaus natürlich macht ist bei angemeldeten Demonstrationen genau hinzuschauen womit ist da zu rechnen kann man die zulassen muss man die verbieten da gibt es eine äh Gefahrenbewertung der Polizei die dann möglicherweise auch die Grundlage für ein Verbot ist und da geht's im Endeffekt immer darum dass man sich anschaut womit ist zu rechnen was ist in der Vergangenheit passiert gab es Straftaten z.B Volksverhetzung und dann muss man eben sehen ob diejenigen die demonstrieren wollen sich auch an diese Verbote halten wir haben in Neuköln gesehen in Berlin dass das eben zum Teil nicht passiert dass eben trotzdem diese Veranstaltungen statt finden und dann auch gewalttätig sind solche Straßenproteste die kommen ja scheinbar spontan zustande aber sie werden doch häufig irgendwo und von irgendwem organisiert dazu gehört auch die BDS was ist das für eine Gruppe ja die BDS ist eine internationale Bewegung eine palästinensische Bewegung die auch in Deutschland aktiv ist und man kann sie charakterisieren als ein totalbyott Israels und zwar auf allen Ebenen in im Zusammenhang mit Wissenschaftskooperation ähm Kultur kulturellem Austausch bis hin zu einem wirtschaftlichen Boykott militärischen Boykott also alles äh was in Richtung Kooperation oder Unterstützung von Israel geht soll unterbunden werden und Israel soll </w:t>
      </w:r>
      <w:r w:rsidRPr="007F514F">
        <w:rPr>
          <w:lang w:val="de-DE"/>
        </w:rPr>
        <w:lastRenderedPageBreak/>
        <w:t>mit Sanktionen belegt werden diese Bewegung ist auch in Deutschland aktiv und genießt ja auch Sympathien bis hinein ins sogenannte bürgerliche milieö wird allerdings auch vom Verfassungsschutz beobachtet und gilt als extremistischer verdachtsfahl also wir sehen es gibt verschiedene Gruppen und Organisationen welche Rolle spielen all diese Bewegungen für junge Muslime in Deutschland und wie gefährlich ist das für das Klima im Land ja die Befürchtung ist äh dass die aktuelle Situation in Gaza im Moment dazu führt dass äh insbesondere junge Muslime auch Deutschland stark emotionalisiert sind mobilisiert werden und möglicherweise auch sich radikalisieren das ist auf jeden Fall eine Solidarisierung auch mit diesen Palästinenser Bewegungen geben kann und ähm wir haben das gerade eben auch gehört mit Blick auf die Ereignisse in Berlin Neuköln dass auch viele die einfach nur Krawall machen wollen dann zu diesen Demonstrationen gehen und das ist natürlich ein Problem wenn wir hier darüber reden dass auch die Polizei angegriffen wird und starke Sachbeschädigung stattfindet und diese Situation in den Griff zu kriegen ist im Moment die größte Sorge der Sicherheitsbehörden interessante Einblicke in die proalästinensische Szene in Deutschland vielen Dank dafür an Michael götschenberg [Musik] gerne</w:t>
      </w:r>
    </w:p>
    <w:p w14:paraId="0C26B06E" w14:textId="77777777" w:rsidR="00A9132C" w:rsidRPr="007F514F" w:rsidRDefault="00000000">
      <w:pPr>
        <w:rPr>
          <w:lang w:val="de-DE"/>
        </w:rPr>
      </w:pPr>
      <w:r w:rsidRPr="007F514F">
        <w:rPr>
          <w:b/>
          <w:lang w:val="de-DE"/>
        </w:rPr>
        <w:t xml:space="preserve">status: </w:t>
      </w:r>
      <w:r w:rsidRPr="007F514F">
        <w:rPr>
          <w:lang w:val="de-DE"/>
        </w:rPr>
        <w:t>OK</w:t>
      </w:r>
    </w:p>
    <w:p w14:paraId="434B29ED" w14:textId="77777777" w:rsidR="00A9132C" w:rsidRDefault="00000000">
      <w:r w:rsidRPr="007F514F">
        <w:rPr>
          <w:b/>
        </w:rPr>
        <w:t>vid</w:t>
      </w:r>
      <w:r>
        <w:rPr>
          <w:b/>
        </w:rPr>
        <w:t xml:space="preserve">eo_id: </w:t>
      </w:r>
      <w:r>
        <w:t>fF2ELGaN1a0</w:t>
      </w:r>
    </w:p>
    <w:p w14:paraId="35944B41" w14:textId="77777777" w:rsidR="00A9132C" w:rsidRDefault="00000000">
      <w:r>
        <w:rPr>
          <w:b/>
        </w:rPr>
        <w:t xml:space="preserve">channel_id: </w:t>
      </w:r>
      <w:r>
        <w:t>UC5NOEUbkLheQcaaRldYW5GA</w:t>
      </w:r>
    </w:p>
    <w:p w14:paraId="1517D482" w14:textId="77777777" w:rsidR="00A9132C" w:rsidRPr="007F514F" w:rsidRDefault="00000000">
      <w:pPr>
        <w:rPr>
          <w:lang w:val="de-DE"/>
        </w:rPr>
      </w:pPr>
      <w:r w:rsidRPr="007F514F">
        <w:rPr>
          <w:b/>
          <w:lang w:val="de-DE"/>
        </w:rPr>
        <w:t xml:space="preserve">published_at: </w:t>
      </w:r>
      <w:r w:rsidRPr="007F514F">
        <w:rPr>
          <w:lang w:val="de-DE"/>
        </w:rPr>
        <w:t>2023-10-20 11:55:23+00:00</w:t>
      </w:r>
    </w:p>
    <w:p w14:paraId="4E40352D" w14:textId="77777777" w:rsidR="00A9132C" w:rsidRPr="007F514F" w:rsidRDefault="00000000">
      <w:pPr>
        <w:rPr>
          <w:lang w:val="de-DE"/>
        </w:rPr>
      </w:pPr>
      <w:r w:rsidRPr="007F514F">
        <w:rPr>
          <w:b/>
          <w:lang w:val="de-DE"/>
        </w:rPr>
        <w:t xml:space="preserve">title: </w:t>
      </w:r>
      <w:r w:rsidRPr="007F514F">
        <w:rPr>
          <w:lang w:val="de-DE"/>
        </w:rPr>
        <w:t>Nach Terrorangriff auf Israel: Warten auf Hilfslieferungen für den Gazastreifen</w:t>
      </w:r>
    </w:p>
    <w:p w14:paraId="1044D0CC" w14:textId="77777777" w:rsidR="00A9132C" w:rsidRPr="007F514F" w:rsidRDefault="00000000">
      <w:pPr>
        <w:rPr>
          <w:lang w:val="de-DE"/>
        </w:rPr>
      </w:pPr>
      <w:r w:rsidRPr="007F514F">
        <w:rPr>
          <w:b/>
          <w:lang w:val="de-DE"/>
        </w:rPr>
        <w:t xml:space="preserve">transcript: </w:t>
      </w:r>
      <w:r w:rsidRPr="007F514F">
        <w:rPr>
          <w:lang w:val="de-DE"/>
        </w:rPr>
        <w:t xml:space="preserve">die Lastwagen mit den Hilfsgütern stehen nach wie vor auf der ägyptischen Seite bereit vor dem Grenzübergang rachfach zum Gasastreifen warten freiwillige und Mitarbeiter von Hilfsorganisationen um sofort loszufahren angekündigt war dass heute erste Lkw die Grenze passieren können die Menschen im abgeriegelten Gasastreifen brauchen dringend Hilfe viele von ihnen sind in den Süden geflohen das Hilfswerk der Vereinten Nationen für palästinafüchtlinge im Nahen Osten hat wie hier in kanjunes Zelte aufge sie können sich gar nicht vorstellen wie schlimm unsere Situation ist es mangelt uns an allm es gibt keinen Strom und das Trinkwasser ist salzig in der Nacht ging der Beschuss zwischen Israel und der Terrororganisation Hamas weiter auch an der Grenze zum Libanon gibt es immer wieder Angriffe raketenalarm in kiriat Mona gestern die Stadt liegt nur wenige Kilometer von der libanesischen Grenze entfernt heute morgen hat das ische Militär die Evakuierung der 25000 Einwohnerstadt angekündigt hannaresch für uns in Tel Aviv die human humanitäre Katastrophe im Gazastreifen dauert an das hängt auch mit dem Übergang rafach an der Grenze zu Israel zusammen da soll ja die Hilfe zeitnah kommen bewegt sich da schon irgendetwas gestern gab es Meldungen und Bilder dass tatsächlich von dem Grenzübergang von Ägypten nach Gaza Betonblöcke weggeschoben wurden da ist ein Kran gekommen und hat Betonblöcke die vor diesem Eingang auf der ägyptischen Seite standen die hat die weggehoben dieser Kran das heißt da bewegt sich auf jeden Fall was un </w:t>
      </w:r>
      <w:r w:rsidRPr="007F514F">
        <w:rPr>
          <w:lang w:val="de-DE"/>
        </w:rPr>
        <w:lastRenderedPageBreak/>
        <w:t xml:space="preserve">Generalsekretär guerisch ist ja auch gerade vor Ort und versucht da alles möglich zu machen dass die Grenze jetzt eben aufgemacht wird das Problem sind wohl gerade technische Schwierigkeiten welche die welche genau das sind das wissen wir nicht das haben wir bisher nicht erfahren können das heißt die Frage ist schaffen sie es heute aufzumachen oder nicht es wäre bitter nötig für die Leute vor Ort aber aktuell gibt's noch keine Informationen wann der genaue Zeitpunkt stattfindet aber man merkt es ist Bewegung da das heißt die Hoffnung von vielen ist dass es heute tatsächlich aufgemacht wird zumindest politisch stehen die Ampeln ja schon mal auf Grün schauen wir noch auf die Lage bei Ihnen vor Ort wie hat sich die Lage denn in der Nacht entwickelt geht der Beschuss auf beiden Seiten weiter in der Nacht war es hier in Israel ruhig also wir hatten seit gestern abend um 10 Uhr Nacht keinen Raketenbeschuss tatsächlich in Israel heute morgen gab es dann im Süden wieder raketenalarm in Gase allerdings sind die Luftschläge die ganze Nacht durch weitergeflogen worden da sind über 100 Ziele beschossen worden laut Angaben der israelischen Armee und dabei sind auch wieder viele wieder viele zivile Opfer ums Leben gekommen in den vergangenen Tagen schlug ja auch die Stunde der Diplomatie der US-Präsident und die Regierungschefs von Deutschland und Großbritannien waren in der Region Israel hat mit der Bodenoffensive bisher abgewartet gibt es Hinweise wie es damit weitergeht es gab gestern ein paar Hinweise dass die Bodenoffensive tatsächlich sehr konkret jetzt vorbereitet wird und vielleicht auch bald bevorsteht zwei Beispiele Verteidigungsminister Galland war gestern an der Grenze zu Gaza bei seinen Soldaten und hat eine Ansprache gehalten und hat er sehr deutliche Worte gefunden hat gesagt die Soldaten sollen sich auf diese B Invasion vorbereiten und dass alle Soldaten die an der Grenze aktuell Gaza sehen können die auch bald von Gas auch bald Gaza von innen sehen werden der zweite Hinweis war dass in Aschkelon die fast die Hälfte der Stadt evakuiert werden soll das sind alle Menschen die bish herer die aktuell keinen Bunker oder keinen Luftschutzraum haben die sollen aus Aschkelon aus der Stadt nahe der des gaserastreifens evakuiert werden das ist ein weiter weiterer Hinweis auf der anderen Seite haben wir einfach auch weiterhin keine Informationen von der Israel elischen Armee ob und wann es losgehen soll das heißt das sind alles gerade Vermutungen man liest in vieles auch einfach Versuche versucht was reinzulesen die Frage ist nämlich immer noch wenn die bodeninvasion kommt was bedeutet das für das israelische Militär es ist eine hochkomplexe Aufgabe die da auf die Soldaten zukommt es warten immerhin immer noch schätzungsweise 40.000 hamaskämpfer in den Tunneln in Gaza auf die Soldaten die sind vorbereitet die warten da drauf zusätzlich kommen ja immer noch die Geiseln hinzu die auch in diesen Tunnel noch wahrscheinlich untergebracht sind also es ist hochkplex wir wissen es nicht aber es gibt Anzeichen von gestern die da vermuten lassen dass es vielleicht bevorstehen könnte und mittendrin auch immer noch Zivilbevölkerung im Gazastreifen wenn Israels Armee dorthin vorrückt was droht dann an der anderen Grenze zum Libanon ja die Befürchtung ist natürlich dass die hbolla dann wirklich voll einsteigt in diesen Krieg bisher gab es ja immer wieder sporadischen Beschuss auf Israel und Israel hat dann reagiert mit Raketenbeschuss auf die andere Seite hbollah ist bisher nicht voll in diesen Krieg eingestiegen das hat verschiedene politische Gründe auch im Libanon ob sie dann einsteigen werden wissen wir nicht die Gefahr besteht und die wird auch sehr ernst </w:t>
      </w:r>
      <w:r w:rsidRPr="007F514F">
        <w:rPr>
          <w:lang w:val="de-DE"/>
        </w:rPr>
        <w:lastRenderedPageBreak/>
        <w:t>genommen das heißt Truppen werden weiterhin vor Ort verlegt gestern wurde wieder ein Ort nah der Grenze evakuiert also es sind mittlerweile einige Dörfer und Orte im Norden evakuiert worden es gibt einen einen eine Grenzzone 4 km sind es wo kein mehr hin darf das heißt es wird ernst genommen aber keiner weiß es ob herbolla am Ende wirklich tief in diesen Krieg mit einsteigt in den Libanon reistßt ja auch noch bundesaußenministerin berbock im Moment ist sie in Israel schon das zweite mal was kann sie denn mit diesem Besuch dort erreichen wird sie auch Einfluss nehmen wollen auf die Bodenoffensive auf den Ablauf der Kampfhandlung oder worum geht's ihr dort es geht ja vor allem um die humanitäre Lage das hatte sie auch gestern schon deutlich gemacht das soll Hilfsgelder kommen für die Palästinenser sie hatte auch mehrfach schon gesagt die palä das Leid der Palästinenser soll nicht vergessen werden alle trotz aller Solidarität die sie und Deutschland auch für Israel zeigen wollen das heißt darum geht es kann die Grenze geöffnet werden oder nicht und zusätzlich geht es vor allem um die Geiseln Deutschland hatte in den vergangenen Jahren auch immer wieder eine große Rolle in Vermittlungen gespielt wenn es um Geiselbefreiungen aus Gaza ging das heißt die Hoffnung ist da auch von Israels Seite dass Deutschland eine Rolle einnehmen kann und wird und immerhin stecken ja auch deutsche immer noch in Gaza fest und darum wird sich bbock auf jeden Fall bemühen viel zu tun für die Diplomaten in diesem Krisengebiet danke für diese Information hann Resch nach Tel [Musik] Aviv</w:t>
      </w:r>
    </w:p>
    <w:p w14:paraId="3B0AE698" w14:textId="77777777" w:rsidR="00A9132C" w:rsidRPr="007F514F" w:rsidRDefault="00000000">
      <w:pPr>
        <w:rPr>
          <w:lang w:val="de-DE"/>
        </w:rPr>
      </w:pPr>
      <w:r w:rsidRPr="007F514F">
        <w:rPr>
          <w:b/>
          <w:lang w:val="de-DE"/>
        </w:rPr>
        <w:t xml:space="preserve">status: </w:t>
      </w:r>
      <w:r w:rsidRPr="007F514F">
        <w:rPr>
          <w:lang w:val="de-DE"/>
        </w:rPr>
        <w:t>OK</w:t>
      </w:r>
    </w:p>
    <w:p w14:paraId="2C3D2FCF" w14:textId="77777777" w:rsidR="00A9132C" w:rsidRPr="007F514F" w:rsidRDefault="00000000">
      <w:pPr>
        <w:rPr>
          <w:lang w:val="de-DE"/>
        </w:rPr>
      </w:pPr>
      <w:r w:rsidRPr="007F514F">
        <w:rPr>
          <w:b/>
          <w:lang w:val="de-DE"/>
        </w:rPr>
        <w:t xml:space="preserve">video_id: </w:t>
      </w:r>
      <w:r w:rsidRPr="007F514F">
        <w:rPr>
          <w:lang w:val="de-DE"/>
        </w:rPr>
        <w:t>o_HUvNY5wJo</w:t>
      </w:r>
    </w:p>
    <w:p w14:paraId="425FE2D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38DB58E" w14:textId="77777777" w:rsidR="00A9132C" w:rsidRPr="007F514F" w:rsidRDefault="00000000">
      <w:pPr>
        <w:rPr>
          <w:lang w:val="de-DE"/>
        </w:rPr>
      </w:pPr>
      <w:r w:rsidRPr="007F514F">
        <w:rPr>
          <w:b/>
          <w:lang w:val="de-DE"/>
        </w:rPr>
        <w:t xml:space="preserve">published_at: </w:t>
      </w:r>
      <w:r w:rsidRPr="007F514F">
        <w:rPr>
          <w:lang w:val="de-DE"/>
        </w:rPr>
        <w:t>2023-10-20 13:01:36+00:00</w:t>
      </w:r>
    </w:p>
    <w:p w14:paraId="1E7B00EC" w14:textId="77777777" w:rsidR="00A9132C" w:rsidRPr="007F514F" w:rsidRDefault="00000000">
      <w:pPr>
        <w:rPr>
          <w:lang w:val="de-DE"/>
        </w:rPr>
      </w:pPr>
      <w:r w:rsidRPr="007F514F">
        <w:rPr>
          <w:b/>
          <w:lang w:val="de-DE"/>
        </w:rPr>
        <w:t xml:space="preserve">title: </w:t>
      </w:r>
      <w:r w:rsidRPr="007F514F">
        <w:rPr>
          <w:lang w:val="de-DE"/>
        </w:rPr>
        <w:t>Pro-palästinensische Parolen: Rechtslage bei Äußerungen am Arbeitsplatz</w:t>
      </w:r>
    </w:p>
    <w:p w14:paraId="6FDF2CC8" w14:textId="77777777" w:rsidR="00A9132C" w:rsidRPr="007F514F" w:rsidRDefault="00000000">
      <w:pPr>
        <w:rPr>
          <w:lang w:val="de-DE"/>
        </w:rPr>
      </w:pPr>
      <w:r w:rsidRPr="007F514F">
        <w:rPr>
          <w:b/>
          <w:lang w:val="de-DE"/>
        </w:rPr>
        <w:t xml:space="preserve">transcript: </w:t>
      </w:r>
    </w:p>
    <w:p w14:paraId="5FC5E6B2" w14:textId="77777777" w:rsidR="00A9132C" w:rsidRPr="007F514F" w:rsidRDefault="00000000">
      <w:pPr>
        <w:rPr>
          <w:lang w:val="de-DE"/>
        </w:rPr>
      </w:pPr>
      <w:r w:rsidRPr="007F514F">
        <w:rPr>
          <w:b/>
          <w:lang w:val="de-DE"/>
        </w:rPr>
        <w:t xml:space="preserve">status: </w:t>
      </w:r>
    </w:p>
    <w:p w14:paraId="46302630" w14:textId="77777777" w:rsidR="00A9132C" w:rsidRPr="007F514F" w:rsidRDefault="00000000">
      <w:pPr>
        <w:rPr>
          <w:lang w:val="de-DE"/>
        </w:rPr>
      </w:pPr>
      <w:r w:rsidRPr="007F514F">
        <w:rPr>
          <w:b/>
          <w:lang w:val="de-DE"/>
        </w:rPr>
        <w:t xml:space="preserve">video_id: </w:t>
      </w:r>
      <w:r w:rsidRPr="007F514F">
        <w:rPr>
          <w:lang w:val="de-DE"/>
        </w:rPr>
        <w:t>lbzItV2hF20</w:t>
      </w:r>
    </w:p>
    <w:p w14:paraId="4035CC04"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AE0815A" w14:textId="77777777" w:rsidR="00A9132C" w:rsidRPr="007F514F" w:rsidRDefault="00000000">
      <w:pPr>
        <w:rPr>
          <w:lang w:val="de-DE"/>
        </w:rPr>
      </w:pPr>
      <w:r w:rsidRPr="007F514F">
        <w:rPr>
          <w:b/>
          <w:lang w:val="de-DE"/>
        </w:rPr>
        <w:t xml:space="preserve">published_at: </w:t>
      </w:r>
      <w:r w:rsidRPr="007F514F">
        <w:rPr>
          <w:lang w:val="de-DE"/>
        </w:rPr>
        <w:t>2023-10-20 13:01:43+00:00</w:t>
      </w:r>
    </w:p>
    <w:p w14:paraId="41CF59F9" w14:textId="77777777" w:rsidR="00A9132C" w:rsidRPr="007F514F" w:rsidRDefault="00000000">
      <w:pPr>
        <w:rPr>
          <w:lang w:val="de-DE"/>
        </w:rPr>
      </w:pPr>
      <w:r w:rsidRPr="007F514F">
        <w:rPr>
          <w:b/>
          <w:lang w:val="de-DE"/>
        </w:rPr>
        <w:t xml:space="preserve">title: </w:t>
      </w:r>
      <w:r w:rsidRPr="007F514F">
        <w:rPr>
          <w:lang w:val="de-DE"/>
        </w:rPr>
        <w:t>Baerbock setzt Krisengespräche in Nahost fort</w:t>
      </w:r>
    </w:p>
    <w:p w14:paraId="4ABB7E19" w14:textId="77777777" w:rsidR="00A9132C" w:rsidRPr="007F514F" w:rsidRDefault="00000000">
      <w:pPr>
        <w:rPr>
          <w:lang w:val="de-DE"/>
        </w:rPr>
      </w:pPr>
      <w:r w:rsidRPr="007F514F">
        <w:rPr>
          <w:b/>
          <w:lang w:val="de-DE"/>
        </w:rPr>
        <w:t xml:space="preserve">transcript: </w:t>
      </w:r>
      <w:r w:rsidRPr="007F514F">
        <w:rPr>
          <w:lang w:val="de-DE"/>
        </w:rPr>
        <w:t xml:space="preserve">bundesaußenministerin berbock setzt heute ihre Krisengespräche im Nahen Osten fort in Tel Aviv traf sie zunächst mit dem israelischen Außenminister Cohen zusammen anschließend sprach sie mit dem Oppositionspolitiker ganz er gehört dem kriegskabinett an später wird berbock im Libanon erwartet und morgen bei einem Friedensgipfel in Ägypten bei ihren Gesprächen gestern hatte sie weitere 50 Millionen Euro </w:t>
      </w:r>
      <w:r w:rsidRPr="007F514F">
        <w:rPr>
          <w:lang w:val="de-DE"/>
        </w:rPr>
        <w:lastRenderedPageBreak/>
        <w:t xml:space="preserve">humanitäre Hilfe für die Zivilbevölkerung im Gazastreifen versprochen berbock hat sich soeben in Israel V der Presse geäußert ich habe heute hier in Israel mit meinem Amtskollegen i Cohen und Minister Benny ganz gesprochen und beiden erneut versichert Deutschland steht fest an der Seite Israels israel hat nicht nur das Recht sondern es hat die Pflicht seine Bevölkerung im Rahmen des internationalen Rechtes zu schützen man merkt hier bei jedem Gespräch auch erneut heute hier der Terror der Hamas die unmenschlichen greulteltaten haben Israel schwer verwundet sie sind weiter auch für ein selber kaum zu ertragen diese Unmenschlichkeit ist und bleibt eine zesur die Geschichten der Angehörigen sind erschütternd und die Welt muss davon wissen deswegen war es mir wichtig so frühzeitig hier nach Israel zu reisen direkt und persönlich mit Angehörigen zu sprechen und ihre Geschichten ihre furchtbaren Erlebnisse in die Welt zu tragen deswegen habe ich auch gestern in Jordanien auf der dortigen Pressekonferenz davon berichtet als ich hier auf der Pressekonferenz neben meinem Vater neben meinem Ehemann saß der ganz normal wie jeder Vater und Ehemann vor einer Woche seine Frau und seine zwei kleinen Töchter ins Wochenende verabschiedet hat weil sie zu den groß Eltern gefahren sind und dann erleben musste dass er einen Anruf erhielt aus einem Schutzraum in voller Panik und seitdem nichts mehr von ihnen gehört hat aber ein Video sehen musste auf denen seine zwei kleinen Kinder noch nicht mal in der Grundschule auf einen Truck gezerrt worden sind und er nicht weiß bis heute wo sie sind dies und so viele andere furchtbare Taten zeigen die Unmenschlichkeit der Hermas Terroristen sie zeigen warum dieser Terrorismus bekämpft werden muss weil es ohne die Bekämpfung der Hamas keinen Frieden und keine Sicherheit geben m in Israel aber auch nicht in der Region gerade als enger Freund Israels ist es auch unsere Aufgabe darauf hinzuwirken dass ich dieses Land im Lichte des Terrors und seiner unglaublichen Trauer nicht selbst verliert denn genau das wollen die Terroristen erreichen um dieses Drehbuch des Terrorismus zu durchkreuzen ist es so wichtig über den Tag hinauszudenken gerade wenn einem das Herz brennt die Terroristen wollen die Entgrenzung und Entmenschlichung des Konflikts sie wollen neue bilder produzieren ihn sind die Menschen auch in Gaza dabei vollkommen egal genau das unterscheidet demokratische Staaten wie Israel von den Terroristen der Hamas Israel sind die Menschen auch in Gaza Palästinenser nicht egal das habe ich auch heute hier in den Gesprächen in Israel immer wieder gehört wir werden unsere menschlich nicht aufgeben und das unterscheidet demokratische Staaten wie Israel von Terroristen wie der Hamas in all meinen Gesprächen der letzten Woche gestern in Jordanien zuvor in Ägypten in den zahlreichen Telefonaten und auch hier und in Deutschland habe ich daher immer wieder unterstrichen auch wenn es eine Quadratur des Kreises ist eigentlich eine Möglichkeit alle die an Menschlichkeit Glauben haben dieser Tage nonstop zwei Gedanken gleichzeitig im Kopf und diese zwei Gedanken kann man nicht voneinander trennen einerseits der Terror ist das Grundübel der Terror der Hammers muss bekämpft werden sonst wird es keinen Frieden geben und keine Sicherheit weder für Israel noch für die Palästinenser andererseits neues großes Leid unter der Zivilbevölkerung in Gaza wird nicht nur den nähboden für neuen Terrorismus schaffen sondern auch jegliche bisher erreichten annäherungsschritte mit den arabischen Nachbarn in Gefahr bringen weil ein regionaler Flächenbrand droht das ist das Kalkül der Terroristen dieses terroristische Kalkül darf nicht aufgehen das Leid einer </w:t>
      </w:r>
      <w:r w:rsidRPr="007F514F">
        <w:rPr>
          <w:lang w:val="de-DE"/>
        </w:rPr>
        <w:lastRenderedPageBreak/>
        <w:t xml:space="preserve">palä Mutter in Gaza die nicht weiß wo sie Trinkwasser für ihre verdurstenden Kinder findet bringt keines der Verschleppten Kinder zu ihren israelischen Eltern zurück schon gar nicht macht es eine der greulteltaten der hammas ungeschehen unds alle haben dann in den letzten Stunden die schrecklichen Bilder von den Toten am Ali Krankenhaus in Gaza zutiefst Schock gerade krankenhäuser müssen in Konflikten von allen Beteiligten geschützt werden sie dürfen von niemanden angegriffen werden Schuldzuschreibung aufgrund von Social Media Post sind schnell gemacht und verbreiten sich rasch sie dienen auch als Propaganda die Indizien die Israel vorgelegt vorgelegt hat wecken mehr als starke Zweifel an der Theorie der Hammers deswegen habe ich gestern auch bei meinem Besuch in Jordanien vor dem Reflex gewarnt diese Tat ohne klare Beweise einer Seite zuzuschreiben wichtig für die internationale Gemeinschaft ist eine gründliche Untersuchung mit meinen beiden Gesprächspartnern heute hier vor Ort habe ich auch intensiv über die humanitäre Versorgung von Gaza gesprochen auch über geschützte Orte in Gaza wie zivile Infrastruktur Krankenhäuser und Schulen die L in Gasa ist katastrophal es fehlt an allem Wasser Nahrung Medikamenten die Verantwortung dafür tragen die Hamas mit ihren Greultaten am letzten Wochenende wir haben unsere deutsche Hilfe für Gaza deshalb um 50 Millionen Euro erhöht und können mit unserer Hilfe sofort loslegen schon jetzt stauen sich am Grenzübergang Raffa hunderte von Containern mit Hilfsgütern und ich habe wie viele andere meiner Kollegen an meine Gesprächspartner in den letzten Tagen immer wieder appelliert alles zu tun um zu einer umgehenden und dauerhaften Öffnung des Grenzübergangs für humanitäre Güter beizutragen es braucht insbesondere dringend Trinkwasser damit sich Cholera und andere Krankheiten in den nächsten Tagen nicht verbreiten die Sorge um die 100 Geiseln ganze Familien Kinder die Hamas verschleppt hat lässt uns ebenso nicht los die Sorge auch um deutsche verschleppte Geiseln Frauen und Kinder darunter der Schmerz der Angehörigen ist unendlich es ist auch unser Schmerz ich bin dankbar dafür dass wir hier ganz eng mit der israelischen Regierung Zusammenarbeiten mit unseren Partnern Vorort zusammenarbeiten aber auch mit den vielen Unterschied ichen Akteuren in den Nachbarländern und den internationalen Organisationen diese zivilen Geiseln müssen endlich freikommen es sind unschuldige Kinder Kleinstkinder es sind Mütter es sind Väter es sind Großeltern wir alle wollen verhindern dass die ganze Region ins Chaos stürzt deswegen war ich unter anderem gestern in Jordanien und deswegen reise ich jetzt gleich weiter in den Libanon deshalb bin ich ganz klar an all diesen Orten in meinen Botschaften hisbolla darf den Libanon nicht mit in diesen Konflikt hineinziehen wie so viele möchte ich auch hier unterstreichen ich warne Iran ich warne schitische Milizen in Irak ich warne huis im Jemen davor zu zündeln und aufs Trittbrett des Terrors zu springen trotz dieses unglaublichen Terrors trotz dieses unglaublichen menschlichen Leids trotz dieser unglaublichen Anspannung Sorge Nervosität die man hier überall in der Region spürt nehme ich in diesen schweren Tagen auch ein Fünkchen Hoffnung und selbst wenn es nur ein kleinstes Fünkchen Hoffnung ist mit junge Menschen alte Menschen so gut wie alle Menschen Kinder Jugendlichen die ich hier in der Region treffe mit denen ich gesprochen habe in all diesen Tagen haben eigentlich alle nur den gleichen Wunsch der Wunsch in Frieden und Sicherheit zu leben der Wunsch von Kindern und Jugendlichen einfach nur zur Schule zu gehen frei von Terror und humanitärer not es </w:t>
      </w:r>
      <w:r w:rsidRPr="007F514F">
        <w:rPr>
          <w:lang w:val="de-DE"/>
        </w:rPr>
        <w:lastRenderedPageBreak/>
        <w:t xml:space="preserve">ist der Wunsch der Menschlichkeit und über die festgefahrene Situation im Nahen Osten spreche ich mit Professorin Nicole deitelhoff vom leibnetzintitut für Friedens und Konfliktforschung in Frankfurt Main Frau deitelhoff die internationalen diplomatischen Bemühungen laufen auf Hochtouren morgen soll es einen Friedensgipfel in Ägypten geben kann dieser besuchsmarathon mit den vielen Gesprächen die Konfliktparteien wirklich zum Einlenken bringen und es ist eines der wesentlichen Instrumente die wir haben um die Konfliktparteien zum Einlenken zu bringen worauf wir zumindest setzen können oder worau rauf ähm die diplomatinen und Diplomaten die jetzt in die Region Reisen ähm setzen können ist das in der Region kein Interesse daran besteht dass dieser Konflikt sich tatsächlich ausweitet auf den Libanon geschweige denn auf den Iran oder die anderen Nachbarstaaten das heißt die Nachbarstaaten haben eigentlich alle ein Interesse daran dass dieser Konflikt jetzt nicht eskaliert und das ist ein pund mit dem man wuchern kann dass man hoffen kann eben umzumünzen dann auch in eine Befriedung oder zumindest eine eine nicht gewaltsame Bearbeitung dieses Konfliktes schauen wir noch mal nach Israel konkret gibt es vielleicht auch die Hoffnung dass solange Gespräche auf höchster Ebene laufen Israel mit der erwarteten Bodenoffensive vielleicht noch abwartet das ist gut möglich ich glaube aber ähm da gibt es auch noch etwas anderes was hier im Raum steht wir haben ja gesehen ähm ich sag mal ähm Angriff auf das Krankenhaus in gasstadt und die Frage wer es denn gewesen sei ähm wir haben gesehen wie solche Dinge sofort für Propagandazwecke missbraucht werden und zur Mobilisierung missbraucht werden nachdem die Hamas behauptet hatte dass Israel dieses Hospital beschossen hatte kam es ja sofort dazu dass wir gewaltsame Aufstände Proteste in den Nachbarländern gesehen haben aber auch in westlichen Demokratien ist es zu Protesten zu Anschlägen auf jüdische Einrichtungen gekommen ähm für Israel geht es auch darum der Hamas keine Angriff Fläche zu bieten um die Bevölkerung gerade in den Nachbarstaaten noch weiter aufzustacheln denn auch wenn die Nachbarstaaten Israels kein Interesse an einer Ausweitung dieses Konfliktes haben müssen Sie natürlich auch mit ihren aufgepeitschten Bevölkerungen zurecht kommen und auch darum geht es zu verhindern dass tatsächlich die Bevölkerung hier ihre Regierung hinwegfähgen und darum oder darüber eigentlich zu kipppunkten kommt die dann diesen Konflikt ausweiten mhm gleichzeitig hören wir auch von unseren Korrespondenten in Tel Aviv die Hinweise verdichten sich dass die israelischen Panzer Zeitner in den gaserstreifen vorrücken könnten was würde denn dieser Ernstfall bedeuten n was se Ernst bedeuten wurde wenn es zu einer Bodenoffensive kommt ist natürlich dass es eine sehr blutige Offensive wird also man muss sich das einfach vorstellen der Gasastreifen ist extrem eng besiedelt es wir haben es dann mit einem Häuserkampf zu tun und nicht nur einem Häuserkampf wo man vor sich hinter sich und neben sich schauen muss sondern eben auch nach unten schauen muss also auch von dort fahrrot wegen der Untertunnelung wir haben sozusagen eigentlich eine Stadt unter dem Erdboden noch mal aber auch nach oben aufgrund der der hohenbebauung das heißt es ist eine sehr unübersichtliche Lage das wird zu hohen Verlusten unter den israelischen Streitkräften aller Wahrscheinlichkeit nachführen es wird auch zu vielen natürlich ähm äh Opfern kommen auf der palästinensischen Seite ich meine nicht nur auf der Seite der Hamas sondern auch auf der palästinensischen Seite und das wird einfach dann noch eine weitere Schlacht und </w:t>
      </w:r>
      <w:r w:rsidRPr="007F514F">
        <w:rPr>
          <w:lang w:val="de-DE"/>
        </w:rPr>
        <w:lastRenderedPageBreak/>
        <w:t xml:space="preserve">Propaganda Mobilisierung geben das ist nichts was wir wollen können mal ganz abgesehen dass wir keine weiteren Toten wollen können aber wir wollen natürlich auch nicht dass dieses anheizen der Stimmung immer weiter vorangeht das heißt alles was jetzt getan werden kann um das zu verhindern um doch noch zu einer anderen einer diplomatischen Bearbeitung dieses Konfliktes zu kommen muss natürlich getan werden und sollte Unterstützung finden wie gesagt das Pfund mit dem man wuchern kann ist dass in der Region das Interesse an einer Einhegung dieses Konfliktes momentan groß ist es GT natürlich auch und speziell im Libanon das Land im Norden Israels könnte eine zweite Front eröffnen wird befürchtet wie schätzen Sie die Strategie der hisbolla im Libanon aktuell einm ja das ist so ein bisschen das Problem wenn wir immer sagen der Libanon dann meinen wir eigentlich die hisbolla die ja völlig eigentlich unabhängig hier agiert und die Geschicke dieses Landes zu bestimmen weiß obwohl sie natürlich nicht die Regierung stellt m es ist schwierig die die Strategie der Hisbollah einzuschätzen sie ich glaube es wir haben hier eine sehr starke ideologische Motivierung die wir auch sehen in den Anschlägen wir oder also in den Raketenbeschuss Israels in den letzten Tagen das nimmt zu das ist gerade brandgefährlich wir sehen dass Israel darauf reagiert indem sie eben beginnt grenznah Städte zu evakuieren das heißt momentan ist die Gefahr einfach massiv da dass wir diese zweite Front bekommen weil die Hisbollah sich auch einfach nicht zurückhält sondern glaubt dass jetzt der Moment gekommen ist wo sie eben der Hamas beistehen kann und den Versuch wagen kann Israel anzugreifen dass Israel zu sehr geschwächt ist jetzt haben wir viel über den Konflikt gesprochen Frau deitelhoff sie sind ja aber auch friedensforscherin welche Perspektive sehen Sie denn dafür dass die Spirale der Gewalt zeitnah irgendwann wieder gestoppt werden kann mhm ja das stimmt ich bin auf friedensforscherin und spreche momentan habe ich den Eindruck seit Jahren tatsächlich nur noch über Gewaltkonflikte aber ähm ich glaube dass eben Ägypten jetzt auch noch mal einen solchen Friedensgipfel einberufen hat das ist das Interesse und das ist dokumentiert der Nachbarstaaten gibt dass dieser Krieg sich nicht ausweitet das ist eine bessere Ausgangssituation als wir sie in vielen historischen Phasen des Konfliktes den Israel mit palästiner bzw mit den Palästinensern hat gesehen haben das äh ist stimmt mich also hoffnungsfroh was stimmt mich skeptisch skeptisch stimmt mich die unglaubliche Brutalität und Unmenschlichkeit des Angriffs der Hamas auf Israel hat natürlich auch eine Situation geschaffen in der es sehr sehr schwierig und Voraussetzung voll ist auch für die israelische Seite zu Kompromissen bereit zu sein wir reden über nach wie vor 200 verschleppte Geiseln der an Schicksal komplett ungewissit ist ist die Hamas in der Lage oder auch nur Willens angesichts dessen was sie gezeigt hat an Unmenschlichkeit bei diesen Angriffen einen Schritt zu gehen und diese äh Geiseln tatsächlich freizulassen um zu einer friedvollen Bearbeitung zu kommen das ist es sozusagen was auf der negativen Seite steht plus die Frage inwiefern die Bevölkerung in den Nachbarstaaten ähm sich beruhigen werden bzw noch weiter aufgepealscht werden das könnte eben schnell zu kipppunkten werden wenn die Regierung in den Nachbarstaaten in denen es große palästinensische Bevölkerungsanteile gibt ihre Bevölkerung nicht mehr in den Griff bekommen und getrieben werden sozusagen in diesem Konflikt mit Israel darum ist das was wir momentan sehen an diplomat Initiative und der Friedensgipfel in Ägypten derartig wichtig die Frage ist </w:t>
      </w:r>
      <w:r w:rsidRPr="007F514F">
        <w:rPr>
          <w:lang w:val="de-DE"/>
        </w:rPr>
        <w:lastRenderedPageBreak/>
        <w:t>wer von den Parteien die dort anwesend sind hat genügend Einfluss auf die Hamas um sie dazu zu bringen tatsächlich mit Blick auf die Geiseln einen entscheidenden Schritt auf Israel zuzugehen sagt Professorin Nicole deitelhoff vom leibnetzinstitut für Friedens und Konfliktforschung in Frankfurt vielen Dank für das Gespräch und ihre [Musik] Einschätzungen</w:t>
      </w:r>
    </w:p>
    <w:p w14:paraId="15E15A5A" w14:textId="77777777" w:rsidR="00A9132C" w:rsidRPr="007F514F" w:rsidRDefault="00000000">
      <w:pPr>
        <w:rPr>
          <w:lang w:val="de-DE"/>
        </w:rPr>
      </w:pPr>
      <w:r w:rsidRPr="007F514F">
        <w:rPr>
          <w:b/>
          <w:lang w:val="de-DE"/>
        </w:rPr>
        <w:t xml:space="preserve">status: </w:t>
      </w:r>
      <w:r w:rsidRPr="007F514F">
        <w:rPr>
          <w:lang w:val="de-DE"/>
        </w:rPr>
        <w:t>OK</w:t>
      </w:r>
    </w:p>
    <w:p w14:paraId="0153FD4D" w14:textId="77777777" w:rsidR="00A9132C" w:rsidRPr="007F514F" w:rsidRDefault="00000000">
      <w:pPr>
        <w:rPr>
          <w:lang w:val="de-DE"/>
        </w:rPr>
      </w:pPr>
      <w:r w:rsidRPr="007F514F">
        <w:rPr>
          <w:b/>
          <w:lang w:val="de-DE"/>
        </w:rPr>
        <w:t xml:space="preserve">video_id: </w:t>
      </w:r>
      <w:r w:rsidRPr="007F514F">
        <w:rPr>
          <w:lang w:val="de-DE"/>
        </w:rPr>
        <w:t>NDY5cqYkAiE</w:t>
      </w:r>
    </w:p>
    <w:p w14:paraId="0E2914D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91159D7" w14:textId="77777777" w:rsidR="00A9132C" w:rsidRPr="007F514F" w:rsidRDefault="00000000">
      <w:pPr>
        <w:rPr>
          <w:lang w:val="de-DE"/>
        </w:rPr>
      </w:pPr>
      <w:r w:rsidRPr="007F514F">
        <w:rPr>
          <w:b/>
          <w:lang w:val="de-DE"/>
        </w:rPr>
        <w:t xml:space="preserve">published_at: </w:t>
      </w:r>
      <w:r w:rsidRPr="007F514F">
        <w:rPr>
          <w:lang w:val="de-DE"/>
        </w:rPr>
        <w:t>2023-10-20 14:22:55+00:00</w:t>
      </w:r>
    </w:p>
    <w:p w14:paraId="09B07B5E" w14:textId="77777777" w:rsidR="00A9132C" w:rsidRPr="007F514F" w:rsidRDefault="00000000">
      <w:pPr>
        <w:rPr>
          <w:lang w:val="de-DE"/>
        </w:rPr>
      </w:pPr>
      <w:r w:rsidRPr="007F514F">
        <w:rPr>
          <w:b/>
          <w:lang w:val="de-DE"/>
        </w:rPr>
        <w:t xml:space="preserve">title: </w:t>
      </w:r>
      <w:r w:rsidRPr="007F514F">
        <w:rPr>
          <w:lang w:val="de-DE"/>
        </w:rPr>
        <w:t>US-Präsident Biden für weitere Hilfspakete für die Ukraine und Israel</w:t>
      </w:r>
    </w:p>
    <w:p w14:paraId="5279704E" w14:textId="77777777" w:rsidR="00A9132C" w:rsidRPr="007F514F" w:rsidRDefault="00000000">
      <w:pPr>
        <w:rPr>
          <w:lang w:val="de-DE"/>
        </w:rPr>
      </w:pPr>
      <w:r w:rsidRPr="007F514F">
        <w:rPr>
          <w:b/>
          <w:lang w:val="de-DE"/>
        </w:rPr>
        <w:t xml:space="preserve">transcript: </w:t>
      </w:r>
      <w:r w:rsidRPr="007F514F">
        <w:rPr>
          <w:lang w:val="de-DE"/>
        </w:rPr>
        <w:t xml:space="preserve">kurzer Seitenblick dann geht's los es kommt nicht oft vor dass sich der US-Präsident in einer Fernsehansprache zur besten Sendezeit an die Amerikaner wendet direkt aus dem Weißen Haus Joe Biden muss vor der amerikanischen Öffentlichkeit rechtfertigen warum er weiterhin die Ukraine und jetzt auch Israel mit viel Geld unterstützen will die Geschichte hat uns gelehrt wenn Terroristen keinen Preis für ihren Terror zahlen und Diktatoren keinen Preis für ihre Aggression verursacht das nur mehr Chaos Tod und Zerstörung denn dann machen sie weiter er kündigte an beim US Kongress einen dringenden Antrag auf ein Hilfspaket für beide Länder zu stellen der Kongress ist im Moment allerdings gelähmt noch immer haben es die Republikaner im Repräsentantenhaus einer der beiden kongresskammern nicht geschafft sich auf einen neuen Kandidaten für den Vorsitz zu einigen der US-Präsident erhöht den Druck indem er auch die Sicherheit Amerikas an die Zahlungen knüpft es ist eine kluge Investition die sich über Generationen auszahlen wird uns hilft amerikanische Truppen nicht zu gefährden eine sicherere friedlichere und wohlhabendere Welt für unsere Kinder und Enkelkinder zu schaffen wann das Repräsentantenhaus einen neuen Vorsitzenden bekommt ist völlig unklar und damit auch ob und wann das Hilfspaket konkret auf den Weg gebracht wird wie wichtig diese Rede auch für die US-Amerikaner und Amerikanerinnen sind und andere Themen können wir einordnen jetzt zusammen mit dem polikwissenschaftler Boris Vormann vom Bad College Berlin schönen guten Tag guten Tag Herr Vormann wie wichtig ist diese Rede für die US-Regierung und auch für beiden vielleicht ganz persönlich na wie wir gehört haben passiert sowas nicht ganz so oft eigentlich einmal im Jahr gibt es die sogenannte State of the Union address das ist der Moment wo der Präsident direkt zum Volk spricht Ansprachen wie wir sie jetzt gehört haben passieren in seltenen Fällen wenn ein Krieg ausbricht oder wenn etwas sehr sehr wichtiges historisches passiert also ist schon was besonderes es ist wichtig für ihn weil er natürlich merkt hier sind verschiedene Brand und Krisenherde und die Rolle der USA als Hegemonialmacht scheint zu wanken er muss sich da positionieren er muss natürlich auch seine Bevölkerung mobilisieren die da Geld zahlen soll für die Ukraine auch für Israel zu Unterstützung also man ist schon seit langer Zeit kriegsmüde in den USA vielleicht hat man das auch schon zu oft bemüht aber das ist sicherlich eine wichtige </w:t>
      </w:r>
      <w:r w:rsidRPr="007F514F">
        <w:rPr>
          <w:lang w:val="de-DE"/>
        </w:rPr>
        <w:lastRenderedPageBreak/>
        <w:t xml:space="preserve">Dimension von dieser Ansprache die andere glaube ich ist eher inpolitisch wie wir gerade gehört haben ist die republikanische Partei zerstritten der Kongress liegt lahm was beiden natürlich hier macht ist auch den Druck zu erhöhen auf die republikanische Partei wieder handlungsfähig zu werden lassen Sie uns bevor wir darauf kommen noch mal auf das erstgesagte Schauen die Stimmung im Land inwiefern ist es dringend nötig die US-Bürger und Bürgerinnen mehr einzubeziehen in die Entscheidungen des US-Präsidenten was diese diese Themen anbetrifft na ja gut die USA sind ein großes Land es gibt da viele verschiedene Strömungen man hat sowohl auf der linken als auf der rechten Tendenzen die da betonen dass man sich auf das eigene Rück besinnen sollte dass man sich auf die Probleme im Land auf die Ungleichheiten und und verschiedene andere Probleme konzentrieren sollte die man immer noch nicht bewältigt hat andere sagen na ja der Grund warum die USA überhaupt so eine mächtige Nation geworden sind seit dem Ende des Zweiten Weltkriegs hängt ganz eng damit zusammen äh dass die USA bereit war bestimmte globale Güter bereitzustellen und eine gewisse Weltordnung zu unterstützen die auch natürlich auch den USA selbst äh entgegengekommen sind also da versucht man zu argumentieren dass diese Weltordnung jetzt in Gefahr ist und letztenendes dann auch die USA aber das Argument ist indirekter und äh beiden sah sich jetzt wohl veranlasst das äh ins ins Licht zu rücken ja sie haben in Ihrem äh erst in ihrer ersten Antwort ja schon angedeutet die politischen Gegner beidens mit was arbeiten die eigentlich inwiefern können diese Kriege diese Position des Präsidenten der da im kommenden Jahr auch noch vor einer möglichen Wiederwahl steht dem Präsidenten auch schaden na gut er kriegt natürlich auch eine Konfrontation innerhalb der eigenen Partei die Polarisierung steht nicht nur zwischen Republikanern und Demokraten auch die Demokratische Partei selbst ist gespalten auch gerade was Fragen der des mittleren und Nahen Ostens angeht aber es geht natürlich auch vor allem um die republikanische Partei und wie die sich aufstellen kann ob vielleicht jetzt die Handlungsunfähigkeit auch wahrgenommen wird als Schwäche der republikanischen Partei bei den Wählern äh das wird dann abzuwarten bleiben also ob er jetzt gestärkt aus diesem Moment hervorgeht oder nicht äh ich glaube das ist jetzt so noch nicht abzusehen und vielleicht auch gar nicht die wichtigste Frage es scheint so als würden mehrere Konflikt äh Dynamiken sich hier verschärfen die dazu beitragen dass die Weltordnung in der wir aufgewachsen sind und die wir in den letzten 60 70 Jahren für natürlich gehalten haben am Bröckeln ist und das hat natürlich auch Konsequenzen für Europa welche Chancen hat denn der Präsident welche Chancen hat die USA daran etwas zu ändern wenn man auf den politischen Stillstand im Parlament schaut seit der Abwahl des Sprechers des Repräsentantenhauses können ja keine Gesetze und auch keine Hilfen mehr für die Ukraine oder Israel genehmigt oder auch abgelehnt werden ähm wie schätzen Sie diese Situation ein ja ist natürlich schwierig das ist eine geteilte Regierung das war sie auch davor und jetzt auch noch eine handlungsunfähige Regierung man wird Mitte November dann auch noch mal auf die fiskalklippe zusteuern das heißt es wird dann keine Gelder mehr geben für die Regierung also das ist schon eine sehr sehr schwierige Situation und mit der umzugehen ist äh ist natürlich auch für beiden nicht einfach was man vielleicht dazu sagen muss ist lange Zeit war die USA unangetastet als allein stehende Supermacht insbesondere seit dem Fall der Berliner Mauer da mussten die USA nicht mal unbedingt Waffen in kriegsregionen </w:t>
      </w:r>
      <w:r w:rsidRPr="007F514F">
        <w:rPr>
          <w:lang w:val="de-DE"/>
        </w:rPr>
        <w:lastRenderedPageBreak/>
        <w:t>liefern da reichte schon sozusagen die ab das abschreckungsmoment durch die eigene wirtschaftliche und militärische Macht das scheint nicht mehr so zu sein die USA werden nicht mehr als alleiniger Hegemon wahrgenommen China gewinnt an Macht Russland gewinnt an macht und es verschiebt natürlich die Machtbalance und auch das was die USA noch fähig sind zu um jetzt aktiv zu bleiben sie haben es gesagt gibt's ja elich nur eine Chance die Regierung muss wieder handlungsfähig werden mit einer mit einem funktionierenden Parlament wie sehen Sie die Chancen ein für den ja ich sag mal den Liebling der der vieler Republikaner der jetzt noch auf dem Tableau ist Jordan der soll will es noch mal wissen der will sich noch mal zur Wahl stellen glauben sie dran dass er der neue Sprecher werden könnte ja da liegt es momentan einiges im agen es ist wohl so dass viele der Republikaner die ihn nicht gewählt haben in den letzten zwei Wahlgängen massiv unter Druck geworden gesetzt worden sind teilweise auch Todesdrohung erhalten haben ich weiß nicht was das genau jetzt dann für den politischen Prozess bedeutet und ob die auch wankelmütig werden dadurch also ob dadurch noch mal eine Chance entsteht es schien so dass man sich doch relativ eindeutig gegen ihn gewährt hat und gewehrt hat auch gegen so eine Zwischenlösung wo der jetzige interimsprecher Patrick man Henry dann an der Macht bleiben würde als also man hat sich da wirklich in der Sackgasse gefahren und die Demokraten lehnen sich so ein bisschen zurück und gucken zu auch unschlüssig was da passieren könnte sie haben keine Glaskugel das ist mir klar aber was glauben Sie was würde denn ein Speaker Jordan sollte er es denn dennoch werden für die amerikanische Außenpolitik bedeuten ich würde sagen dann verschiebt sich einiges denn er ist als hartliner bekannt er hat auch Trump immer unterstützt auch nach dem 6 Januar äh er ist isolationist äh selektiv ähm der Ukraine kriegt die Art und Weise wie man den unterstützt hat oder besser gesagt die die Ukraine unterstützt hat das wird sich sicherlich verändern also äh das ist noch nicht ganz abzusehen aber das würde mit Sicherheit Konsequenzen haben denn beim Kongress liegt die sogenannte power of the purse das heißt alle budgetentscheidungen werden über den Kongress gemacht und wenn das Repräsentantenhaus dann von einem heartliner geführt wird dann äh sind die konqu Konsequenzen drastisch Boris Formann vielen Dank für ihre Einordnung danke für das Gespräch danke nach Berlin danke [Musik] sehr</w:t>
      </w:r>
    </w:p>
    <w:p w14:paraId="17D65228" w14:textId="77777777" w:rsidR="00A9132C" w:rsidRPr="007F514F" w:rsidRDefault="00000000">
      <w:pPr>
        <w:rPr>
          <w:lang w:val="de-DE"/>
        </w:rPr>
      </w:pPr>
      <w:r w:rsidRPr="007F514F">
        <w:rPr>
          <w:b/>
          <w:lang w:val="de-DE"/>
        </w:rPr>
        <w:t xml:space="preserve">status: </w:t>
      </w:r>
      <w:r w:rsidRPr="007F514F">
        <w:rPr>
          <w:lang w:val="de-DE"/>
        </w:rPr>
        <w:t>OK</w:t>
      </w:r>
    </w:p>
    <w:p w14:paraId="141A78A3" w14:textId="77777777" w:rsidR="00A9132C" w:rsidRPr="007F514F" w:rsidRDefault="00000000">
      <w:pPr>
        <w:rPr>
          <w:lang w:val="de-DE"/>
        </w:rPr>
      </w:pPr>
      <w:r w:rsidRPr="007F514F">
        <w:rPr>
          <w:b/>
          <w:lang w:val="de-DE"/>
        </w:rPr>
        <w:t xml:space="preserve">video_id: </w:t>
      </w:r>
      <w:r w:rsidRPr="007F514F">
        <w:rPr>
          <w:lang w:val="de-DE"/>
        </w:rPr>
        <w:t>nTBxaUTmEJI</w:t>
      </w:r>
    </w:p>
    <w:p w14:paraId="5692D03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94AC75D" w14:textId="77777777" w:rsidR="00A9132C" w:rsidRPr="007F514F" w:rsidRDefault="00000000">
      <w:pPr>
        <w:rPr>
          <w:lang w:val="de-DE"/>
        </w:rPr>
      </w:pPr>
      <w:r w:rsidRPr="007F514F">
        <w:rPr>
          <w:b/>
          <w:lang w:val="de-DE"/>
        </w:rPr>
        <w:t xml:space="preserve">published_at: </w:t>
      </w:r>
      <w:r w:rsidRPr="007F514F">
        <w:rPr>
          <w:lang w:val="de-DE"/>
        </w:rPr>
        <w:t>2023-10-21 10:45:02+00:00</w:t>
      </w:r>
    </w:p>
    <w:p w14:paraId="24CF1E84" w14:textId="77777777" w:rsidR="00A9132C" w:rsidRPr="007F514F" w:rsidRDefault="00000000">
      <w:pPr>
        <w:rPr>
          <w:lang w:val="de-DE"/>
        </w:rPr>
      </w:pPr>
      <w:r w:rsidRPr="007F514F">
        <w:rPr>
          <w:b/>
          <w:lang w:val="de-DE"/>
        </w:rPr>
        <w:t xml:space="preserve">title: </w:t>
      </w:r>
      <w:r w:rsidRPr="007F514F">
        <w:rPr>
          <w:lang w:val="de-DE"/>
        </w:rPr>
        <w:t>Nach Verschleppung: Hamas lässt zwei Geiseln frei</w:t>
      </w:r>
    </w:p>
    <w:p w14:paraId="38D27EBA" w14:textId="77777777" w:rsidR="00A9132C" w:rsidRPr="007F514F" w:rsidRDefault="00000000">
      <w:pPr>
        <w:rPr>
          <w:lang w:val="de-DE"/>
        </w:rPr>
      </w:pPr>
      <w:r w:rsidRPr="007F514F">
        <w:rPr>
          <w:b/>
          <w:lang w:val="de-DE"/>
        </w:rPr>
        <w:t xml:space="preserve">transcript: </w:t>
      </w:r>
      <w:r w:rsidRPr="007F514F">
        <w:rPr>
          <w:lang w:val="de-DE"/>
        </w:rPr>
        <w:t xml:space="preserve">diese Bilder der radikalislamischen Hamas sollen die Übergabe der beiden Frauen an das Internationale Rote Kreuz zeigen an der Grenze zum Gazastreifen übernahm das israelische Militär dann die US-Amerikanerinnen die 59-Jährige Judit ranan und ihre 17-jährige Tochter waren beim Angriff der hamasterroristen auf Israel am 7 Oktober aus einem </w:t>
      </w:r>
      <w:r w:rsidRPr="007F514F">
        <w:rPr>
          <w:lang w:val="de-DE"/>
        </w:rPr>
        <w:lastRenderedPageBreak/>
        <w:t xml:space="preserve">kibut verschleppt worden nach ihrer Freilassung haben sie mit US-Präsident Biden gesprochen in den USA zeigt sich der Vater der Familie überglücklich ich habe heute früh mit meiner Tochter gesprochen sie klingt sehr gut sie sieht sehr gut aus US Außenminister blinken forderte am Morgen die radikalislamische Hamas auf nun alle Geiseln freizulassen die israelische Luftwaffe setzte in der Nacht die Angriffe auf Ziele im Gazastreifen fort Stellungen und kommandoeinrichtungen der islamistischen Hamas sollen laut israelischenem Militär getroffen worden sein palästinensische Medien berichten von mehreren Toten aus Tel Aviv bekommen wir nun aktuelle Informationen und Einschätzungen von meiner Kollegin Hanna Resch was ist denn die humanitäre Situation im gaserstreifen aktuell ich weiß wir h wiederholen uns mittlerweile aber die humanitäre Lage ist wirklich katastrophal also es gibt zwei große Punkte die jetzt immer mehr eben gaserstreifen und immer prekärer werden das ist der Mangel an Wasser es gibt zwar Wasser aber oft ist es Schmutzwasser Wasser das nicht wirklich eigentlich zum Trinken gedacht ist und das wird aber jetzt von Leuten getrunken weil sie kein Trinkwasser mehr bekommen das heißt es wird salziges Wasser getrunken es wird Wasser das eigentlich zum Abwaschen gedacht ist getrunken und das hat natürlich auch Folgen für die Gesundheit der Menschen es gibt immer mehr Fälle von von Durchfall es gibt keine Medikamente dagegen das heißt das ist das eine was ein sehr sehr großes Problem ist und das andere ist auch immer noch das Benzin das fehlt das heißt Krankenhäuser können teilweise nicht mehr sind nicht mehr funktionsfähig lebenserhaltende Maschinen sind müssen abgeschaltet werden mittlerweile sind sieben Krankenhäuser in Gasa nicht mehr funktionsfähig und auch die Wasseraufbereitung wird ja durch Benzin betrieben durch die Generatoren und auch das geht nicht mehr das heißt die Lage ist absolut katastrophal für die Menschen vor Ort es gibt auch keine richtigen Schelter also keine für die Leute die geflüchtet sind keine Orte wo sie unterkommen können und die Hilfsgüter die erwartet worden sind und die jetzt heute auch schon reingekommen sind zu sind wirklich bitter nötig sie wenn es seit 9 Uhr ist der Grenzübergang rfach geöffnet zumindest kurz geöffnet gewesen laut US-Botschaft später auch für ausreisen wie groß ist denn der Andrang an Menschen die aus dem gaserstreifen heraus wollen und wie viele LKW sind wirklich hineingekommen wie sieht da die Verkehrssituation aus ja wir haben gerade die Livebilder beobachtet von einer Kamera vor Ort wo tatsächlich die ersten LKWs jetzt rüber gekommen sind das war ja eine lange waren ja viele Tage an Debatte ob jetzt diese Hilfsgüter rüber dürfen oder nicht dann musste die Straße repariert werden und heute haben wir jetzt eben gerade die Livebilder gesehen wo LKWs rüber gegangen sind 20 Stück sind für heute insgesamt erwartet worden das sind vor allem Medikamente Benzin soll nicht rüber gehen das ist der aktuelle Stand aber medizinische Güter sind jetzt schon drüben in Gaza zu den Menschen die aus Gasa raus möchten und das sind sehr sehr viele kann man nur so viel sagen wir wissen noch nicht ob sie heute rauskommen äh der Druck der internationalen Gemeinschaft ist sehr groß es gibt sehr viele Doppelstaatsbürger und Staatsbürger in Gaza auch deutsche Staatsbürger wir haben da erst von ein paar Tagen und auch gestern hat ich noch mal Kontakt mit ihm mit einem deutschen gesprochen der versucht hat jeden Tag andererfach an dieser grenzüber an diesem Grenzübergang zu stehen und zu versuchen rauszukommen die Leute wollen nach Hause die wollen raus aus dieser Kriegssituation und ob sie jetzt rauskommen oder </w:t>
      </w:r>
      <w:r w:rsidRPr="007F514F">
        <w:rPr>
          <w:lang w:val="de-DE"/>
        </w:rPr>
        <w:lastRenderedPageBreak/>
        <w:t>nicht heute ist noch die Frage aber viele Leute werden wieder an der Grenze bereit stehen für den Fall dass Sie geöffnet wird für sie lassen Sie uns noch auf die militärische Situation schauen wie geht denn das israelische Militär aktuell in Gaza vor die Situation hat sich erstmal nicht geändert zu den letzten Tagen das heißt das israelische Militär bereitet sich vor allem immer noch auf eine offensive vor das heißt israelisches Personal und Material wird weiter versammelt an der Grenze es wird jeden Tag trainiert die Leute bereiten sich darauf vor was es bedeutet wirklich in nachgaser reinzugehen weil das ist eine absolut her ausf fordernde Situation für die Soldaten und das wäre W auch eine höchst gefährliche Mission aber diese große bodeninvasion von der wir immer wieder gesprochen haben die letzten Tage die ist noch nicht passiert wir wissen auch nicht ob sie passiert und wann sie passiert weil es kann auch sein und das haben wir die letzten Tage immer mal wieder gesehen dass es eher kleine Operationen sind das heißt kleine Einheiten des der Armee gehen rein nach Gaza ganz gezielt machen führen ihre Mission aus und gehen dann wieder raus und das könnte auch das sein quasi was an statte großen Bodenoffensive in den nächsten Tagen immer wieder passieren wird nun wurden ja zwei us-geiseln von der Hamas freigelassen im im Dialog mit Katar und den USA wurde das erreicht welchen Einfluss hat denn die Freilassung der Geiseln auf die erwartete Bodenoffensive unabhängig davon wie umfangreich sie sein wird ja also viele fordern jetzt genau weil jetzt dieser Hoffnung da ist zwei Geiseln wurden freigelassen das das regt natürlich sehr viel Hoffnung auch bei den Angehörigen und viele fordern jetzt wartet mit dieser bodeninvasion ab damit eben noch mehr Geisen freigelassen werden können damit wir das jetzt nutzen diese Zeit und da gibt's ja auch Demonstrationen seit Tagen hier auch in Tel Aviv und in anderen Städten in Israel wo eben angehöriges sagen holt unsere Geiseln raus das muss die erste und oberste Priorität sein das heißt es kann sein dass da weiter Druck aufgebaut wird auch von der internationalen Gemeinschaft noch zu warten mit einer Invasion welche Form sie dann auch immer annimmt aber ob Israel das dann wirklich machen wird das ist unklar weil natürlich der strategische Zeitpunkt reinzugehen erstmal und das hat Israel ganz klar gesagt nicht von den Geiseln abhängig ist sondern eine militärische Entscheidung ist aus telaviv waren das Informationen und Einschätzungen von Hann Resch vielen [Musik] Dank</w:t>
      </w:r>
    </w:p>
    <w:p w14:paraId="7E547810" w14:textId="77777777" w:rsidR="00A9132C" w:rsidRPr="007F514F" w:rsidRDefault="00000000">
      <w:pPr>
        <w:rPr>
          <w:lang w:val="de-DE"/>
        </w:rPr>
      </w:pPr>
      <w:r w:rsidRPr="007F514F">
        <w:rPr>
          <w:b/>
          <w:lang w:val="de-DE"/>
        </w:rPr>
        <w:t xml:space="preserve">status: </w:t>
      </w:r>
      <w:r w:rsidRPr="007F514F">
        <w:rPr>
          <w:lang w:val="de-DE"/>
        </w:rPr>
        <w:t>OK</w:t>
      </w:r>
    </w:p>
    <w:p w14:paraId="098EFD7E" w14:textId="77777777" w:rsidR="00A9132C" w:rsidRPr="007F514F" w:rsidRDefault="00000000">
      <w:pPr>
        <w:rPr>
          <w:lang w:val="de-DE"/>
        </w:rPr>
      </w:pPr>
      <w:r w:rsidRPr="007F514F">
        <w:rPr>
          <w:b/>
          <w:lang w:val="de-DE"/>
        </w:rPr>
        <w:t xml:space="preserve">video_id: </w:t>
      </w:r>
      <w:r w:rsidRPr="007F514F">
        <w:rPr>
          <w:lang w:val="de-DE"/>
        </w:rPr>
        <w:t>eSKFlU5Z1Jg</w:t>
      </w:r>
    </w:p>
    <w:p w14:paraId="4D9F9208"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7DB20CC7" w14:textId="77777777" w:rsidR="00A9132C" w:rsidRPr="007F514F" w:rsidRDefault="00000000">
      <w:pPr>
        <w:rPr>
          <w:lang w:val="de-DE"/>
        </w:rPr>
      </w:pPr>
      <w:r w:rsidRPr="007F514F">
        <w:rPr>
          <w:b/>
          <w:lang w:val="de-DE"/>
        </w:rPr>
        <w:t xml:space="preserve">published_at: </w:t>
      </w:r>
      <w:r w:rsidRPr="007F514F">
        <w:rPr>
          <w:lang w:val="de-DE"/>
        </w:rPr>
        <w:t>2023-10-21 11:30:18+00:00</w:t>
      </w:r>
    </w:p>
    <w:p w14:paraId="32A12043" w14:textId="77777777" w:rsidR="00A9132C" w:rsidRPr="007F514F" w:rsidRDefault="00000000">
      <w:pPr>
        <w:rPr>
          <w:lang w:val="de-DE"/>
        </w:rPr>
      </w:pPr>
      <w:r w:rsidRPr="007F514F">
        <w:rPr>
          <w:b/>
          <w:lang w:val="de-DE"/>
        </w:rPr>
        <w:t xml:space="preserve">title: </w:t>
      </w:r>
      <w:r w:rsidRPr="007F514F">
        <w:rPr>
          <w:lang w:val="de-DE"/>
        </w:rPr>
        <w:t>Junge Union: Solidarität mit Israel und Reform des Asylrechts</w:t>
      </w:r>
    </w:p>
    <w:p w14:paraId="6A5F6874" w14:textId="77777777" w:rsidR="00A9132C" w:rsidRPr="007F514F" w:rsidRDefault="00000000">
      <w:pPr>
        <w:rPr>
          <w:lang w:val="de-DE"/>
        </w:rPr>
      </w:pPr>
      <w:r w:rsidRPr="007F514F">
        <w:rPr>
          <w:b/>
          <w:lang w:val="de-DE"/>
        </w:rPr>
        <w:t xml:space="preserve">transcript: </w:t>
      </w:r>
      <w:r w:rsidRPr="007F514F">
        <w:rPr>
          <w:lang w:val="de-DE"/>
        </w:rPr>
        <w:t xml:space="preserve">die Jugendorganisation von CDU und CSU die Junge Union hat heute ihren Deutschlandtag fortgesetzt erwartet wurden Reden von cduf märz und vom bayerischen Ministerpräsidenten Söder und für uns vor Ort in Braunschweig ist tulo puti was sind denn die großen Themen auf dem Deutschlandtag der jungenunion ja der Deutschlandtag ist eigentlich schon wie der Deutschlandtag im vergangenen Jahr in fulder er steht so ein </w:t>
      </w:r>
      <w:r w:rsidRPr="007F514F">
        <w:rPr>
          <w:lang w:val="de-DE"/>
        </w:rPr>
        <w:lastRenderedPageBreak/>
        <w:t xml:space="preserve">bisschen im Zeichen des Kriegs im vergangenen Jahr war der ukrainische Botschafter eingeladen da ging es natürlich um den ukraine-russland Konflikt in diesem Jahr hat der israelische Botschafter Ron proson hier gerade eben gesprochen und es geht darum dass sich die Junge Union und auch die CDU als Bundespartei klar an die Seite Israel hier stellt man sieht im Raum verteilt an jedem Tisch kleine Israel Nationalflaggen die wurden natürlich auch gewunken als der israelische botschaftter seine Rede gehalten hat und damit wurde ein klares Signal gesetzt zur Solidarität mit Israel damit verbunden ist auch eine ja wie soll man sagen eine neue Bereitschaft oder eine neue Erkenntnis dass der Verteidigungsfall in Deutschland vielleicht mehr eintrittbedarf und deswegen gibt es eine Forderung der Jungen Union z.B eine Sechs monatige Dienstpflicht einzuführen für die Bundeswehr für junge Menschen ab 18 Jahren und Jens Spahn hat es in seiner Rede erwähnt dass die Anschläge der Hamas auf Israel ein Zeichen dafür sind dass auch in Deutschland wenn hier gefeiert wird eine mangelndde Integration vorherrscht Antisemitismus so wie er es gesagt hat sei nicht ertragbar und damit müsste es auch hier Maßnahmen geben die Junge Union fordert in diesem Fall z.B dass Imame künftig grundlegend an Universitäten ausgebildet werden sollen und nicht mehr so wie bisher zum Teil in Moscheen nun redet aktuell hinter ihnen ja der CDU Vorsitzende Friedrich März welchees standing hat er denn bei den mitgliederinen und Mitgliedern der jungenunion und wir haben hier mit einigen Delegierten aus der vasis gesprochen und ganz interessant ist dass ich so ein gemischtes Bild zeigt also es zeigt sich so ein Bild wir haben mit weiblichen Delegierten gesprochen und die haben gesagt na ja er muss schon demnächst mal seinen Stil verändern er müsste in der Sprache sich anders ausdrücken diplomatischer sein und nicht mehr so anecken so wie er es in den vergangenen Wochen gemacht hat mit seinen Äußerung auf der anderen Seite gab es aber viele männliche Delegierte die hier gesagt haben eigentlich ist der Stil so wie er ih fährt genau richtig und genauso müsste ein Oppositionsführer Vorgehen ein bisschen anders sieht das der Bundesvorsitzende der Jungen Union Johannes Winkel er hat nicht klar gegen März geschossen aber er hat wenn man so zwischen den Zeilen liest schon eine Kritik geäußert ind dem er gesagt hat wir müssen hart in der Sache sein aber Smart in der Sprache also niemand hat sich hier konkret gegen März geäußert aber man sieht dass diese harte Sprache die er zum Teil hat nicht bei jedem gut ankommt wird auch der bayerische Ministerpräsident Söder heute eine Rede halten er und märz gelten zumindest momentan als mögliche Kanzlerkandidaten für die nächste Bundestagswahl wie wichtig ist es denn für die beiden sich den Rückhalt der jungen Basis der Union zu sichern na ja das wird beiden bewusst sein dass das eigentlich sehr wichtig ist oder ihn sollte es zumindest bewusst sein die CDU hat ja ohnehin auch bei der Bundestagswahl hat sich das gezeigt das zeigt sich bei den letzten Landtagswahlen ein Problem jüngere men zu erreichen und da wäre es ja fatal sowohl für Herr Merz als auch für Herr Söder wenn sie es nicht schaffen würden ihre eigene junge Organisation hinter sich zu bringen also beiden ist hier bewusst dass sie hier auch ein Signal setzen müssen dass sie die mutmaßlichen Kanzlerkandidaten sind und wenn wir ehrlich sind hat das gerang in den letzten Tagen um diesen Posten ja auch schon begonnen mit der Äußerung von Markus Söder jetzt doch eine große Koalition wiederzubilden und die Ampelkoalition doch jetzt </w:t>
      </w:r>
      <w:r w:rsidRPr="007F514F">
        <w:rPr>
          <w:lang w:val="de-DE"/>
        </w:rPr>
        <w:lastRenderedPageBreak/>
        <w:t>einzustampfen das war vom Deutschlandtag der jungenunion mein Kollege tulo puti vielen Dank wir haben vier mitusammen fünf [Musik] großen</w:t>
      </w:r>
    </w:p>
    <w:p w14:paraId="69371A3B" w14:textId="77777777" w:rsidR="00A9132C" w:rsidRPr="007F514F" w:rsidRDefault="00000000">
      <w:pPr>
        <w:rPr>
          <w:lang w:val="de-DE"/>
        </w:rPr>
      </w:pPr>
      <w:r w:rsidRPr="007F514F">
        <w:rPr>
          <w:b/>
          <w:lang w:val="de-DE"/>
        </w:rPr>
        <w:t xml:space="preserve">status: </w:t>
      </w:r>
      <w:r w:rsidRPr="007F514F">
        <w:rPr>
          <w:lang w:val="de-DE"/>
        </w:rPr>
        <w:t>OK</w:t>
      </w:r>
    </w:p>
    <w:p w14:paraId="01F63F73" w14:textId="77777777" w:rsidR="00A9132C" w:rsidRPr="007F514F" w:rsidRDefault="00000000">
      <w:pPr>
        <w:rPr>
          <w:lang w:val="de-DE"/>
        </w:rPr>
      </w:pPr>
      <w:r w:rsidRPr="007F514F">
        <w:rPr>
          <w:b/>
          <w:lang w:val="de-DE"/>
        </w:rPr>
        <w:t xml:space="preserve">video_id: </w:t>
      </w:r>
      <w:r w:rsidRPr="007F514F">
        <w:rPr>
          <w:lang w:val="de-DE"/>
        </w:rPr>
        <w:t>Wwixr4mTs1w</w:t>
      </w:r>
    </w:p>
    <w:p w14:paraId="5EECD57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EC673BA" w14:textId="77777777" w:rsidR="00A9132C" w:rsidRPr="007F514F" w:rsidRDefault="00000000">
      <w:pPr>
        <w:rPr>
          <w:lang w:val="de-DE"/>
        </w:rPr>
      </w:pPr>
      <w:r w:rsidRPr="007F514F">
        <w:rPr>
          <w:b/>
          <w:lang w:val="de-DE"/>
        </w:rPr>
        <w:t xml:space="preserve">published_at: </w:t>
      </w:r>
      <w:r w:rsidRPr="007F514F">
        <w:rPr>
          <w:lang w:val="de-DE"/>
        </w:rPr>
        <w:t>2023-10-22 07:30:33+00:00</w:t>
      </w:r>
    </w:p>
    <w:p w14:paraId="5E527F35" w14:textId="77777777" w:rsidR="00A9132C" w:rsidRPr="007F514F" w:rsidRDefault="00000000">
      <w:pPr>
        <w:rPr>
          <w:lang w:val="de-DE"/>
        </w:rPr>
      </w:pPr>
      <w:r w:rsidRPr="007F514F">
        <w:rPr>
          <w:b/>
          <w:lang w:val="de-DE"/>
        </w:rPr>
        <w:t xml:space="preserve">title: </w:t>
      </w:r>
      <w:r w:rsidRPr="007F514F">
        <w:rPr>
          <w:lang w:val="de-DE"/>
        </w:rPr>
        <w:t>Israel will Angriffe im Gazastreifen nach Hamas-Attacke ausweiten</w:t>
      </w:r>
    </w:p>
    <w:p w14:paraId="1DE70FE3" w14:textId="77777777" w:rsidR="00A9132C" w:rsidRPr="007F514F" w:rsidRDefault="00000000">
      <w:pPr>
        <w:rPr>
          <w:lang w:val="de-DE"/>
        </w:rPr>
      </w:pPr>
      <w:r w:rsidRPr="007F514F">
        <w:rPr>
          <w:b/>
          <w:lang w:val="de-DE"/>
        </w:rPr>
        <w:t xml:space="preserve">transcript: </w:t>
      </w:r>
      <w:r w:rsidRPr="007F514F">
        <w:rPr>
          <w:lang w:val="de-DE"/>
        </w:rPr>
        <w:t xml:space="preserve">israel will seine Luftangriffe auf den Norden des Gazastreifens verstärken israelische Medien zitieren einen Armeesprecher mit den Worten man müsse unter den besten Bedingungen in die nächste Phase des Krieges eintreten unklar ist ob damit die erwartete Bodenoffensive gemeint ist auch im besetzten Westjordanland geht Israel verstärkt gegen militante Palästinenser vor dort wurde eine Moschee im Flüchtlingslager Genin bombardiert der sich nach Armeeangaben eine unterirdische Kommandozentrale der Organisationen Hamas und islamischer dihad befand der aktuellsten Information zu alldem hat unser Korrespondent Kilia Neuwert in Tel Aviv wie verlief denn die Nacht im Gazastreifen militärisch gesehen schönen guten Morgen militärisch gesehen hat die israelische Armee genau das getan was sie in den letzten Nächten hier auch getan hat sie hat Luftangriffe auf Ziele im gazareifen fortgesetzt die Armee spricht hier immer von militärischen Zielen also von Einrichtungen der terroristischen Organisation Hamas etwa konkret von Werkstätten in denen Raketen zusammengesetzt werden von Materialdepots oder aber von Kommandozentralen und wie ist die humanitäre Lage im gazaastreifen nachdem gestern 20 LKW mit Hilfsgütern den Grenzübergang rafach passieren konnten nun wir haben hier gestern einen Sprecher der israelischen Armee gehört der wörtlich sagte die humanitäre Lage sei unter Kontrolle Vertreter des Internationalen Roten Kreuzes und der Vereinten Nationen sind da anderer Meinung in ihren Augen ist die Lage im gaserstreifen kritisch für uns ist es schwierig wir können dort selbst gerade nicht hinein wir arbeiten seit Jahren mit Kamerateams mit Stringern so nennt man das vor Ort zusammen die uns mit Informationen versorgen die auch davon berichten dass die Lage im Süden sehr sehr heikel ist wir müssen uns vorstellen dorthin haben sich Hunderttausende Menschen aus dem Norden begeben die dort nun Zuflucht suchen wo auch kaum Zuflucht zu finden ist die israelische Armee spricht hier von S 700000 Zivilisten Vertreter der Vereinten Nationen haben die Zahl von mehr als einer Million genannt es ist also wohl plausibel dass wir uns irgendwo dazwischen möglicherweise bewegen diese Menschen müssen versorgt werden die ersten Trucks die gestern über die Grenze gekommen sind 20 Lastwagen an der Zahl mit dem Nötigsten die reichen da im Moment sicher nicht aus um diese Menschen zunächst zu versorgen zumal Israel auch klar erklärt hat auf diesen Lastwagen darf kein Kraftstoff transportiert werden kein Treibstoff denn man fürchtet dass der in die Hände der Hamas gelangen könnte dieser Treibstoff ist aber wiederum etwas was die Krankenhäuser in Gaza dringend benötigen um ihre Notstromaggregate weiter am Laufen zu halten nun soll es ja </w:t>
      </w:r>
      <w:r w:rsidRPr="007F514F">
        <w:rPr>
          <w:lang w:val="de-DE"/>
        </w:rPr>
        <w:lastRenderedPageBreak/>
        <w:t>einen israelischen Angriff auf ein Lager der Hamas im Westjordanland gegeben haben was genau ist da bekannt was bekannt ist ist dass es sich um einen Angriff auf einen moscheekomplex gehandelt haben soll in diesem Bereich sollen sich laut Isra is elische Armee palästinensische Terroristen aufgehalten haben sie sollen diesen Komplex genutzt haben um von dort Anschläge in Israel vorzubereiten von Genin ist immer gerne Genin wird immer gerne als Flüchtlingslager bezeichnet im Westjordanland das ist sicher richtig ich möchte aber betonen man sollte nicht die Bilder im Kopf haben von zeltstätten sondern das ist eine ja Siedlung gebaute Häuser also schon städtische urbane Infrastruktur auf irgendeine Art und Weise was wir aus Genin wissen ist dass dort im letzten Jahr in den letzten Jahren gar in den letzten Jahrzehnten dass sich dort viele sehr radikale sehr militante Palästinenser versammelt haben dass es dort auch viele schwer beewwaffnete terroristenkämpfer gibt und dass die israelische Armee aus diesen Gründen immer wieder auch nach Genin hineingegangen ist um dort auch den Kampf aufzunehmen in den letzten Monaten bzw im letzten Jahr gehen wir zum nächsten Land Syrien das hat israelische Angriffe auf zwei seiner Flughäfen gemeldet wurden diese diese Angriffe von Israel bestätigt diese Angaben sind momentan von hier aus mit Vorsicht zu genießen ich kann Ihnen da keine näheren Details dazu nennen und bitte da um Verständnis das Verständnis haben wir natürlich wie geht denn Israel mit der anhaltende Bedrohung durch die Hisbollah an der Grenze zum Libanon um auf zweierlei Art und Weise man ist sich bewusst dass die hisbolla natürlich eine ganz andere Bedrohung darstellt als die Hamas im Gazastreifen warum die hisboll ist sehr schwer bewaffnet sie verfügt über ein sehr großes militärisches Potenzial und ein großes Arsenal auch an gelenkten Raketen mit viel viel größerer Sprengkraft als das bei den Raketen der Hamas der Fall ist wie reagiert Israel nun zum einen ist es so dass das israelische Militär immer wieder das Feuer der Hisbollah erwidert also auch ganz gezielt hisbolla Stellungen Hisbollah Kämpfer am im Grenzbereich zum Libanon angreift denn was wir dort seit Tagen sehen das ist immer wieder Beschuss per se ist das nichts unübliches die Menschen in der Region sind das auch ein Stück weit gewohnt in der momentanen Situation bekommt dieser Beschuss aber aufgrund der militärischen Macht der hisbolla auch aufgrund ihrer Drohungen eine ganz andere Bedeutung und zum anderen ist es so dass Israel mit Evakuierungen begonnen hat und diese jetzt auch noch mal fortgesetzt hat weitere Orte im Grenzbereich zum Libanon sollen geräumt werden ich war selbst vorgestern in kiriatschmona das ist eine Kleinstadt mit etwas mehr als 20.000 Einwohnern die direkt an der libanesischen Grenze liegt man kann sich das so vorstellen dass die Grenze auf einer Hügelkette über der Stadt verläuft und dort hinein hat die hisbolla auch immer wieder geschossen auch als wir vor Ort waren wurde Feuer ganz in der Nähe gemeldet da sind Mörsergranaten eingeschlagen wir mussten die Stadt dann auch verlassen und kiriatchmona ist von der Armee vorsorglich geräumt worden ist jetzt deshalb evakuiert und auch abgeriegelt damit man dort oben die Straßen die Gebäude die Stadt im Prinzip für militärische Operationen zur Verfügung hat und die Zivilbevölkerung auch nicht gefährdet also unterm Strich Israel nimmt die Lage im Norden sehr sehr ernst und reagiert das waren aktuellste Information und Einschätzung von Kilia Neuwert in telaviv vielen Dank ich danke [Musik] Ihnen</w:t>
      </w:r>
    </w:p>
    <w:p w14:paraId="44594611" w14:textId="77777777" w:rsidR="00A9132C" w:rsidRDefault="00000000">
      <w:r>
        <w:rPr>
          <w:b/>
        </w:rPr>
        <w:t xml:space="preserve">status: </w:t>
      </w:r>
      <w:r>
        <w:t>OK</w:t>
      </w:r>
    </w:p>
    <w:p w14:paraId="2FE1C268" w14:textId="77777777" w:rsidR="00A9132C" w:rsidRDefault="00000000">
      <w:r>
        <w:rPr>
          <w:b/>
        </w:rPr>
        <w:lastRenderedPageBreak/>
        <w:t xml:space="preserve">video_id: </w:t>
      </w:r>
      <w:r>
        <w:t>1hWTBL1q7bA</w:t>
      </w:r>
    </w:p>
    <w:p w14:paraId="02EBED85" w14:textId="77777777" w:rsidR="00A9132C" w:rsidRDefault="00000000">
      <w:r>
        <w:rPr>
          <w:b/>
        </w:rPr>
        <w:t xml:space="preserve">channel_id: </w:t>
      </w:r>
      <w:r>
        <w:t>UC5NOEUbkLheQcaaRldYW5GA</w:t>
      </w:r>
    </w:p>
    <w:p w14:paraId="3003C3B6" w14:textId="77777777" w:rsidR="00A9132C" w:rsidRPr="007F514F" w:rsidRDefault="00000000">
      <w:pPr>
        <w:rPr>
          <w:lang w:val="de-DE"/>
        </w:rPr>
      </w:pPr>
      <w:r w:rsidRPr="007F514F">
        <w:rPr>
          <w:b/>
          <w:lang w:val="de-DE"/>
        </w:rPr>
        <w:t xml:space="preserve">published_at: </w:t>
      </w:r>
      <w:r w:rsidRPr="007F514F">
        <w:rPr>
          <w:lang w:val="de-DE"/>
        </w:rPr>
        <w:t>2023-10-22 17:09:59+00:00</w:t>
      </w:r>
    </w:p>
    <w:p w14:paraId="1B77E008" w14:textId="77777777" w:rsidR="00A9132C" w:rsidRPr="007F514F" w:rsidRDefault="00000000">
      <w:pPr>
        <w:rPr>
          <w:lang w:val="de-DE"/>
        </w:rPr>
      </w:pPr>
      <w:r w:rsidRPr="007F514F">
        <w:rPr>
          <w:b/>
          <w:lang w:val="de-DE"/>
        </w:rPr>
        <w:t xml:space="preserve">title: </w:t>
      </w:r>
      <w:r w:rsidRPr="007F514F">
        <w:rPr>
          <w:lang w:val="de-DE"/>
        </w:rPr>
        <w:t>Bericht aus Berlin extra: Eure Fragen zu den Auswirkungen des Nahostkonflikts auf Deutschland</w:t>
      </w:r>
    </w:p>
    <w:p w14:paraId="60DA6540" w14:textId="77777777" w:rsidR="00A9132C" w:rsidRPr="007F514F" w:rsidRDefault="00000000">
      <w:pPr>
        <w:rPr>
          <w:lang w:val="de-DE"/>
        </w:rPr>
      </w:pPr>
      <w:r w:rsidRPr="007F514F">
        <w:rPr>
          <w:b/>
          <w:lang w:val="de-DE"/>
        </w:rPr>
        <w:t xml:space="preserve">transcript: </w:t>
      </w:r>
      <w:r w:rsidRPr="007F514F">
        <w:rPr>
          <w:lang w:val="de-DE"/>
        </w:rPr>
        <w:t xml:space="preserve">moin schönen guten Abend herzlich willkommen Bericht aus Berlin extra aus der Hauptstadt wo uns und euch wahrscheinlich auch in dieser Woche die internationale L im nahenosten Extrem beschäftigt hat und auch extrem besorgt heute hier am Brandenburger Tor eine große Solidaritätsdemonstration für Israel in der Woche eine Regierungserklärung im Bundestag des Bundeskanzlers der noch mal zur Solidarität mit Israel aufgerufen hat aber auch gesagt hat dass man die Menschen im Gasastreifen jetzt nicht vergessen und auch nicht alleine lassen darf und mit Prob palästiner Demonstrationen in Berlin die für viel schlagzeihen gesorgt haben und deswegen freue ich mich jetzt dass der bundestagabgeordnete von Neuköln und dort hat das nämlich stattgefunden HAK dem mir jetzt bei mir ist sie sind für die SPD direkt ins Parlament gewählt und sie haben sich kritisch auf Twitter geäußert über das was wir dort ähm auf diesen Demonstrationen gesehen haben nämlich offen ausgelebten äh Antisemitismus das stimmt und ich bekomme auch von vielen Menschen aus Neuköln mit dass das was dort passiert und passiert ist nicht Neuköln repräsentiert dass es nicht unser Anspruch ist solche Bilder in Neuköln zu haben und viele auch aus der muslimischen Gemeinde aus palästinensischen Verein mit denen ich gesprochen habe distanzieren sich auch davon und sagen auch ganz klar dass was die Hamas gemacht hat dieser terroristische Anschlag dass der zu Teilen ist und die Menschen die auf die Straßen gerade gehen quasi im Namen von Palästina dass die gerade nicht für die eigenen Leute gerade sprechen sondern genau einen falschen Weg gerade gehen und dem Interesse palästiners sogar schaden da wollen wir jetzt mal ins Detail gehen Herr demier deshalb zuerst die Frage haben Sie sich das selber vor Ort angeguckt waren sie auf diesen Demonstrationen ich war nicht auf diesen Demonstrationen aber ich habe mit der warum nicht ihr Wahlkreis sie müssen noch wissen was da los ist ich bin nicht auf diese Demonstration gegangen ich war heute mittag natürlich auf dieser solidaritätsdemo auf solchen Demonstrationen bin ich das ist auch gut so sonst habe ich natürlich immer die Möglichkeit mit Akteuren vor Ort also in dem Fall auch mit der Polizei zu sprechen mit dem Abschnitt dort zu sprechen und immer wieder auch Informationen einzuholen und äh ich weiß auch dass etwa 100 Polizistinnen und Polizisten verletzt worden sind jetzt in den letzten äh Wochen das bekomme ich mit und ich bekomme auch mit dass es ein ja riesen Mobilisierungspotenzial aber auch ein Aggressionspotenzial gibt in Berlin aber auch in Neuköln was hat Ihnen die Polizei äh denn erzählt ähm sie sagen sie haben sich erkundigt wie aggressiv ist die Stimmung und haben die Beamten überhaupt die Möglichkeit auf Demonstrationen die stattfinden festzustellen dass dort Straftaten Gewaltverherrlichung z.B offen gezeigter Antisemitismus ähm vielleicht aber auf arabischer Sprache können das Polizisten überhaupt in der Situation unterbinden ja also momentan haben wir so viel Personal auf der Straße wie wie wie möglich und wir haben ja auch Unterstützung aus </w:t>
      </w:r>
      <w:r w:rsidRPr="007F514F">
        <w:rPr>
          <w:lang w:val="de-DE"/>
        </w:rPr>
        <w:lastRenderedPageBreak/>
        <w:t xml:space="preserve">anderen Bundesländern und von der Bundespolizei und das was ich jetzt z.B gestern gehört habe bei der Demonstration vom Oranienplatz bis zum Hermannplatz gab es auch entsprechende Dolmetscher die auch zugehört haben und auch immer wieder ja auch diese Information weitergegeben haben sonst ist aber auch für die Polizei klar wenn da Straftaten gebilligt werden wenn dort auf Englisch natürlich entsprechende antisemitische slogens da sind dass da direkt eingegriffen wird und das hat die Polizei auch seit Samstag also seit dem 7 Oktober immer wieder auch gemacht wir ähm kommen jetzt zu den Fragen unserer userinen und User nach dieser auftagtrunde denn um die soll es ja hier geben und Abdel Hakim Hamdan hat uns über Twitter geschrieben warum dürfen auf der ganzen Welt pro palästinensus Demos friedlich stattfinden nur in Deutschland geht etwas schief ist das gewollt von den Regierenden oder m können Sie Demonstrationsverbote vor Ort gerichtlich nicht durchgesetzt werden wir haben Dir eine Entscheidung der Versammlungsbehörde der Polizei dass es Verbote gibt aufgrund der Erfahrungen von denen wir jetzt auch gerade gemeinsam gesprochen haben dass momentan nicht damit gerechnet wird dass eine Demonstration friedlich ablaufen kann aber klar ist natürlich dass das etwas ist was im Grundgesetz auch verbrieft ist eine Versammlungsfreiheit in Artikel 8 genau sehr gut das ist dort verbrieft friedliche Demonstrationen und ich glaube auch dass in den nächsten Tagen und Wochen auch das möglich sein kann weil ich höre auch nicht nur aus meinem Wahlkreis ich glaube sie hatten das in der Sendung auch ganz kurz viele Menschen die sehr differenziert den Nahostkonflikt betrachten und gern auch etwas ausdrücken wollen was vielleicht gerade noch nicht Platz gefunden hat und zwar ganz klar die Terroranschläge der Hamas zu verurteilen aber auch zu sagen ich möchte aber auch trauern um die Zivilisten in gas und da ist der Eindruck gerade bei einigen dass sie das so jetzt noch nicht machen können aber ich glaube wenn man dieses friedliche Ziel weiter verfolgt dass das in den nächsten Tagen und Wochen auch möglich sein kann und ich hoffe dass das auch gemeinsam bepielsweise gemacht werden kann beispielsweise palästinensische Vereine muslimische Gemeinden gemeinsam mit der jüdischen deutsch-israelischen Seite das wäre etwas was ich mir wünschen würde und was glaube ich auch in in dieser Gesellschaft machbar ist ähm sie haben ja von gesagt das steht nicht für Neuköln ihren Wahlbezirk ähm wünschenchen sich da auch dass aus den muslimischen Gemeinden auf diesen Demonstrationen mal andere Stimmen sich erheben dass möglicherweise auch mal Leute an einschreiten und sagen das wollen wir auf diesen Straße auf deutschen Straßen nicht gehört das nicht auch dazu denn das haben wir bis jetzt wenig gesehen ja es ist ja jetzt so dass z.B die türkische Gemeinde Deutschland das ganz klar auch verurteilt hat es gibt auch ich meine auch den Demonstration selber sie sind selber nicht hingegangen sie haben sich kein Bild gemacht äh auch vor Ort in dieser konkreten Situation gibt es halt keinen Protest aus der muslimischen Gemeinde selber mm also ich hoffe dass sie nicht erwarten dass ich am 7 Oktober auf die Sonnenallee gehe um irgendwas zu machen ich glaube das meinen Sie nicht ähm ich glaube das was sie meinen ist ich hoffe dass dass dass man mobilisieren muss auf der anderen Seite das das ist so noch nicht ähm passiert also gegen diese äh Gruppen beispielsweise gegen diese Aufrufe von samidun das ist tatsächlich noch wenig passiert das das muss noch äh stärker passieren das was aber passiert ist sind Statements ähm in die in die Öffentlichkeit hinein beispielsweise die ähm Berlina Imame die sich da kritisch geäußert </w:t>
      </w:r>
      <w:r w:rsidRPr="007F514F">
        <w:rPr>
          <w:lang w:val="de-DE"/>
        </w:rPr>
        <w:lastRenderedPageBreak/>
        <w:t xml:space="preserve">haben aber ich weiß auch dass Imame in Neuköln bei der im Tagesspiegel war jetzt eine Predigt eines Imams aus Neuköln der ganz klar auch noch mal verurteilt hat und auch noch mal zur Ruhe aufgerufen hat was sehr sehr wichtig ist in in dieser Zeit erstes Ziel müsste jetzt sein zu deeskalieren haben sie ein Vorschlag konkrete Maßnahmen äh die man unternehmen kann um eben da ähm Ausfälle zu stoppen also mittelfristig ist es so dass es Räume bräuchte wo sich tatsächlich die verschiedenen Gemeinden also jetzt wie wie am Anfang gesagt deutsch-israelische Vereine ähm muslimische Gemeinde mit mit mit ähm mit der jüdischen Gemeinde sich treffen können und gemeinsam noch mal überlegen welche Aktionen sie gemeinsam starten können äh das ist auch ein Wunsch den ich auch raushöre und diese Räume gibt es zum Teil auch ähm die müssen jetzt viel viel strenger genutzt werden es ist tatsächlich manchmal so dass man die Handynummer des einen Imams nicht hat oder äh der einen Synagoge gerade nicht hat also es muss sich viel viel stär ausgetauscht werden und ich glaube das wird jetzt gerade auch genutzt und es wird auch in den nächsten Tagen Wochen auch die entsprechenden Zeichen geben in die Richtung dass man sagt wir sind alle hier in Deutschland wir wollen ein gutes Leben hier gemeinsam haben wir wollen wir sind gegen Hass und Hetze und wir setzen jetzt ein richtiges Zeichen weiß nicht jetzt wo es muss nicht immer die Sonnenallee sein aber dieses Zeichen brauchen wir und ich glaube auch dass es dass dieses Zeichen kommt was macht sie da so hoffnungsfror es gibt ja andere die die sagen ähm die Situation könnte sich im Gegenteil noch verschlimmern weil er möglicherweise jetzt eine Bodenoffensive im gazaastreifen ähm bevorsteht es bei kriegerischen Auseinandersetzungen dann zu toten weiteren Toten kommen könnte und das eben Proteste eher noch anhalzen würde die die Gespräche die ich gerade führe mhm die äh machen mich hoffnungsvoll äh weil da sehr viel Differenzierung da ist und äh auch Wut über die die jetzt auf die Straße gegangen sind und etwas verfolgen was nicht deren Ziel ist ich weiß aber auch natürlich mit einer Bodenoffensive wird es wahrscheinlich auch hier in in Deutschland in Berlin wieder andere demonstrationsformen geben aber da müssen wir einfach stärker sein und gegen Hass und Hetze Zusammenhalt stellen also diese Gespräche sind es die mich hoffnungsvoll machen und anders als man vielleicht jetzt das Gefühl hat manche laufen ja durch die Gegend und haben das Gefühl pauschal 5 Millionen Muslimin und Muslime in Deutschland denken vielleicht so und so ich habe den Eindruck nicht ich habe den Eindruck nicht in Neuköln wenn ich da mit musliminen und Muslimen spreche ich war selber auf der Mahnwache vor dem frenkelufer vor der Synagoge und da waren Muslimin und Muslime auch von den angrenzenden Moscheen und ich habe das selber gesehen sehen und das sehen auch die Menschen die die die die Synagoge besuchen dass darüber müssen wir auch mehr sprechen im Bundestag sie sind Mitglied des Deutschen Bundestages für die SPD wird ja gerade über Migration debattiert äh der Kanzler hat am Wochenende gesagt große spiegelinterviewtitel wir müssen im großen Stil abschieben sehen Sie das auch so ich habe da auch ein Statement verfasst zu haben wir alle nicht oder viele die jetzt uns gesehen ins sagen Sie es ganz genau ich wollte darauf hinaus ich glaube dass wir seit 6 7 8 Monaten so vom Gefühl her uns bisschen verrandt haben wir reden seit dieser Zeit über etwa 300 000 Menschen die ausreisepflichtig wären wovon aber 80 90% eine Duldung haben also sie dürfen ganz normal hier bleiben am Ende bleiben ungefähr 50.000 die wirklich sofort ausreisepflichtig werden also die die Deutschland </w:t>
      </w:r>
      <w:r w:rsidRPr="007F514F">
        <w:rPr>
          <w:lang w:val="de-DE"/>
        </w:rPr>
        <w:lastRenderedPageBreak/>
        <w:t xml:space="preserve">verlassen müssten wir sprechen also über 0,1% der Gesellschaft aber wenn man sich die Medien anguckt oder auch die Debatten im Bundestag tatsächlich teilweise von der CDU CSU und der AFD eingebracht reden wir über dieses Thema fast ja nicht ausschließlich aber es kommt so einem vor ähm ich bin auch dafür dass Menschen die das Recht nicht mehr in Deutschland haben zurückgeführt werden müssen allerdings habe ich 10 11 12 andere Themen davor unter anderem das fachkräfteeinwandungsgesetz wie können wir sichere Wege nach Deutschland schaffen und ich muss halt wie ich das gerade gemacht habe auch ganz klar den Menschen sagen dass viele von diesen Menschen die geduldet sind auch ein Recht haben hier zu bleiben beispielsweise weil sie eine ausbildungsduldung haben oder eine beschäftigungsduldung haben das muss halt viel differenzierter rüber gebracht werden das wird es leider nicht sie sagen wir haben uns verrannt sie sagen jetzt am Wochenende auch ihr Bundeskanzler und parteivorsitzer hat sich verrannt ich glaube alle die momentan in der Politik sind haben sich auf etwas fokussiert und konzentriert was natürlich ein Problem ist eine Herausforderung ist aber wir haben genauso 19 20 andere Probleme wir haben immer noch eine hohe Inflation wir haben Menschen die keine keine Wohnung finden hohe Mietnebenkosten haben wir haben eine Demokratie die gefährdet ist wir haben rechtsextrem mus wir haben jetzt all die Herausforderung darüber wird wenig gesprochen und Manon interessanter ist ein interessanter Punkt wie artikulieren sie das denn jetzt in ihre Partei rein dass die jetzt auf dem falschen Weg ist indem ich das jetzt hier mache natürlich es gibt auch Gremien es gibt Fraktionssitzungen und es gibt natürlich auch einen Bundesparteitag den es Ende des Jahres in der innerhalb der SPD geben wird und da müssen wir uns auch immer wieder vergewissern welchen Weg wir gemeinsam gehen wollen und welche Kommunikation wir treffen wollen und bei Olaf Scholz in dem Interview war es ja auch so dass es dass dieses dieser Satz bisschen verkürzt war er hat ja letztendlich gesagt wir müssen abschieben die Menschen die kein Recht mehr haben hier zu sein also der Satz war bisschen länger deshalb ist der sehr plakativ auf dieser Spiegelseite gewesen so dass man den Eindruck sehr schnell bekommen hat das ist jetzt der Fokus des Kanzlers für immer aber das stimmt ja nicht er sagt schon äh dass wir ähm und das hat er auf EU-Ebene auch mit verhandelt gerade jetzt die Grenzen dicht machen müssen er sagt auch dass wir ähm Asylzentren an der deutsche an europäischen Außengrenze machen werden um die Verfahren dort zu machen und er sagt das konsequent ähm wenn kein Asylgrund vorliegt sofort zurückgewiesen und abgeschoben wird und er sagt mit rückführungs Abkommen sollen auch diejenigen die hier in Deutschland ohne Asylgrund sind auch zurückgeführt werden ja er sagt aber auch dass innerhalb der Europäischen Union wir eine Solidarität brauchen bei der Aufnahme von gibt's gerade nicht deshalb versuchen wir ja mit dem gemeinsamen europäischen Asylsystem dAS nenn sie Feser stark vorangebracht hat das zu ändern das auf aufgeteilt wird weil wir haben 900.000 geflüchtete in einer EU mit 441 Millionen Menschen das ist eigentlich verkraftbar aber es ist natürlich schwierig wenn dann nur Deutschland und einige andere Länder nur aufnehmen und die anderen nicht deshalb müssen wir da was machen da ist der Kanzler auch auf auf diesem Weg und die Rückführungsabkommen sind ja nicht der Rückführungsabkommen wir wollen ja auch Abkommen mit Ländern schließen und sagen ihr könnt über den Arbeitsweg zu uns kommen aber wenn es Menschen gibt die hier keine Anerkennung bekommen als </w:t>
      </w:r>
      <w:r w:rsidRPr="007F514F">
        <w:rPr>
          <w:lang w:val="de-DE"/>
        </w:rPr>
        <w:lastRenderedPageBreak/>
        <w:t>geflüchtete dann wollen wir auch dass ihr diese geflüchteten wieder zurücknehmen viele Menschen kommen ja auch nach Deutschland ähm aus aus totaler Perspektivlosigkeit und weil sie halt keinen Weg über den Arbeitsweg gesehen haben weil das ist problematisch wir haben z.B aus Georgien viele Schutzsuchende die eine die keine Anerkennung oder seltene Anerkennung bekommen und da frage ich mich und ich glaube auch der Kanzler kann man nicht mit diesem Land ein Abkommen schließen und sagen ihr kommt viel also man sagt das ist ein Kontingent ihr könnt nach Deutschland kommen über diesen Arbeitsweg und gut ist und das da würde es schon helfen der andere Punkt ist dass die meisten Menschen die gerade zu uns kommen die kommen aus Syrien und Afghanistan unter anderem das heißt das sind Menschen die wirklich aus vor Krieg und Gewalt fliehen und wenn man die Gesellschaft frag sollen wir Menschen aufnehmen die vor Krieg und Gewalt fliehen dann sagt ist die Bereitschaft auch schon da äh das sich gerade im Land vor allen Dingen auch wenn man die Demonstrationen jetzt noch mal sind da sind ja genau solche Leute auch dabei die eben am Ende das ist die Befürchtung zeigen dass sie die deutschen Werte am Ende nicht teilen und eben auch ähm dann ähm was Antisemitismus sind auffällig werden das wissen Sie also ich beobachte natürlich diese Recht nehmen wir Menschen auf die bewiesen haben dass sie verfolgt werden oder nicht das ist ja die die die Kernfrage ähm und deshalb würde würde ich mich da jetzt noch nicht einlassen und sagen wenn Menschen aus gewissen Ländern kommen dass die dann gewisse Merkmale haben das ist eine Diskussion die ich jetzt nicht führen würde ich weiß aber dass sie haben die Frage auch unserer Bundestagspräsidentin gestellt importierter Antisemitismus haben sie gesagt da muss man sich natürlich auch angucken es gibt linken Antisemitismus rechten Antisemitismus und es gibt auch ein islamistischen Antisemitismus das in der in der Breite kann man das kann man schon sagen dass es den gibt das was nicht gesagt worden ist in der in der Vergangenheit jetzt jetzt werden wir vor den zwei Wochen wenn man so will haben wir gesehen dass 80 90% der antisem antisemitischen Straftaten von rechts gemacht worden sind deshalb will auch keiner klein reden das Problem aber man will ist es eben die Frage ob man das Problem des importierten Antisemitismus am Ende zu lange nicht gesehen haben möchte äh wollte und wir dafür jetzt die Quittung kriegen also allgemein ist es natürlich eine Aufgabe der der der natürlich zum einen der Eltern von Schule politischer Bildung die meisten Menschen ich habe jetzt natürlich nicht eine Statistik wer jetzt auf den Demos war aber es waren auch Menschen mit Migrationsgeschichte natürlich da das muss man sich genau angucken warum sie auf dieser Straße sind und es wird natürlich auch der Fall sein dass einige auf aufgrund einfach der Randale da waren und es wird auch Menschen geben die ganz klassisch tatsächlich antisemitische Einstellungen haben wie können wir das Aufbrechen und da brauchen wir zum einen natürlich die Eltern aber auch viel mehr politische Bildung in den in den Schulen und ja wir müssen da auf jeden Fall wachsam bleiben schwieriges Thema herzlichen Dank für Ihre Antworten Herr demia wir gucken ganz genau wie das in den nächsten Tagen und Wochen weitergeht halten euch über die Entwicklung auf dem Laufenden Berichten hier im ersten eigentlich durchgängig gerade über die nah im lagenosten immer wieder in Brennpunkten auch ähm aber auch hier auf Social Media bleibt also dabei ich sag für heute Abend erstmal vielen Dank für das Interesse und vielen Dank für den Besuch danke für die Einladung</w:t>
      </w:r>
    </w:p>
    <w:p w14:paraId="356B39FE" w14:textId="77777777" w:rsidR="00A9132C" w:rsidRPr="007F514F" w:rsidRDefault="00000000">
      <w:pPr>
        <w:rPr>
          <w:lang w:val="de-DE"/>
        </w:rPr>
      </w:pPr>
      <w:r w:rsidRPr="007F514F">
        <w:rPr>
          <w:b/>
          <w:lang w:val="de-DE"/>
        </w:rPr>
        <w:lastRenderedPageBreak/>
        <w:t xml:space="preserve">status: </w:t>
      </w:r>
      <w:r w:rsidRPr="007F514F">
        <w:rPr>
          <w:lang w:val="de-DE"/>
        </w:rPr>
        <w:t>OK</w:t>
      </w:r>
    </w:p>
    <w:p w14:paraId="6D9C94C5" w14:textId="77777777" w:rsidR="00A9132C" w:rsidRPr="007F514F" w:rsidRDefault="00000000">
      <w:pPr>
        <w:rPr>
          <w:lang w:val="de-DE"/>
        </w:rPr>
      </w:pPr>
      <w:r w:rsidRPr="007F514F">
        <w:rPr>
          <w:b/>
          <w:lang w:val="de-DE"/>
        </w:rPr>
        <w:t xml:space="preserve">video_id: </w:t>
      </w:r>
      <w:r w:rsidRPr="007F514F">
        <w:rPr>
          <w:lang w:val="de-DE"/>
        </w:rPr>
        <w:t>I3vo848j-WM</w:t>
      </w:r>
    </w:p>
    <w:p w14:paraId="2B043F0E" w14:textId="77777777" w:rsidR="00A9132C" w:rsidRDefault="00000000">
      <w:r w:rsidRPr="007F514F">
        <w:rPr>
          <w:b/>
        </w:rPr>
        <w:t xml:space="preserve">channel_id: </w:t>
      </w:r>
      <w:r w:rsidRPr="007F514F">
        <w:t>UC5NOEUbkLheQca</w:t>
      </w:r>
      <w:r>
        <w:t>aRldYW5GA</w:t>
      </w:r>
    </w:p>
    <w:p w14:paraId="5CF3CEBB" w14:textId="77777777" w:rsidR="00A9132C" w:rsidRDefault="00000000">
      <w:r>
        <w:rPr>
          <w:b/>
        </w:rPr>
        <w:t xml:space="preserve">published_at: </w:t>
      </w:r>
      <w:r>
        <w:t>2023-10-22 19:45:00+00:00</w:t>
      </w:r>
    </w:p>
    <w:p w14:paraId="104EC330" w14:textId="77777777" w:rsidR="00A9132C" w:rsidRPr="007F514F" w:rsidRDefault="00000000">
      <w:pPr>
        <w:rPr>
          <w:lang w:val="de-DE"/>
        </w:rPr>
      </w:pPr>
      <w:r w:rsidRPr="007F514F">
        <w:rPr>
          <w:b/>
          <w:lang w:val="de-DE"/>
        </w:rPr>
        <w:t xml:space="preserve">title: </w:t>
      </w:r>
      <w:r w:rsidRPr="007F514F">
        <w:rPr>
          <w:lang w:val="de-DE"/>
        </w:rPr>
        <w:t>Sorge um Geiseln in der Gewalt der Hamas - Interview mit Yoni Asher</w:t>
      </w:r>
    </w:p>
    <w:p w14:paraId="38A2C774" w14:textId="77777777" w:rsidR="00A9132C" w:rsidRPr="007F514F" w:rsidRDefault="00000000">
      <w:pPr>
        <w:rPr>
          <w:lang w:val="de-DE"/>
        </w:rPr>
      </w:pPr>
      <w:r w:rsidRPr="007F514F">
        <w:rPr>
          <w:b/>
          <w:lang w:val="de-DE"/>
        </w:rPr>
        <w:t xml:space="preserve">transcript: </w:t>
      </w:r>
      <w:r w:rsidRPr="007F514F">
        <w:rPr>
          <w:lang w:val="de-DE"/>
        </w:rPr>
        <w:t xml:space="preserve">guten Tag Herr Ascher hallo good evening guten Tag was wissen Sie über den Verbleib ihrer Familie zur Zeit weiß ich nichts über den Zustand der Familie ich weiß nicht mit Sicherheit ob sie leben oder nicht sie haben das wahrscheinlich in sozialen Medien gesehen es gab am Samstag am 7 Oktober ein Video und da habe ich gesehen wie sie gefangen genommen wurden seitdem ist die einzige konkrete Information die ich habe genau diese sie konnten zwischendurch auch telefonieren aber auch da ist der Kontakt abgebrochen am Samstag war meine Familie bei der Besuch beim Besuch der Schwieger Mutter ich war morgens bei uns zu Hause ziemlich weit von ihnen entfernt ich hab mit meiner Frau telefoniert sie sagte mir dass sie irgendwo in einem sicheren Raum eingesperrt sind sie flüsterte und die beiden Kinder sind mit ihr in diesem Raum gesichert also das ist ein raketensicherer Raum aber es schien mir so dass es eine große Invasion gab und dass die Entführer ins Haus gekommen sind und dann wurde der Telefonanruf unterbrochen weil wir nichts weiter riskieren wollten und wir hofften natürlich dass sie keiner finden würde leider konnte ich sie danach nicht mehr erreichen später habe ich dann das Video gesehen das mir bewiesen hat dass sie und meine beiden kleinen Töchter entführt wurden wir können glaube ich kaum er messen wie tief die Verzweiflung von Angehörigen von Geiseln ist also auch von ihnen in ihrer Situation und dennoch wie viel Hoffnung haben sie ihre Familie wiederzusehen es ist ein sehr schwieriger Moment über soziale Medien zu sehen wie die Familie entführt [Musik] wird natürlich hat mich das in dem Moment gebrochen ich ich wusste nicht wer ich bin also voll der Sorge und Verzweiflung jetzt sind es schon zwei Wochen und ich versuche damit klarzukommen indem ich hart arbeite und ich versuche irgendeinen Kontakt irgendeine Information zu bekommen Gespräche mit Medien ich versuche das Bewusstsein für dieses Ereignis wachzuhalten das ist das einzige was ich jetzt tun kann die einzige Hoffnung die ich habe und sie sind gerade in Berlin weil sie sich mit Bundespräsident Steinmeier Treffen werden ihre Familie sind auch deutsche Staatsbürger was versprechen Sie sich von diesem Austausch wie schon gesagt haben sind meine Frau und die beiden Töchter auch deutsche Staatsbürger ich habe auch andere Personen getroffen auch die Außenministerin Frau bberg und den Bundeskanzler und morgen eben den Bundespräsidenten der Präsident ist sicher jemand mit Einfluss und Macht und darum hoffe ich dass Druck aufgebaut werden kann dass die öffentliche Meinung etwas bewirken kann etwas zu unseren Gunsten dass die menschliche Geschichte hinter der politischen Tätigkeit und hinter dem Krieg gesehen wird ich hoffe dass die menschliche Seite gesehen wird und möchte meine Botschaft mitgeben ich möchte es dem Präsidenten mitteilen und ich hoffe dass er etwas unternehmen kann jeder tut was er oder sie kann und wenn der Bundespräsident etwas versucht dann glaube ich dann können die gemeinsamen </w:t>
      </w:r>
      <w:r w:rsidRPr="007F514F">
        <w:rPr>
          <w:lang w:val="de-DE"/>
        </w:rPr>
        <w:lastRenderedPageBreak/>
        <w:t>Anstrengungen von allen von allen Behörden die da relevant sind ein Ergebnis hervorbringen werden in Israel wird auch viel über die nächsten militärischen Schritte gegen die Hamas diskutiert auch mit Blick auf die Rettung der Geiseln aus dem Gazastreifen und ob da eine Bodenoffensive dem im Weg steht worauf hoffen sie ich habe kein gesichertes Wissen oder keine Information über die Armee ich bin jetzt nicht Soldat die Armee fragt mich nicht ob oder wann sie was tun sollte natürlich ich bin als Vater besorgt um me meine Kinder und das meine Frau seit sie entführt wurden ich bin besorgt und jede militärische Aktivität in der Nähe meiner Kinder meiner Frau während sie noch Geiseln sind macht mir Angst glaube nicht dass das was normales wäre aber wie ich schon sagte kann ich der Führung oder der militärischenhung nicht sagen wie sie ihre Arbeit machen sollen ich kann nur hoffen und ich vertraue darauf dass Sie das bestmögliche tun um die Geiseln frei zu bekommen und um sicherzustellen dass sie in Sicherheit sind bei der Suche und Rettung ihrer Familie wie viel Unterstützung erhalten Sie da oder was würden Sie sich noch wünschen von Deutschland oder Israel ich bekomme viel Unterstützung auch bei uns in Israel und auch hier in Berlin die Unterstützung war wirklich erstaunlich es gab eine Demonstration und viele waren da und haben ihre Unterstützung gezeigt und auch wichtige offizielle Personen hier Leute aus der Botschaft die deutsche Botschaft in Israel Stefan Seiwert alle alle waren sehr Aufmerksamkeit aufmerksam und haben das bestmögliche getan sie machen das was ich von ihnen erwarte und meine Aufgabe ist es dann das Bewusstsein aufrechtzalten das Gespräch aufrecht zu halalten für die menschliche Seite dieser Geschichte und die Tatsache dass meine beiden kleinen Kinder Deutsche sind und meine Frau ebenfalls die dort gefangen gehalten werden ich möchte dass auch die Verantwortung dafür übernommen wird und das gilt natürlich auch für die israelischen Behörden und für alle deren Bürger dort gefangen gehalten werden alle müssen ihrer Verantwortung gerecht werden juni Ascha vielen Dank für Ihre Zeit vielen Dank für das Gespräch und viel Kraft für die kommenden Tage thank you vielen Dank</w:t>
      </w:r>
    </w:p>
    <w:p w14:paraId="57CA7DC3" w14:textId="77777777" w:rsidR="00A9132C" w:rsidRPr="007F514F" w:rsidRDefault="00000000">
      <w:pPr>
        <w:rPr>
          <w:lang w:val="de-DE"/>
        </w:rPr>
      </w:pPr>
      <w:r w:rsidRPr="007F514F">
        <w:rPr>
          <w:b/>
          <w:lang w:val="de-DE"/>
        </w:rPr>
        <w:t xml:space="preserve">status: </w:t>
      </w:r>
      <w:r w:rsidRPr="007F514F">
        <w:rPr>
          <w:lang w:val="de-DE"/>
        </w:rPr>
        <w:t>OK</w:t>
      </w:r>
    </w:p>
    <w:p w14:paraId="0E478CC4" w14:textId="77777777" w:rsidR="00A9132C" w:rsidRPr="007F514F" w:rsidRDefault="00000000">
      <w:pPr>
        <w:rPr>
          <w:lang w:val="de-DE"/>
        </w:rPr>
      </w:pPr>
      <w:r w:rsidRPr="007F514F">
        <w:rPr>
          <w:b/>
          <w:lang w:val="de-DE"/>
        </w:rPr>
        <w:t xml:space="preserve">video_id: </w:t>
      </w:r>
      <w:r w:rsidRPr="007F514F">
        <w:rPr>
          <w:lang w:val="de-DE"/>
        </w:rPr>
        <w:t>1USuWVfvS_w</w:t>
      </w:r>
    </w:p>
    <w:p w14:paraId="69EFF665"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5CC6D90" w14:textId="77777777" w:rsidR="00A9132C" w:rsidRPr="007F514F" w:rsidRDefault="00000000">
      <w:pPr>
        <w:rPr>
          <w:lang w:val="de-DE"/>
        </w:rPr>
      </w:pPr>
      <w:r w:rsidRPr="007F514F">
        <w:rPr>
          <w:b/>
          <w:lang w:val="de-DE"/>
        </w:rPr>
        <w:t xml:space="preserve">published_at: </w:t>
      </w:r>
      <w:r w:rsidRPr="007F514F">
        <w:rPr>
          <w:lang w:val="de-DE"/>
        </w:rPr>
        <w:t>2023-10-23 10:10:47+00:00</w:t>
      </w:r>
    </w:p>
    <w:p w14:paraId="7E94043A" w14:textId="77777777" w:rsidR="00A9132C" w:rsidRPr="007F514F" w:rsidRDefault="00000000">
      <w:pPr>
        <w:rPr>
          <w:lang w:val="de-DE"/>
        </w:rPr>
      </w:pPr>
      <w:r w:rsidRPr="007F514F">
        <w:rPr>
          <w:b/>
          <w:lang w:val="de-DE"/>
        </w:rPr>
        <w:t xml:space="preserve">title: </w:t>
      </w:r>
      <w:r w:rsidRPr="007F514F">
        <w:rPr>
          <w:lang w:val="de-DE"/>
        </w:rPr>
        <w:t>Solidaritätsdemo für Israel und weitere Luftangriffe auf den Gazastreifen</w:t>
      </w:r>
    </w:p>
    <w:p w14:paraId="0F7319E3" w14:textId="77777777" w:rsidR="00A9132C" w:rsidRPr="007F514F" w:rsidRDefault="00000000">
      <w:pPr>
        <w:rPr>
          <w:lang w:val="de-DE"/>
        </w:rPr>
      </w:pPr>
      <w:r w:rsidRPr="007F514F">
        <w:rPr>
          <w:b/>
          <w:lang w:val="de-DE"/>
        </w:rPr>
        <w:t xml:space="preserve">transcript: </w:t>
      </w:r>
      <w:r w:rsidRPr="007F514F">
        <w:rPr>
          <w:lang w:val="de-DE"/>
        </w:rPr>
        <w:t xml:space="preserve">in Berlin sind gestern tausende Menschen gegen Antisemitismus und für Solidarität mit Israel auf die Straße gegangen aufgerufen hatte ein breites Bündnis aus Parteien religiösen Verbänden und Vereinen Bundespräsident Steinmeier appellierte an die Menschen in Deutschland jüdisches Leben zu schützen das hei sowohl Staatsaufgabe als auch Bürgerpflicht bei der Kundgebung waren auch Angehörige von Geiseln die von der Terrororganisation Hamas verschleppt worden sind die Kerzen auf dem Bebelplatz sollen an die Opfer der Terrororganisation Hamas erinnern an die Entführten Geiseln Joni Ascher ist nach Berlin gekommen seine Frau beide Töchter wurden von den Terroristen </w:t>
      </w:r>
      <w:r w:rsidRPr="007F514F">
        <w:rPr>
          <w:lang w:val="de-DE"/>
        </w:rPr>
        <w:lastRenderedPageBreak/>
        <w:t xml:space="preserve">verschleppt dieses Video von der Entführung wurde in den sozialen Medien verbreitet er erkannte seine Familie wieder ich arbeite hart damit ich an Information gelange damit sie zu mir zurückkommen das ist seine Familie dass er nicht weiß was mit ihr geschehen ist belastet ihn schwer ich möchte meinen Töchtern meiner Frau sagen gebt nicht auf eure Liebe wird gewinnen und ihr werdet in meine Arme zurückkehren es geht hier um Solidarität mit Israel angesichts des Massakers es geht aber auch um ein Signal gegen die jüngsten Israel feindlichen Proteste und antisemitischen Übergriffe in Deutschland es ist unertrglich Juden heute wieder Angst haben ausgerechnet in unserem Land dass jüdische Eltern ihre Kinder nicht mehr in die Schule schicken ausgerechnet in unserem Land jeder einzelne Angriff auf Jüdin und Juden auf jüdische Einrichtung ist eine Schande für Deutschland parallel zur Kundgebung gab es in Berlin erneut proalästinensische Proteste die nicht genehmigte Demo am potzammerplatz wurde aufgelöst Joni Ascher aber war vor allem dankbar für das Bekenntnis zur uneingeschrkten Solidarität mit Israel und ich spreche jetzt mit Volker Beck dem Präsidenten der Deutsch-Israelischen Gesellschaft in Deutschland guten Tag guten Tag Herr Beck was geht ihnen da durch den Kopf wenn sie an die tausenden Menschen denken die am Wochenende ein Zeichen gegen Antisemitismus gesetzt haben also ich bin sehr zufrieden dass es uns in so kurzer Zeit gelungen ist die größte proisraelische Veranstaltung in der Geschichte der Bundesrepublik auf die Beine zu stellen und es war ja ein nie da gewesenes breites Bündnis von Arbeitgebern und Gewerkschaften von Religionsgemeinschaften Umweltverbände und den Bundes Bund der deutschen Industrie und alle Parteien waren dabei und sind im Aufruf der Deutsch-Israelischen Gesellschaft gefolgt ähm das ist ein wichtiges Signal weil wir stehen vor einer großen Auseinandersetzung das wird uns alle sehr umtreiben was wir in den nächsten Tagen und Wochen sehen werden israel muss nach dem Angriff auf seine BEV ölkerung dafür sorgen dass sich ein solches Massaker wie am 10 am 7 Oktober nicht wiederholen kann Israel muss dazu die militärische Handlungsfähigkeit der Hamas ausschalten und das wird eine große Militäroperation erfordern Israel ist dabei gebunden und zeigt das auch dass es darauf achtet die Zahl der zivilen Opfer möglichst gering zu halten aber die Hammers boukottiert diese Strategie deshalb wird es eine schwierige Diskussion und deshalb war es so wichtig dass so viele Menschen 25 000 gesagt haben wir stehen an der Seite Israel israel hat ein Recht auf Selbstverteidigung auf der anderen Seite gehen auch viele tausend Menschen auf die Straße die sich für die Palästinenser einsetzen wie empfinden Sie das also ich habe gar nichts dagegen dass man sich für die palästinenseer einsetzt ich habe was dagegen dass man sich für die Hammers einsetzt und ich habe was dagegen dass man das ab Schlachten von 1400 Zivilisten in Israel relativiert und irgendwie scheinkontextualisiert für diese Taten gibt es keine Rechtfertigung das war keine militärische Auseinandersetzung das war feiges brutales Moden und ein solches Handeln ist auch im Kriegsrecht geächtet die Hammers hat wirklich alle Grenzen alle roten Linien überschritten mit mit dieser Aktion und deshalb muss die Völkergemeinschaft dafür sorgen dass sol Leute verantwortlich gemacht werden und dass sie handlungsunfähig gemacht werden so etwas darf die Völkergemeinschaft nicht dulden Desh erwarte ich auch dass alle sich an die Seite von Israel Stellen haben sie Sorge dass sich der Konflikt im Nahen Osten immer stärker auf Deutschland auswirkt es ist ja schon geschehen und die Polizei in Berlin </w:t>
      </w:r>
      <w:r w:rsidRPr="007F514F">
        <w:rPr>
          <w:lang w:val="de-DE"/>
        </w:rPr>
        <w:lastRenderedPageBreak/>
        <w:t xml:space="preserve">ist an ihren an ihren Grenzen angelangt und deshalb appelliere ich auch alle jetzt bei allen Aktionen die man macht darauf zu achten dass nicht viel Polizeikräfte unnötig gebunden werden weil sie hat jetzt hier zwei Aufgaben einerseits verbotene Demonstrationen auch tatsächlich zu unterdrücken erlaubte Demonstration aus dem palästinensischen Spektrum daran zu hindern Gewalttaten zu begehen oder Straftaten zu begehen und gleichzeitig muss sie die vielen jüdischen Einrichtungen und auch die israelischen Einrichtungen in der Stadt schützen das schafft sie nicht mehr ausreichend und deshalb ist das eine schwierige Situation und das Problem ist auf jeden Fall in Deutschland angekommen mhm nun wird der international mit großen diplomatischen Anstrengungen versucht die angekündigte bodensoffensive Israels zu verhindern was geschieht wenn das nicht gelingt also es gibt gar keinen Grund Israel an seinem Selbstverteidigungsrecht zu hindern israel hat dieses Recht und Israel hat das die Pflicht seine Bevölkerung zu schützen und wer Israel davon abbringen möchte muss sagen welchen Vorschlag er für diese Aufgabe hat wenn die Hammers kapituliert und die Kämpfer sich freiwillig übergeben und ihre Militäranlagen abgeben dann wäre das Ziel auch erreicht blo eine solche politische Initiative sehe ich nicht und man darf nicht jetzt erneut naiv so tun als ob das ein Konflikt zwischen zwei gleichwertigen Seiten ist das war eine Operation des Iran durch sein Proxy Hamas und die hisbolla droht mit einem Eingriff in diesen Konflikt und darauf muss ich die Diplom jetzt richten dass das ein bilateraler Konflikt bleibt und das Tritten klar gemacht wird wenn Israel von dritter Seite jetzt in diesem Konflikt angegriffen ist dann ist das nicht nur ein Angriff auf Israel danke für das Gespräch Volker Beck Präsident der Deutsch israelischen Gesellschaft bitte [Applaus] sehr Israels Militär hat in der Nacht seine Luftangriffe auf im Gazastreifen und im Südlibanon fortgesetzt nach israelischen Angaben wurde damit ein Raketenbeschuss auf Israel aus dem Libanon verhindert unterdessen haben die Vertreter von sechs Staaten darunter die USA und Deutschland ihre Unterstützung für Israel bekräftigt zugleich forderten sie die Regierung auf das humanitäre Völkerrecht einzuhalten und Zivilisten zu schützen in der Nacht veröffentlichte der palästinensische rote halbmund diese Fotos 14 weitere LKW mit Wasser Lebensmitteln und Medikamenten hätten die Grenze passiert am Samstag hatte ein erster Konvoi mit Hilfsgütern von Ägypten aus den abgeriegelten gaserstreifen erreicht diese Lieferungen seien aber nur ein Tropfen auf den heißen Stein heißt es von Hilfsorganisationen die Lage für die Menschen sei tramatisch wir haben nicht genug Morphium und Schmerzmittel für die Patienten was sie also tun ist dass sie Operationen ohne ausreichende Dosis Schmerzmittel durchführen müssen Sie schreiben also Szenen von Patienten die auf den Betten schreien weil sie nicht genug Schmerzmittel haben kontinuierliche Hilfe soll es jetzt von den USA geben das bekräftigten US-Präsident Biden und Israels Premierminister Netanyahu in einem Telefonat auch in der Nacht gingen die Angriffe der israelischen Armee im Gazastreifen weiter laut einem Militärsprecher drangen Soldaten in den Gazastreifen ein ein Soldat starb dabei drei weitere wurden verletzt auch im Norden Israels an der umbanon gab es gegenseitige Angriffe in der vergangenen Nacht nachgefragt bei kilan Neuwert in telabiv Israel hat nun in der Nacht ja seine Luftangriffe auf den gaserstreifen fortgesetzt und auch wieder den Libanon beschossen wie ist denn der aktuelle Stand nun wenn wir in den Gazastreifen blicken dann ist dort die Rede von der schlimmsten Nacht von den heftigen bombardemont seit Beginn </w:t>
      </w:r>
      <w:r w:rsidRPr="007F514F">
        <w:rPr>
          <w:lang w:val="de-DE"/>
        </w:rPr>
        <w:lastRenderedPageBreak/>
        <w:t>der aktuellen Auseinandersetzung am 7 Oktober so hat das zumindest ein Kamerateam geschildert mit dem die ARD in Gaza zusammenarbeitet auch für uns hier im Team und Tel Aviv sind diese Menschen dort momentan unsere Augen und Ohren in gaserstreifen weil wir dort selbst nicht hineinkommen selbst also nicht von Vorort berichten können im Moment und wie sieht's mit Hilfslieferungen aus kommen die denn an kommen die durch nun die ersten zwei Konvois haben den gazerastreifen erreicht gestern Abend ja der zweite Konvoi mit etwas mehr als ein m Dutzend Lastwagen für Beobachter stellt sich in diesem Zusammenhang natürlich immer die Frage wenn wir über den Gazastreifen sprechen ob diese Hilfsgüter tatsächlich bei der Zivilbevölkerung laden oder ob sie nicht doch in den Händen der Hamas landen was Israel ja klar verhindern wollte soweit wir wissen ist bislang noch kein Treibstoff in den Gazastreifen gelangt israel hatte das auch gesagt dass man das eben nicht möchte um zu verhindern dass die Hamas ihn bekommt und ihn für terroristische Zwecke einsetzt die Treibstoffvorräte der V Nationen im gaserstreifen gehen aber zu neige so wie wir hören dieser Treibstoff ist wichtig für die Kliniken die damit ihre Notstromgeneratoren betreiben müssen international bemüht man sich ja intensivst eine Bodenoffensive zu verhindern wie schätzt du denn die Chancen ein dass das gelingen kann das ist eine sehr schwierige Frage und um ehrlich zu sein kann ich darauf im Grunde genommen keine seriöse Antwort geben wir bewegen uns da immer im Bereich der Mutmaßung was sich dazu sagen lässt ist dass Israel ja klargestellt hat dass man die Hamas zerschlagen will nach diesem heftigen terroristischen Angriff auf das Land am 7 Oktober der vielen Menschen hier immer noch in den Knochen steckt sie sind schockiert angesichts der Bilder angesichts der brutalen Übergriffe auf Zivilisten auch angesichts der Situation der Geiseln die die Hamas und andere terroristische Organisationen in den Gazastreifen verschleppt haben da ist also die Marschrichtung klar die Hamas zerschlagen und Israel sagt man bereitet sich eben auf diese Bodenoffensive vor wie auch immer die dann aussehen wird ich denke der internationale Druck den man hier spürt das kann man wohl so sagen der hat sich dahingehend ausgewirkt dass wir jetzt eben die Hilfslieferung für die zivilbevölkerungen im Gazastreifen sehen aber wie das weitergeht das kann ich von hier aus kaum einschätzen nun wurden ja am Wochenende zwei entführte Geiseln freigelassen zwei Amerikanerinnen eine Mutter und ihre Tochter was ist über die anderen entführten Geiseln bekannt weiß man wie es ihnen geht bislang ist da tatsächlich sehr sehr wenig bekannt und es dringen wenige Informationen nach draußen aber diese Geiseln das ist etwas was die israelische Öffentlichkeit umtreibt hier ganz in der Nähe von unserem Studio in Tel Aviv befindet sich das israelische Verteidigungsministerium und dort sehen wir seit Tagen wie sich wirklich Tag für Tag Menschen dort versammeln sie haben Bilder an eine Mauer gehängt Fotos die die Geiseln zeigen die Menschen sind in großer Sorge um deren Schicksal das treibt sie um das israelische und auch auch andere Staatsbürger verschleppt worden sind in den Gazastreifen und man hört ganz unterschiedliches von den Menschen dort manche sagen eine Bodenoffensive bloß nicht wer weiß was dann mit den Geiseln passiert wiedere andere sagen israelische Regierung lasst die Menschen nicht im Stich ihr habt sie schon einmal im Stich gelassen nämlich am 7 oktober als ihr sie nicht beschützt habt also tut jetzt alles um diese Geiseln freiub beekommen danke schön für diese Information in der Nacht Tel Aviv kilan Neuwert ich sage Danke</w:t>
      </w:r>
    </w:p>
    <w:p w14:paraId="4DB4D3D5" w14:textId="77777777" w:rsidR="00A9132C" w:rsidRPr="007F514F" w:rsidRDefault="00000000">
      <w:pPr>
        <w:rPr>
          <w:lang w:val="de-DE"/>
        </w:rPr>
      </w:pPr>
      <w:r w:rsidRPr="007F514F">
        <w:rPr>
          <w:b/>
          <w:lang w:val="de-DE"/>
        </w:rPr>
        <w:lastRenderedPageBreak/>
        <w:t xml:space="preserve">status: </w:t>
      </w:r>
      <w:r w:rsidRPr="007F514F">
        <w:rPr>
          <w:lang w:val="de-DE"/>
        </w:rPr>
        <w:t>OK</w:t>
      </w:r>
    </w:p>
    <w:p w14:paraId="2D2F7F53" w14:textId="77777777" w:rsidR="00A9132C" w:rsidRPr="007F514F" w:rsidRDefault="00000000">
      <w:pPr>
        <w:rPr>
          <w:lang w:val="de-DE"/>
        </w:rPr>
      </w:pPr>
      <w:r w:rsidRPr="007F514F">
        <w:rPr>
          <w:b/>
          <w:lang w:val="de-DE"/>
        </w:rPr>
        <w:t xml:space="preserve">video_id: </w:t>
      </w:r>
      <w:r w:rsidRPr="007F514F">
        <w:rPr>
          <w:lang w:val="de-DE"/>
        </w:rPr>
        <w:t>fKJz21DgM-g</w:t>
      </w:r>
    </w:p>
    <w:p w14:paraId="1234710A"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0E156F7" w14:textId="77777777" w:rsidR="00A9132C" w:rsidRPr="007F514F" w:rsidRDefault="00000000">
      <w:pPr>
        <w:rPr>
          <w:lang w:val="de-DE"/>
        </w:rPr>
      </w:pPr>
      <w:r w:rsidRPr="007F514F">
        <w:rPr>
          <w:b/>
          <w:lang w:val="de-DE"/>
        </w:rPr>
        <w:t xml:space="preserve">published_at: </w:t>
      </w:r>
      <w:r w:rsidRPr="007F514F">
        <w:rPr>
          <w:lang w:val="de-DE"/>
        </w:rPr>
        <w:t>2023-10-23 13:49:25+00:00</w:t>
      </w:r>
    </w:p>
    <w:p w14:paraId="5FD1FC66" w14:textId="77777777" w:rsidR="00A9132C" w:rsidRPr="007F514F" w:rsidRDefault="00000000">
      <w:pPr>
        <w:rPr>
          <w:lang w:val="de-DE"/>
        </w:rPr>
      </w:pPr>
      <w:r w:rsidRPr="007F514F">
        <w:rPr>
          <w:b/>
          <w:lang w:val="de-DE"/>
        </w:rPr>
        <w:t xml:space="preserve">title: </w:t>
      </w:r>
      <w:r w:rsidRPr="007F514F">
        <w:rPr>
          <w:lang w:val="de-DE"/>
        </w:rPr>
        <w:t>Gazastreifen: Israel meldet Einsatz von Bodentruppen gegen die Hamas</w:t>
      </w:r>
    </w:p>
    <w:p w14:paraId="15CCB784" w14:textId="77777777" w:rsidR="00A9132C" w:rsidRPr="007F514F" w:rsidRDefault="00000000">
      <w:pPr>
        <w:rPr>
          <w:lang w:val="de-DE"/>
        </w:rPr>
      </w:pPr>
      <w:r w:rsidRPr="007F514F">
        <w:rPr>
          <w:b/>
          <w:lang w:val="de-DE"/>
        </w:rPr>
        <w:t xml:space="preserve">transcript: </w:t>
      </w:r>
      <w:r w:rsidRPr="007F514F">
        <w:rPr>
          <w:lang w:val="de-DE"/>
        </w:rPr>
        <w:t xml:space="preserve">um gegen Terroristen der Hamas vorzugehen und nach Geiseln zu suchen sind nach Angaben von Israels Armee in der Nacht vereinzelt israelische Bodentruppen in den Gazastreifen eingedrungen von dort wurden am Vormittag erneut Raketen auf Israel gefeuert das israelische Militär setzte seinerseits Luftangriffe auf Ziele im Gazastreifen fort unterdessen passierte heute ein weiterer Konvoi mit Hilfsgütern den Grenzübergang rafach massive Explosionen im Gaza Streifen am Vormittag in den vergangenen 24 Stunden kriff das israelische Militär wie zuvor angekündigt immer wieder Ziele der Terrororganisation Hamas an Israels Präsident Herzog zufolge gebe es Belege für einen geplanten chemiewaffenangriff die bei einem Toten hamasterroristen gefunden wurden in diesem Material gab es Anweisung zur Herstellung chemischer Waffen es geht darin um Brandstiftung und um verschiedene Chemikalien die freigesetzt werden und darum wie man Chemiewaffen produziert auch im Norden Israels gehen die Angriffe von beiden Seiten weiter israelische Flugzeuge griffen zwei Stellungen der vom Iran unterstützten Hisbollah im Libanon an es soll Tote und Verletzte gegeben haben im Gazastreifen warten die Menschen dringend auf Hilfslieferungen in der Nacht haben 14 weitere LKW mit Wasser Lebensmitteln und Medikamenten die Grenze von Ägypten aus passiert diese Lieferungen sein aber nur ein Tropfen auf den heißen Stein heißt es von Hilfsorganisationen die Lage für die Menschen sei tramatisch sie haben nicht genug Morphium und Schmerzmittel für die Patienten was sie also tun ist dass sie Operationen ohne ausreichende Dosis Schmerzmittel durchführen müssen sie beschreiben also Szenen von Patienten die auf den Betten schreien weil sie nicht genug Schmerzmittel haben und es werde dringend Treibstoff gebraucht soass Palästinenser Hilfswerk der Vereinten Nationen der wird unter anderem dringend für die Generatoren in Krankenhäusern benötigt um deren Betrieb weiter zu sichern unser Korrespondent Christian Limper befindet sich aktuell im Norden Israels zwischen Syrien und im Libanon im kibutzchamir Christian wie ist die Situation bei dir vor Ort die Situation ist ruhig und nach wie vor sehr sehr angespannt hier in diesem kibutzen nä ich bin das nur 9 K entfernt ist von der Grenze zum Libanon leben normalerweise etwa 1300 Menschen 80% davon haben das gebuts bereits verlassen in Richtung zentral Israel weil sie einfach Sorge haben davor dass die hisbolla stärker in einen Konflikt in einen Krieg einsteigen könnte bislang ist es heute ruhig es gibt weniger Meldungen über Gefechte zwischen israelischenem Militär und Stellungen der hbolla auf der libanesischen Seite dennoch hat heute am Mittag auch hier der Iron D eine Rakete mutmaßlich der hbolla abgefangen und wir haben bis gerade eben auch noch israelische Kampfflugzeuge hier über dem israelischen Luftraum gehört das israelische Militär soll in der vergangenen Nacht zwei Zellen der Hisbollah im Libanon getroffen haben was ist denn darüber bekannt nun das hat </w:t>
      </w:r>
      <w:r w:rsidRPr="007F514F">
        <w:rPr>
          <w:lang w:val="de-DE"/>
        </w:rPr>
        <w:lastRenderedPageBreak/>
        <w:t xml:space="preserve">das israelische Militär heute bereits bestätigt unklar ist wie viel tote es dabei gegeben hat das Rote Kreuz im Libanon hat heute Vormittag mitgeteilt es habe die Leichen von dreiches Boller Kämpfern im sü Libanon gefunden es ist unglaubl sich dabei bei dies um diesen Einsatz und dies um diesen Angriff handelt das heißt momentan ist es relativ ruhig und das israelische Militär gibt über geplante Einsätze natürlich auch keine Auskunft nun hat israels Ministerpräsident Benjamin Netanyahu ja gerade erst die Truppen an der Grenze zum Libanon besucht von ihm war zu hören er könne nicht sagen ob sich die isbollah entschließt vollständig in den Krieg einzutreten wie groß ist denn aktuell die Gefahr einer stärkeren Intervention der Hisbollah die Gefahr ist zumindest realistisch auch wenn hier in Israel langjährige Korrespondenten Militärexperten das nicht prognostizieren wollen und können es liegt vor allem auch daran dass ein hochrangiger Politiker der hibolla nasralla sich bislang seit dem 7 Oktober noch gar nicht geäußert hat das heißt es ist überhaupt nicht abzusehen wie sich die hisbolla momentan verhält wie sie entscheidet die Sorge besteht und aus meiner Sicht verfolgt Israel gerade eine Taktik zwischen Abschreckung und warnen Premierminister Netanyahu hat ja bei seinem Besuch hier gestern gesagt wenn die hisbolla in den Krieg einsteigen sollte dann wird sie diesen Fehler schwer bereuen man werde sie dann mit voller Kraft zurückchlagen gleichzeitig gibt es aber auch ich möchte sagen versöhnlichere Töne vom Verteidigungsminister galant der gesagt hat Israel werde die Grenze weiterhin respektieren solange es eben nicht angegriffen wird das heißt solange die hisbolla sich nicht entscheidet aktiv hier verstärkt in den Krieg einzutreten oder den Konflikt zu eskalieren gilt auch das Wort Israels das von der Seite hier aus auch nicht zu tun nun wurden ja bereits mehrere Gemeinden in der israelischen Sperrzone zur libanesischen Grenze evakuiert ist das eine reine Vorsichtsmaßnahme oder kann man es als Vorbereitung interpretieren einer stärkeren militärischen Gegenwehr also zunächst ist es eine reine ichtsmaßnahme aus meiner Sicht mit Blick darauf wie diebolla sich in den nächsten Tagen eventuell verhält falls es z.B im Gasastreifen doch zu einer Bodenoffensive welcher Art auch immer kommt das heißt zunächst eine Vorsichtsmaßnahme für ein einen größeren Beschuss durchbolla Stellungen aus dem Südlibanon denn wie gesagt Israel spricht ja momentan aktiv nicht davon Richtung Südlibanon angreifen zu wollen dennoch man weiß hier natürlich dass wir bei der hisbolla von einer Miliz er Terrororganisation reden die mit 150.000 Raketen wohl aufgestellt ist das sind auch andere Raketen als sie die Hamas e im gaserstreifen vorhält und da ist einfach die Sorge groß dass wenn es zu einem solchen Szenario käme dass einfach die Menschen hier in sehr großer Gefahr sind deswegen die Evakuierung die gestern noch mal um weitere 14 Orte ausgeweitet wurde trotz der Bedrohungslage wollen ja manche Bewohner der evakuierten Orte nicht gehen andere sind schon vor Tagen geflohen und kommen zurück trotz der angespannten Lage wie ist das zu [Musik] erklären da gibt's ganz unterschiedliche Gründe wir haben hier mit Menschen geredet die gesagt haben sie gehen hier nicht weg das ist ihre Heimat sie sind hier groß geworden und sie werden nicht gehen es geh sind doch oft alte Menschen die sagen wir möchten wir bleiben hier wir haben wir zeigen dass wir keine Angst haben oft spielt auch das finanzielle eine Rolle es gab Menschen die sind gleich zu Beginn dieses terrorangriffs gleich zu Beginn dieser Eskalation Richtung zentralisrael oder in den Süden äh geflohen und da geht inzwischen einfach das Geld aus denn solange im Hotel zu leben das ist teuer in </w:t>
      </w:r>
      <w:r w:rsidRPr="007F514F">
        <w:rPr>
          <w:lang w:val="de-DE"/>
        </w:rPr>
        <w:lastRenderedPageBreak/>
        <w:t>Israel also verschiedene Gründe aber dennoch die Großzahl der Menschen die ist bei diesen Evakuierungen dabei die meisten Menschen die hier sind die wollen sich zumindest vorübergehend erstmal in Sicherheit [Musik] bringen</w:t>
      </w:r>
    </w:p>
    <w:p w14:paraId="69A8F574" w14:textId="77777777" w:rsidR="00A9132C" w:rsidRPr="007F514F" w:rsidRDefault="00000000">
      <w:pPr>
        <w:rPr>
          <w:lang w:val="de-DE"/>
        </w:rPr>
      </w:pPr>
      <w:r w:rsidRPr="007F514F">
        <w:rPr>
          <w:b/>
          <w:lang w:val="de-DE"/>
        </w:rPr>
        <w:t xml:space="preserve">status: </w:t>
      </w:r>
      <w:r w:rsidRPr="007F514F">
        <w:rPr>
          <w:lang w:val="de-DE"/>
        </w:rPr>
        <w:t>OK</w:t>
      </w:r>
    </w:p>
    <w:p w14:paraId="11DD4D51" w14:textId="77777777" w:rsidR="00A9132C" w:rsidRPr="007F514F" w:rsidRDefault="00000000">
      <w:pPr>
        <w:rPr>
          <w:lang w:val="de-DE"/>
        </w:rPr>
      </w:pPr>
      <w:r w:rsidRPr="007F514F">
        <w:rPr>
          <w:b/>
          <w:lang w:val="de-DE"/>
        </w:rPr>
        <w:t xml:space="preserve">video_id: </w:t>
      </w:r>
      <w:r w:rsidRPr="007F514F">
        <w:rPr>
          <w:lang w:val="de-DE"/>
        </w:rPr>
        <w:t>aFArkM5VoPk</w:t>
      </w:r>
    </w:p>
    <w:p w14:paraId="71EBDEA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0C9E91E" w14:textId="77777777" w:rsidR="00A9132C" w:rsidRPr="007F514F" w:rsidRDefault="00000000">
      <w:pPr>
        <w:rPr>
          <w:lang w:val="de-DE"/>
        </w:rPr>
      </w:pPr>
      <w:r w:rsidRPr="007F514F">
        <w:rPr>
          <w:b/>
          <w:lang w:val="de-DE"/>
        </w:rPr>
        <w:t xml:space="preserve">published_at: </w:t>
      </w:r>
      <w:r w:rsidRPr="007F514F">
        <w:rPr>
          <w:lang w:val="de-DE"/>
        </w:rPr>
        <w:t>2023-10-24 07:39:25+00:00</w:t>
      </w:r>
    </w:p>
    <w:p w14:paraId="5D00D0C7" w14:textId="77777777" w:rsidR="00A9132C" w:rsidRPr="007F514F" w:rsidRDefault="00000000">
      <w:pPr>
        <w:rPr>
          <w:lang w:val="de-DE"/>
        </w:rPr>
      </w:pPr>
      <w:r w:rsidRPr="007F514F">
        <w:rPr>
          <w:b/>
          <w:lang w:val="de-DE"/>
        </w:rPr>
        <w:t xml:space="preserve">title: </w:t>
      </w:r>
      <w:r w:rsidRPr="007F514F">
        <w:rPr>
          <w:lang w:val="de-DE"/>
        </w:rPr>
        <w:t>Iran: Woher kommt der Hass auf Israel? | 11KM - der tagesschau-Podcast</w:t>
      </w:r>
    </w:p>
    <w:p w14:paraId="03565AEF" w14:textId="77777777" w:rsidR="00A9132C" w:rsidRPr="007F514F" w:rsidRDefault="00000000">
      <w:pPr>
        <w:rPr>
          <w:lang w:val="de-DE"/>
        </w:rPr>
      </w:pPr>
      <w:r w:rsidRPr="007F514F">
        <w:rPr>
          <w:b/>
          <w:lang w:val="de-DE"/>
        </w:rPr>
        <w:t xml:space="preserve">transcript: </w:t>
      </w:r>
      <w:r w:rsidRPr="007F514F">
        <w:rPr>
          <w:lang w:val="de-DE"/>
        </w:rPr>
        <w:t xml:space="preserve">[Musik] im Nahen Osten da pralen Milizen und Terroristen vor ihren Anhängern seit Jahrzehnten schon damit Israel zu vernichten auszulöschen von der Landkarte zu tilgen und oftmals powered be tean warum unterstützt der Iran anti-israelische Terrorgruppen wie die Hamas woher kommt dieser Hass auf Israel und was passiert wenn Teran tatsächlich ernst macht und in den aktuellen Krieg eingreift oder ist der Iran längst schon mittendrin ihr hört 11 km der tagessau Podcast ein Thema in aller Tiefe mit ARD Iran Korrespondentin Katharina Willinger und mit mir Hannes Kunz heute ist Dienstag der 24 Oktober hi Katharina danke dass du Zeit hast hallones Kar wir wollen auf die Rolle des Iran in diesem Nahostkonflikt schauen und da würde ich gern beginnen bei dem Terrorangriff der Hamas auf Israel am 7 Oktober wie haben denn die Menschen im Iran darauf reagiert also die ersten Bilder die man eigentlich sehen konnte das waren jubeleiern im Stadtzentrum Terrans am palästinplatz da gab es Feuerwerk da wurden Süßigkeiten verteilt da wurde gefeiert gejubelt das Vorgehen der Hamas der Überfall der wurde beglückt da muss man immer wieder dazu sagen das sind regimeanhänger die das gemacht haben und die das dann in den Tagen darauf in den Wochen und bis jetzt immer wieder zu ihrer Propaganda zu ihrem eigenen Krieg gemacht haben wie hat die politische Führung reagiert na ja eigentlich so wie man es von ihr auch erwartet hat denn die Vernichtung Israels ist Staatsdoktrin im Iran da kommen wir ja sicher gleich noch drauf zu sprechen und Chamenei hatte einen Twitter x heißt das mittlerweile Post abgegeben und hat reineschrieben dass Israel ein Krebsgeschwür sei das jetzt endgültig beseitigt würde von der islamischen Gemeinschaft sozusagen und die Führung rund um ihn der Präsident oder der Außenminister die haben ähnliche Sätze von sich gegeben also da war der Tenor immer der gleiche die Hamas hat richtig gehandelt und volle Unterstützung von Seiten der Islamischen Republik nun gibt's eine direkte Verbindung zwischen der Hamas im Gazastreifen und dem Iran welche ist denn das also der Iran ist der Hauptunterstützer der Hamas würde ich sagen Qatar ist da auch noch ein wichtiger Partner der Hamas spielt eine große Rolle aber in den letzten Jahren hat sich doch immer mehr die Islamische Republik als Haupt Finanzier auch rausgestellt ich habe kurz nachdem die Hamas Israel überfallen hat ein Interview gemacht mit einem hochrangigen Hamas Vertreter der eigentlich im Iran sitzt ich habe mit ihm telefoniert bzw Video call wollte mir nicht sagen wo er momentan ist aber normalerweise ist er der hamasvertreter im Iran das zeigt ja auch schon diese engen Verbindungen da </w:t>
      </w:r>
      <w:r w:rsidRPr="007F514F">
        <w:rPr>
          <w:lang w:val="de-DE"/>
        </w:rPr>
        <w:lastRenderedPageBreak/>
        <w:t xml:space="preserve">gibt's offizielle Büros das ist da eine ganz normale Partei die man unterstützt wie hoch die Unterstützungen sind das kann man nicht genau sagen aber man geht davon aus dass die Islamische Republik der Hamas mehrere Millionen im Monat zahlt manche gehen davon aus dass es 30 Millionen Dollar im Monat sind der Vertreter mit dem ich gesprochen habe wollte sich da nicht festlegen aber er hat zumindest meine Frage ob der Iran weiterhin der größte Unterstützer ist bejaht hat gesagt ganz klar nicht nur finanziell auch [Musik] ideologisch und es werden auch Waffen tatsächlich geliefert oder wie wie schafft denn der Iran das in diesen ja sehr hart abgeschirmten gaserstreifen Waffen zu liefern weiß man das also das ist hochkplex es gibt da verschiedene Punkte auch darüber habe ich mit diesem Hamas Vertreter gesprochen natürlich habe ich in den letzten Jahren immer wieder dann mit unterschiedlichen Gesprächspartnern drüber geredet weil auch ich mir nicht erklären kann wie denn solche wir reden ja von Raketen ja von schwerem Geschütz wie das da reinkommen kann und natürlich gibt es verschiedene Erklärungen bis 2013 war beispielsweise die Grenze zu Ägypten über die wir ja jetzt auch immer wieder reden gerade beim Stichwort humanitäre Lieferungen für Gaza diese Grenze die war wesentlich durchlässiger ja Rafa heißt die da ist sehr viel quasi in den gaserstreifen reingeschmuckelt worden dann über die Tunnel und was dieser hamasvertreter noch gesagt hat im Interview war dass sie mittlerweile sehr sehr viele sogenannte Frog swimmers nennen sie das im englischen Kampfschwimmer haben wir haben Kampfschwimmer die Kilometer weit schwimmen können und Gebiete des Feindes erreichen sich dort unter sie mischen und dann mit Zubehör zurückkommen wir haben Tunnelsysteme und natürlich haben wir auch unser Kommunikationssystem weiterentwickelt das sagt er kann man nicht beweisen und dann ist sehr viel mittlerweile made in Gaza also das knohow kommt von iranischen Ingenieuren von waffenexperten und viel wird dann eben selbst direkt in Gaza hergestellt und was wusste Terran nun von dem von dem Angriff der Hamas auf Israel waren die da irgendwie beteiligt in der in der Planung bis heute Streit Teran das ja offiziell ab dass man zwar das befürwortet dass man der heramas auch gratuliert aber dass dieser Überfall allein geplant worden wäre und dass thean davon genauso über cht gewesen sei wenn man eben mit verschiedenen hamasvertretern im Iran apricht dann sagen Sie das hätte die ganze Welt überrascht ihre engsten Verbündeten wären genauso überrascht gewesen ich kann das Gegenteil nicht beweisen ich kann mir aber sehr schwer vorstellen dass in der Islamischen Republik die Führungsebene bzw auch die militärische Ebene in Form der revolutionsgade davon gar nichts gewusst haben will und sind die Hamas nicht die einzige Israel feindliche Organisation die der Iran unterstützt im Norden grenzt Israel an den Libanon da gibt's die hisbolla wie sieht denn da die Connection aus zwischen tearan und der Hisbollah na ja die Hisbollah ist im Grunde genommen vom Iran mit begründet worden ne also in der iranischen Botschaft sogar in beijut wurde die Hisbollah in den 80er Jahren gegründet es ist eine riesengroße Miliz die auf den Befehl terans hört es gibt ganz ganz enge Verbindungen also man kann eigentlich sagen um es abzukürzen die hisbolla ist die sperspitze terans im Norden von Israel und ist jederzeit bereit die Befehle Terrans auszuführen hat der Iran denn eigentlich noch andere israelf Feinde in der Region auf der payroll ja es gibt diese ich habe es gerade erwähnt die sogenannte schiitische verteidigungsachse so nennt das das Regime im Iran und dazu gehört eben neben dem Iran der Irak auch dort gibt es sehr viele </w:t>
      </w:r>
      <w:r w:rsidRPr="007F514F">
        <w:rPr>
          <w:lang w:val="de-DE"/>
        </w:rPr>
        <w:lastRenderedPageBreak/>
        <w:t xml:space="preserve">Milizen die auf den Befehl terans hören im Jemen die huti Rebellen beispielsweise in Syrien und dann eben die größte Einheit ganz klar die hesbollah im Libanon weiß man wie viel Geld der Iran in in diese schattenarmeen steckt es gibt da wie gesagt ja keine Finanzströme die man nachverfolgen kann auch weil das ja alles illegal ist die Hamas wird als Terrororganisation ja auch eingestuft es darf also keine Finanzierung keine direkten geben der Iran wiederum ist vom internationalen ähm Geldsystem komplett abgeschnitten im Zuge der US-Sanktionen also man kann offiziell von iranischen Konten gar keine Überweisungen ins Ausland machen das heißt das läuft über Drittländer über Firmen in Europa zum Teil also es ist sehr sehr schwierig nachzuvollziehen aber wenn wir uns anschauen dass es diese Zahl 30 Millionen Dollar an die Hamas pro Monat gibt ja und dann rechnen wir das ja vielleicht nicht mal vier aber wir rechnen es ein bisschen hoch dann hat man den Eindruck davon wie viel die Islamische Republik ausgibt und man muss immer bedenken die Islamische Republik bzw die Bevölkerung ist in keiner guten Lage mehr als 50% aller Iranerinnen und Iraner leben mittlerweile unter der Armutsgrenze es gibt eine extreme Wirtschaftskrise im Land und trotzdem ist das Regime weiterhin bereit Geld statt es dorthin zu stecken in diese schiitische verteidigungsachse zu packen aber warum also was was erhofft sich der Iran von diesem Terror gegen Israel na ja also Vernichtung Israels ist Staatsdoktrin das ist immer vorne wegzustellen im Iran es ist eine sehr sehr lange Feindschaft der Iran sieht Israel als seinen Erzfeind in der Region an zusammen mit den USA immer wieder wird das betont auf diesen ganzen Kundgebungen die es jetzt auch seit mehr als zwei Wochen wieder vermehrt gibt seit die Hamas Israel überfallen hat man sieht auf Schildern Amerika und Israel würden international Terror finanzieren sein der Grund allen Übels im Nahen Osten jetzt haben wir drüber gesprochen was sich der Iran generell von diesem Kampf gegen Israel erhofft und jetzt in diesem Krieg na ja jede Schwächung Israels ist ein Gewinn für das Regime im Iran ob das jetzt eine politische Schwächung ist ob das eine militärische Schwächung ist und ob das auch ansehen innerhalb der der gesamten Welt ist und deswegen versucht man ja auch mit JAL mit diesen Bildern immer wieder zu arbeiten und das Leid in Gaza extrem darzustellen was es zweifelsohne ist aber das jüdische leid das ja von der Hamas verursacht wurde komplett auszublenden ich lese immer wieder es geht um die Vorherrschaft in dieser Region was ist denn damit gemeint ja das ist so ein sehr großes Wort und ich finde das auch immer wahnsinnig theoretisch denn eigentlich gibt es keine Grund warum Israel und Iran nicht friedlich nebenher existieren könnten ja es geht ganz klar darum eine Staatsdoktrin umzusetzen und die ist maximal Israel feindlich und dann kann man eigentlich auch sagen antisemitisch denn es geht darum ein ganzes Land und die Bevölkerung auszuradieren man spricht diesem Staat da wo er ist und den Menschen die dort leben die komplette Existenzberechtigung ab dieser Hass ist wahnsinnig tiefer wurzelt sagst du politisch und gesellschaftlich aber es gab auch mal ganz andere Zeiten Zeiten die von heute aus betrachtet unglaublich lang her und weit weg wirken ja gut es gab vor der islamischen Revolution die war ja 1979 ein freundschaftliches Verhältnis kann man fast sagen zwischen der schahdynastie pachlaav hieß die damals und dem Staat der Israel der Iran war eines der ersten Länder der Israel als Staat anerkannt hat und auch ein Friedensvertrag geschlossen hat und auch Israel sah Iran als Partner an man hatte gute Handelsbeziehungen politische Beziehungen man hat Erdöl vom Iran gekauft schachpahlav </w:t>
      </w:r>
      <w:r w:rsidRPr="007F514F">
        <w:rPr>
          <w:lang w:val="de-DE"/>
        </w:rPr>
        <w:lastRenderedPageBreak/>
        <w:t xml:space="preserve">war ja auch hat der enge Verbindungen mit den Amerikanern was ihm ja auch immer wieder vorgewurfen wurde er sei eine Marionette Amerikas eine Marionette Israels und das war auch dann die Rhetorik die dann der Mann immer wieder bedient hat der die islamische Revolution mit in Gang gesetzt hat homeini der erste Religionsführer der Islamischen Republik Iran als er dann 19 79 aus dem Exil nach Terran kam und dann kam es auch zum Bruch mhm dann kam es ganz klar zum Bruch als comeni eingereist ist gab es schon in den Jahren davor extreme Propaganda nicht nur von ihm sondern eben einer großen Bevölkerungsschicht die den Schar eben als marionett sah und das hat eben auch der erste Religionsführer extrem vorangetrieben mit seiner islamistischen Propaganda noch weiter unterstützt der hat im Exil auch immer schon den Schar als Juden beschimpft er hat das als als Schimpfwort auch benutzt und als es dann die Islamische Revolution gegeben hatte kam es ganz klar zum Bruch die staatsdoktrinen lautete fort an dass Israel vernichtet werden muss und dann hat sich sozusagen innerhalb weniger Jahre zwischen dieser Partnerschaft zwischen dieser Freundschaft wie du sagst diese Feindschaft entwickelt wie wie ging das also von einem Extrem ins andere die Staatsideologie dieses Regimes wurde eben getragen auch von dieser extremen schürung von Feindbildern im Ausland und als ein ganz klares Feindbild wurden eben die USA ausgemacht und Israel als direkter Partner sozusagen aus Sicht des Regimes und gab immer wieder Aussagen von iranischen politischen Führungskräften die den Holocaust beispielsweise verneint haben es gab diese sehr bekannte Konferenz in den 2000er Jahren ich glaube es war 2005 müsste das gewesen sein wo der damalige Präsident Ahmadi nejjad davon gesprochen hat vielleicht erinnert man sich an der ein oder anderen Stelle dass Israel von der Landkarte ausgelöscht oder wegradiert waren glaube ich seine Worte werden müss und das hat sich seitdem immer weiter zugespitzt und ist dann auch in den letzten Jahren verstärkt worden durch das iranische Atomprogramm inwiefern das iranische Atomprogramm also man muss ganz klar sagen der Iran verneint bis heute dass er Kernwaffen hat oder zu Kernwaffen kommen möchte aber alle Schritte die er eigentlich macht deuten darauf hin dass er sie haben will ja und Israel ist ja selber Nuklearmacht sieht eben darin eine große Gefahr durch die Äußerung israel soll vernichtet werden es gibt einen Countdown in tearan auch der wurde vom Religionsführer eingeführt mit einer random Zahl frag mich nicht warum diese Zahl zählt die Tage der Existenz Israels herunter dieser Countdown steht am palästinaplatz mitten im Stadtzentrum von teeran unser Kamerateam war vor einigen Tagen dort drehen und da waren es etwa 17 Jahre noch die sie Israel geben ich kann nicht sagen warum 17 Jahre aber es ist natürlich eine [Musik] Drohung und dann soll was passieren nach 17 Jahren dann soll Israel vernichtet [Musik] sein und aufgrund solcher Drohungen fürchtet Israel natürlich dass der Iran irgendwann Atomwaffen einsetzt um Israel in der Rhetorik des islamischen Regimes zu vernichten und wert sich mit verschiedenen Mitteln gegen dieses Atomprogramm zum einen ist man extrem gegen die Verhandlungen des Westens mit dem Iran rund um das Atomprogramm weil man sagt dem Iran kann man nicht trauen und zum anderen gab es immer wieder in den letzten Jahren und Jahrzehnten Sabotageakte der Israelis zum Teil auch auf iranischen Boden gegen Nuklearanlagen ein Großteil der iranischen Nuklearanlagen sind schon seit 15 16 Jahren unter im Untergrund also unter der Erde weil man eben die Befürchtung hat dass Israel mit Drohnen oder mit anderen </w:t>
      </w:r>
      <w:r w:rsidRPr="007F514F">
        <w:rPr>
          <w:lang w:val="de-DE"/>
        </w:rPr>
        <w:lastRenderedPageBreak/>
        <w:t xml:space="preserve">Gerätschaften das Atomprogramm manipulieren könnte was sieht und hört man denn also wenn man auf den Straßen theerans z.B unterwegs ist wie zeigt sich denn dieser [Musik] Hass also man muss hier auch noch mal ganz klar trennen der Iran selbst durchläuft ja seit vielen vielen Jahren und jetzt haben wir es in den vergangenen 13 Monaten noch mal verstärkt gesehen einen extremen Prozess nämlich dahingehend dass ein Großteil der Bevölkerung dieses Regime das auch diese Propaganda die ganze Zeit vorantreibt ja so selbst losh haben will das heißt der normale Iraner die normale Iranerin sind mit dem was was dieses Regime von sich gibt gar nicht einverstanden man ist auch auch nicht antisemitisch würde ich sagen dahingehend dass man diese Unterstützung des Regimes für die Hamas teilt im Gegenteil man hört immer wieder auf den Straßen uns geht so schlecht und das läuft hier nicht gut und unsere die Menschenrechte werden mit Füßen getreten man kann nicht demonstrieren unsere Frauen werden ermordet in Anspielung auf shinamassa armini im letzten Jahr und trotzdem unterstützt dieses Regime immer noch weiter den Terrorismus in anderen Ländern das hört man immer wieder das heißt aber nicht dass auch dieser Teil der Gesellschaft grundsätzlich beim nostkonflikt schwarz-weiß eingestellt ist man ist dann deswegen nicht nur weil das Regime selbst der eigene Feind ist auf der Seite Israels es gibt scharfe Kritik aus der iranischen Zivilgesellschaft auch gegen das Vorgehen Israels jetzt beispielsweise gegenüber Gaza aber diese extreme retorik israel muss vernichtet werden mit allem was wir haben die kommt vom Regime und von seinen Anhänger wie viel die sind das kann ich dir nicht beantworten es gibt da keine Umfragen zu man geht davon aus dass es die klare Minderheit mittlerweile ist aber diese diese Ideologie diese Israel Feindlichkeit die wird den Iranerinnen und Iranern schon von klein auf E eingehämmert absolut also ich kann dir Beispiele geben jetzt aus dem aktuellen Straßenbild zum einen dieser Countdown von dem ich gesprochen habe der wirklich fiktiv diese Zeit Israels runterzählt also menschenverachtend natürlich großfläch Graffitis Banner Israel und USA werden sehr oft in einen Topf geschmissen also eigentlich auf jeder Demo sieht man Schilder die man eigentlich zweifach verwenden kann man dreht sie um da steht drauf death to Israel und auf der anderen Seite death to USA dann sieht man die Freiheitsstatue in Form von einem Totenkopf oder der Davidstern an dem Blut herabtropft ja also das ist eine extreme Propaganda und da fließt auch sehr viel Geld rein aus meiner Sicht in diese Graffitis in diese Poster die das Regime der Regel mäßig bedient das wird in der Schule natürlich gelehrt und wir haben vor wenigen Tagen auf eineer Kundgebung gedreht auch das wieder vom Regime organisiert da kommen z Großteil regimeanhänger basitchmilizen die vom Regime finanziert werden hin und da haben wir einen jungen Mann interviewt der meinte seit meiner Kindheit ist es mein Traum dass ich in den Krieg ziehen kann und mein Leben für den Islam opfern kann seit ich in der Grundschule gelernt hab was mertertum ist ist es mein Traum und jetzt ist es mein Wunsch dass es endlich geschieht und ich in den Krieg ziehen [Musik] kann und diese Kundgebung die wurde organisiert vom Regime man konnte sich in Listen eintragen um sich symbolisch dazu bereit zu erklären auch in den Krieg zu ziehen gegen Israel in den Krieg zu ziehen gegen Israel wenn du das sagst das ist ja genau auch die die große Angst die momentan herrscht Stichwort Flächenbrand die USA warnen haben ihrerseits eine drogkulisse aufgebaut die Vereinigten Staaten stehen Israel uneingeschränkt bei blinken verwies auf die konkrete Unterstützung der USA mit </w:t>
      </w:r>
      <w:r w:rsidRPr="007F514F">
        <w:rPr>
          <w:lang w:val="de-DE"/>
        </w:rPr>
        <w:lastRenderedPageBreak/>
        <w:t xml:space="preserve">munitionslieferungen abschrecken soll auch ein usfugzeugträger die Vereinigten Staaten haben den Flottenverband in die Nähe der israelischen Küste verlegt lässt sich Teran davon beeindrucken also ich glaube man muss sich gar nicht so sehr die Frage stellen ob der Iran sich jetzt direkt mit einschaltet denn der Iran ist indirekt so präsent bei allem was jetzt gerade passiert dass das für mich eigentlich die die die fast schon die nebensächliche Frage ist man muss wirklich darauf gucken wie jetzt die sogenannten Milizen des Iran reagieren vorne weg natürlich die Hisbollah und ich glaube schon dass der Iran dazu bereit ist den Befehl der hisbolla zu geben direkt Israel anzugre greifen und zwar einen Flächenbrand auch in Gang zu setzen solange man nicht selbst betroffen ist denn der Iran auch das wissen wir aus den letzten Jahren führt wahnsinnig gerne Stellvertreter kriege das haben wir gesehen im Jemen das haben wir gesehen in Syrien ja und ich glaube das ist das was Teran gerade vorantreibt deswegen auch diese rhetorische Zurückhaltung dass man die Hamas unterstützt aber dass man selbst damit nichts zu tun hat das wäre glaube ich den dem Regime am liebsten aber vor einer direkten Konfrontation mit den Amerikanern ähm da scheut sich das Regime doch glaube ich sehr okay also wenn ich dich richtig verstehe du sagst der Iran hält sich rhetorisch zurück weil er gar nicht direkt eingreifen muss weil er eben diese schattenarmeen wie die hisbolla hat das heißt aber ähm er kann denen den den Befehl geben Israel anzugreifen also die hisbolla hört direkt auf die Befehle aus Terran das haben wir ja nicht erst jetzt äh begriffen sondern das ist se seit sehr vielen Jahren bekannt und es gab ja auch schon immer wieder Vorfälle und Kriege man kann nicht sagen wie groß das Interesse des Irans gerade ist den Libanon in einen in einen Krieg reinzuschicken natürlich ist Teran auch bewusst dass der Rest der Welt weiß wir sprechen gerade darüber dass die hisbolla nur auf den Befehl terans hört und nicht eigene Entscheidungen trifft aber diese Drohung ist eben im immer da und ich glaube im Krieg geht's ja auch gar nicht mal immer darum ob etwas strategisch bis zum Ende durchgeplant ist manchmal gibt es Übersprungshandlungen manchmal gibt es einzelne Vorfälle die einen kompletten Flächenbrand entfachen können ja und das ist glaube ich die große Gefahr dass das Pulverfass einfach wenn ich jetzt mal so sprechen darf in dieser kriegsretorik wahnsinnig scharf [Musik] ist könnte das die die Bodenoffensive des israelischen Militärs sein dass das sozusagen zum zum explodieren bringt das könnte ich mir schon vorstellen man muss sich immer wieder vor Augen führen was denn der Iran auch davon hat dass er jetzt diese Propaganda betreibt diese kriegsschürung auch betreibt man schwingt sich ja auch immer wieder zum sozusagen Beschützer der Muslime auf ob die palästinensische Bevölkerung das möchte oder nicht ist komplett hier außen vor man schwingt sich als Beschützer auf und sagt da die westliche Welt euch so behandelt die Menschen quasi bombardiert die Menschen verdursten verhungern lässt müssen wir uns einmischen muss sich der Rest der muslimischen Welt beteiligen also das dient auch dieser Propaganda und ich glaube schon dass so eine Bodenoffensive da zu führen könnte dass die hisbolla sich direkt in diesen ja Krieg einschaltet und wer oder was könnte die hisbolla oder den Iran noch davon abbringen gibt's da eine Kraft in der in der Region die die so viel Einfluss hat da jetzt irgendwie diplomatisch zu wirken also ich denke wenn es jetzt darum geht Blutvergießen zu verhindern dann wäre natürlich ein schnelles einschreiten auf internationaler Ebene wichtig wer könnte das sein schwierige Frage innerhalb der UN Länder wie England </w:t>
      </w:r>
      <w:r w:rsidRPr="007F514F">
        <w:rPr>
          <w:lang w:val="de-DE"/>
        </w:rPr>
        <w:lastRenderedPageBreak/>
        <w:t xml:space="preserve">Frankreich Deutschland gerade hinsichtlich der Frage und natürlich Amerika wie jetzt gegen die Zivilbevölkerung in Gaza vorgegangen wird wenn es da ein entscheidendes oder ein gemeinsames nein ja alles was die Hamas gemacht hat war furchtbar und ist Terror und gehört auf scherste verurteilt aber das was jetzt passiert trifft eben zum Großteil auch unschuldige Menschen darunter viele Kinder wenn es dieses klare nein gibt und einen ja Waffenstillstand oder irgendeine Art von Kompromiss mit Israel ausgehandelt würde dann würde natürlich auch ähm dem iranischen Regime ein Großteil der Propaganda entzogen werden denn momentan kann man die ja weiter bedienen und kann sagen keiner kümmert sich der Westen tritt euch mit Füßen wir sind die einzigen die euch beschützen also ich glaube auch das hätte Signalwirkung denn jedes Bild das sie wir gerade sehen aus Gaza sieht man auch ganz genau in thearan wird für dramatische Werbespots in den Hauptnachrichten benutzt um das Leid das ja auf jeden Fall da ist aber im Teran eben in eine ganz andere Propaganda gepackt wird der Zivilbevölkerung in palästiner auf die Fernsehbildschirme zu zaubern und jüdisches Leid also in Israel wird komplett ausgeblendet würdest du sagen das stärkt oder das schwächt gerade das Regime ich glaube nicht dass es das Regime innerhalb des Irans stärkt denn die Menschen im Iran fallen auf diese Propaganda nicht mehr rein die haben 44 Jahre lang gesehen was es gebracht hat dass der Iran sich vom Ausland isoliert dass das Regime diese Feindbilder schürt man selbst hat nichts davon man ist in einer Wirtschaftskrise Menschenrechte werden nicht geachtet Frauenrechte werden nicht geachtet ich glaube dass ein Großteil der Bevölkerung mit diesem Regime abgeschlossen hat aber dass man eben innerhalb der muslimischen Welt sich jetzt noch mal versucht sozusagen als Schutzmacht oder als ja Übervater zu inszenieren also reibt sich das iranische reg schon auch zwischen verschiedenen Fronten [Musik] auf wie viel Kriege kannst du führen im Ausland mehrere Jemen Syrien Gaza und dann in der im eigenen Land ein Großteil der Bevölkerung gegen dich zu haben ist die Frage an wie vielen Fronten kann das islamische Regime noch kämpfen es bröckelt ja seit längerem das brauche ich nicht zu erzählen darüber haben wir in 11km auch schon gesprochen was eben den Rückhalt der eigenen Bevölkerung angeht also besonders fest sitzt es nicht im Sattel trotzdem du klingst jetzt nicht unbedingt zuversichtlich dass das iranische Regime deswegen seinen Kurs im Nahen Osten ändert oder zumindest messicht na ja der nauskonflikt ist ja auch nicht zwei Wochen oder dre Wochen alte es war sin nicht alt und wenn ich sehe wie viel Blut vergossen wird momentan und wie scharf die Rhetorik ist und wie gespalten die Welt auch bei diesem Thema ist m habe ich da keine große Hoffnung dass ein Regime in thearan dazu irgendwiechen Kompromissen bereit ist geschweige denn irgendwie zurückzustecken noch sehe ich schon dass vieles Propaganda ist auch diese Kundgebung von der ich gerade gesprochen habe wo sich Menschen eintragen können um in den Krieg zu ziehen das sehe ich eher als Show auch weil das Regime da seinen Rückhalt noch mal deutlich machen will den es aus meiner Sicht auch nicht mehr hat aber trotzdem ist die Situation extrem angespannt und extrem gefährlich keine Frage mit was rechnest du in den nächsten Tagen und Wochen das ist eine schwierige Frage ich kann das dir nicht beantworten ich denke dass es viel damit zu tun hat wie sich die internationale Staatengemeinschaft jetzt in diesem Krieg in diesem Konflikt iert und man muss immer wieder auch sagen dass die Gewinner der aktuellen Lage sind ja Diktaturen wie das Regime </w:t>
      </w:r>
      <w:r w:rsidRPr="007F514F">
        <w:rPr>
          <w:lang w:val="de-DE"/>
        </w:rPr>
        <w:lastRenderedPageBreak/>
        <w:t>in tearan ja wie Putin in Russland weil man jetzt immer aus deren Sicht noch mehr argumentieren kann wie ihr hebt den Zeigefinger bei unserem Vorgehen bei Menschenrechtsverstößen bei dem und dies aber da wart ihr leise so funktioniert die Propaganda ihr habt nichts gesagt beim Leid in Gaza nichts bei der Bodenoffensive Israels so argumentieren Autokratien und das ist Wasser auf deren Mühlen Katharina danke Dir sehr gern Israel der Iran und die große Angst vor einem Flächenbrand das war km für heute mit iranorrespondentin Katharina Willinger morgen erfahrt ihr bei 11km warum streng geheimend Pläne in hunderten Fällen den Windkraftausbau blockieren obwohl wir den ja so dringend brauchen und was Schiffe versenken damit zu tun [Musik] [Applaus] [Musik] hat Autor dieser Folge ist Moritz ferle mitgearbeitet hat Stefan beuting Produktion Jakob Böttner Rut Ostermann Jürgen Kopp und Esther Dielmann Redaktionsleitung fumik Lipp und Lina kürtler alle aktuellen Entwicklungen im Krieg im Nahen Osten gibt es bei tagessau.de 11km ist eine Produktion von br24 und NDR Info mein Name ist Hannes Kunz 11km gibt's morgen wieder ciao und wenn ihr manchmal lost seid und einen Überblick braucht über das was gerade im nahenosten passiert dann empfehle ich euch den neuen BR Podcast lost in Nahost den Link zum Podcast findet ihr in unseren showotes hi ich bin Annkatrin Wetter und das hier ist lost in nost der Podcast zum Krieg in Israel und Gaza es ist gerade unfassbar schwierig den Überblick zu behalten über das was gerade im Nahen Osten passiert und mitzukommen wer welche Rolle spielt welche Player wichtig sind und wie hat das alles noch mal angefangen wir wollen euch helfen zu verstehen was gerade Phase ist wer welche Interessen verfolgt viele von euch fragen sich gerade warum ist plötzlich ein Problem sein soll wenn Palästinenser innen auf die Straße gehen oder jemand den hashagfepalestine verwendet was das heißt wenn der deutsche Bundeskanzler davon spricht dass die Sicherheit Israels staatsresort ist für solche Fragen und ganz viele mehr gibt's ab jetzt uns wir sind lost in Nahost der Podcast der euch hilft zu verstehen was gerade los ist im Nahen Osten und dafür sprechen wir mit den korrespondentinen der ARD in Tel Aviv und mit expertinen über das was gerade im Nahen Osten passiert und vor allen Dingen sprechen wir darüber was euch zu dem Thema interessiert schickt uns also gerne eure Fragen an lost innerost@br.de oder schreibt eine DM an die newswg bei Instagram den Podcast lost in der OST gibt's in der ARD Audiothek und überall wo es Podcasts gibt</w:t>
      </w:r>
    </w:p>
    <w:p w14:paraId="22EB2C56" w14:textId="77777777" w:rsidR="00A9132C" w:rsidRPr="007F514F" w:rsidRDefault="00000000">
      <w:pPr>
        <w:rPr>
          <w:lang w:val="de-DE"/>
        </w:rPr>
      </w:pPr>
      <w:r w:rsidRPr="007F514F">
        <w:rPr>
          <w:b/>
          <w:lang w:val="de-DE"/>
        </w:rPr>
        <w:t xml:space="preserve">status: </w:t>
      </w:r>
      <w:r w:rsidRPr="007F514F">
        <w:rPr>
          <w:lang w:val="de-DE"/>
        </w:rPr>
        <w:t>OK</w:t>
      </w:r>
    </w:p>
    <w:p w14:paraId="3310AAD9" w14:textId="77777777" w:rsidR="00A9132C" w:rsidRPr="007F514F" w:rsidRDefault="00000000">
      <w:pPr>
        <w:rPr>
          <w:lang w:val="de-DE"/>
        </w:rPr>
      </w:pPr>
      <w:r w:rsidRPr="007F514F">
        <w:rPr>
          <w:b/>
          <w:lang w:val="de-DE"/>
        </w:rPr>
        <w:t xml:space="preserve">video_id: </w:t>
      </w:r>
      <w:r w:rsidRPr="007F514F">
        <w:rPr>
          <w:lang w:val="de-DE"/>
        </w:rPr>
        <w:t>EcLdDLRVrBs</w:t>
      </w:r>
    </w:p>
    <w:p w14:paraId="217704E0"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E02C822" w14:textId="77777777" w:rsidR="00A9132C" w:rsidRPr="007F514F" w:rsidRDefault="00000000">
      <w:pPr>
        <w:rPr>
          <w:lang w:val="de-DE"/>
        </w:rPr>
      </w:pPr>
      <w:r w:rsidRPr="007F514F">
        <w:rPr>
          <w:b/>
          <w:lang w:val="de-DE"/>
        </w:rPr>
        <w:t xml:space="preserve">published_at: </w:t>
      </w:r>
      <w:r w:rsidRPr="007F514F">
        <w:rPr>
          <w:lang w:val="de-DE"/>
        </w:rPr>
        <w:t>2023-10-24 08:07:29+00:00</w:t>
      </w:r>
    </w:p>
    <w:p w14:paraId="7BC4BA7B" w14:textId="77777777" w:rsidR="00A9132C" w:rsidRPr="007F514F" w:rsidRDefault="00000000">
      <w:pPr>
        <w:rPr>
          <w:lang w:val="de-DE"/>
        </w:rPr>
      </w:pPr>
      <w:r w:rsidRPr="007F514F">
        <w:rPr>
          <w:b/>
          <w:lang w:val="de-DE"/>
        </w:rPr>
        <w:t xml:space="preserve">title: </w:t>
      </w:r>
      <w:r w:rsidRPr="007F514F">
        <w:rPr>
          <w:lang w:val="de-DE"/>
        </w:rPr>
        <w:t>Gazastreifen: Hamas lässt zwei israelische Geiseln frei</w:t>
      </w:r>
    </w:p>
    <w:p w14:paraId="453303E2" w14:textId="77777777" w:rsidR="00A9132C" w:rsidRPr="007F514F" w:rsidRDefault="00000000">
      <w:pPr>
        <w:rPr>
          <w:lang w:val="de-DE"/>
        </w:rPr>
      </w:pPr>
      <w:r w:rsidRPr="007F514F">
        <w:rPr>
          <w:b/>
          <w:lang w:val="de-DE"/>
        </w:rPr>
        <w:t xml:space="preserve">transcript: </w:t>
      </w:r>
      <w:r w:rsidRPr="007F514F">
        <w:rPr>
          <w:lang w:val="de-DE"/>
        </w:rPr>
        <w:t xml:space="preserve">die islamistische terrormiliz Hamas hat zwei weitere Geiseln aus dem Gazastreifen freigelassen die Frauen im Alter von 79 und 85 Jahren sein an Israels Armee übergeben worden so das Büro von Premierminister Netanyahu das ägyptische Fernsehen zeigte wie sie über den Grenzübergang rafach aus dem Gazastreifen nach Ägypten gebracht </w:t>
      </w:r>
      <w:r w:rsidRPr="007F514F">
        <w:rPr>
          <w:lang w:val="de-DE"/>
        </w:rPr>
        <w:lastRenderedPageBreak/>
        <w:t xml:space="preserve">worduren unterdessen ist Frankreichs Präsident macron in Israel eingetroffen zu Gesprächen mit Premierminister Netanyahu macron will sich dort auch für die frei lassung französischer Geiseln einsetzen ja nachgefragt nun bei Gabriele dunkel in Tel Aviv zwei weitere Geiseln wurden also freigelassen macht das denn Hoffnung auf mehr also innerhalb der israelischen Gesellschaft macht das sicher Hoffnung auf mehr es sind vier die jetzt freigekommen sind von mehr als 200 Israelin und Israelin die in der Hand der Hamas sind und natürlich macht man sich in der Gesellschaft für die ganz ganz große Hoffnung dass immer mehr Geiseln freigelassen werden man macht sich große Sorgen wie es den Menschen geht man man hat keine Information darüber wo sie sich befunden oder wie es denen geht und sicher man versucht auf allen Kanälen die Menschen frei zu bekommen aber weiteres weiß man noch nichtm weiß man denn wie die Geiseln von der Heras denn überhaupt behandelt werden darüber weiß man tatsächlich sehr wenig man weiß es wurde gestern die chamas hat gestern ein Video veröffentlicht m im Vorfeld der Freilassung der beiden älteren Damen das zeigt hamask schwer vermumpft schwer bewaffnet mit den beiden Frauen sie sitzen zusammen auf auf Stühlen und sie reichen den Kaffee und Snacks und halten sie auch an den Händen und man zeig man wird es wird auch gezeigt in dem Video wie die hamaskämpfer diese beiden Damen dann an die Hilfsorganisation übergeben da es macht den Anschein als ob die eine Dame sich auch noch bedankt bei dem hamaskämpfer ihm die Hand gibt also sie versuchen sich da definitiv von der humanen Seite zu zeigen ähm aber wie es natürlich den anderen Geiseln geht darüber gibt es keine Informationen mhm könnten denn nun weitere Geiseln freigelassen werden das ist wie erwähnt schon natürlich die ganz große Hoffnung dass weitere Geiseln freigelassen werden aber wie der Stand der Verhandlung da ist das weiß man tatsächlich überhaupt nicht an diese Freilassung der beiden älteren Damen hat ja Qatar und Ägypten mitgeholfen es geht es davon auszugehen dass beide auch weiterhin in Verhandlung mit der Hamas sind aber wie der Stand der Dinge ist weiß man nicht man muss das einfach jetzt abwarten und ist da eine Strategie der Hamas zu kennen eine richtige Strategie ist nicht zu erkennen sie lassen sich da nicht in die Karten schauen ob es überhaupt eine Strategie ist das ist wirklich fraglich ähm es könnte sein dass sie auf Zeit spielen dass sie also Zeit schinten wollen und dass sie wollen dass Israel sich mehr mit der Freilassung der Geiseln beschäftigt als tatsächlich mit einer Bodenoffensive die ja noch aussteht ähm aber das ist auch wirklich ein Blick in die Glaskugel es könnte aber auch sein dass sie weiter auf Verhandlungen setzen weil wie gesagt Qatar und Ägypten ja in Verhandlungen anscheinend stehen mit der h m es kann aber auch sein dass sie sich äh tatsächlich ein wenig auch von ihrer humanen Seite zeigen wollen wie ich vorhin erwähnte dass sie sagen ähm seht her wir sind gar nicht so schlecht wie die ganze Welt denkt aber das ist tatsächlich reine Spekulation mm und wie ist nun die aktuelle Lage denn zurzeit in Gaza also hier in Tel Aviv wo ich mich der Zeit befinde ist die Lage sehr ruhig die zweite dritte Nacht inf Folge gab es keine Alarme äh die Bombardements auf Gaza haben wurden fortgesetzt auch in der Nacht es wurden mehr als 100 Ziele angegriffen und das was wir über verschiedene Kanäle gehört haben das ist dass tatsächlich auch heute Nacht wieder vereinzelndte Bodentruppen in den gaserstreifen eingedrungen sind also m Infanterie und und Panzer sind eingedrungen in den gaserstreifen und haben dort auch sich anscheinend wohl heftige Gefechte mit der chamas geliefert ähm </w:t>
      </w:r>
      <w:r w:rsidRPr="007F514F">
        <w:rPr>
          <w:lang w:val="de-DE"/>
        </w:rPr>
        <w:lastRenderedPageBreak/>
        <w:t>es ist wohl soweit gekommen dass das ist das was was wir lesen und hören dass die israelische Armee sich dann zurückziehen musste und äh auch mit Hilfe eines Helikopters oder mehreren Helikopter dann den Weg wieder aus dem gaserstreifen rausgefunden hat also diese vereinzelnen Aktionen die finden wohl statt und auch die bombemons auf den gaserstreifen die werden oder wurden fortgeführtm undterdessen ist ja auch der französische Präsident macron in Israel eingetroffen was kann er bewirken also er ist sicher in erster Linie gekommen um Solidarität zu bekunden und auch um Israel Solidarität zuzusichern mit dem Gepäck wird er sicherlich haben den Appell auch an Israel dass Israel die Zivilbevölkerung verschonen soll oder versuchen soll zu verschonen im Gazastreifen dass es also so wenig zivile Opfer wie möglich gibt das wird ja sicherlich mit gepäckt haben es ist auch davon die Rede gewesen dass er sich für eine humanitäre Feuerpause einsetzt also dass es keine Waffenruhe aber eine Feuerpause gibt damit die Menschen ähm die Hilfsgüter wieder ins Land kommen und damit die Menschen ein wenig Ruhe haben da wurde aber auch von amerikanischer Seite gesagt dass Amerika nicht viel davon hält Waffenruhe Feuerpause weil sie sagen es gelbe der chamas die Möglichkeit äh wieder aufzurüsten sich zu rehabilitieren in der Zeit also es ist abzuwarten was da von seinem Besuch zu erwarten ist was er auch bewirken kann hier in Israel er trifft sich mit dem Staatspräsidenten herzogen auch mit Netanyahu und auch mit der Opposition er wird sich auch mit Opferfamilien treffen also sicherlich ist es in erster Linie ein ein solidaritätsbesuch</w:t>
      </w:r>
    </w:p>
    <w:p w14:paraId="5128D10A" w14:textId="77777777" w:rsidR="00A9132C" w:rsidRPr="007F514F" w:rsidRDefault="00000000">
      <w:pPr>
        <w:rPr>
          <w:lang w:val="de-DE"/>
        </w:rPr>
      </w:pPr>
      <w:r w:rsidRPr="007F514F">
        <w:rPr>
          <w:b/>
          <w:lang w:val="de-DE"/>
        </w:rPr>
        <w:t xml:space="preserve">status: </w:t>
      </w:r>
      <w:r w:rsidRPr="007F514F">
        <w:rPr>
          <w:lang w:val="de-DE"/>
        </w:rPr>
        <w:t>OK</w:t>
      </w:r>
    </w:p>
    <w:p w14:paraId="25E8419A" w14:textId="77777777" w:rsidR="00A9132C" w:rsidRPr="007F514F" w:rsidRDefault="00000000">
      <w:pPr>
        <w:rPr>
          <w:lang w:val="de-DE"/>
        </w:rPr>
      </w:pPr>
      <w:r w:rsidRPr="007F514F">
        <w:rPr>
          <w:b/>
          <w:lang w:val="de-DE"/>
        </w:rPr>
        <w:t xml:space="preserve">video_id: </w:t>
      </w:r>
      <w:r w:rsidRPr="007F514F">
        <w:rPr>
          <w:lang w:val="de-DE"/>
        </w:rPr>
        <w:t>4GweRzzNYkY</w:t>
      </w:r>
    </w:p>
    <w:p w14:paraId="5A298A09"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06A153FD" w14:textId="77777777" w:rsidR="00A9132C" w:rsidRPr="007F514F" w:rsidRDefault="00000000">
      <w:pPr>
        <w:rPr>
          <w:lang w:val="de-DE"/>
        </w:rPr>
      </w:pPr>
      <w:r w:rsidRPr="007F514F">
        <w:rPr>
          <w:b/>
          <w:lang w:val="de-DE"/>
        </w:rPr>
        <w:t xml:space="preserve">published_at: </w:t>
      </w:r>
      <w:r w:rsidRPr="007F514F">
        <w:rPr>
          <w:lang w:val="de-DE"/>
        </w:rPr>
        <w:t>2023-10-25 10:18:08+00:00</w:t>
      </w:r>
    </w:p>
    <w:p w14:paraId="761FC6C8" w14:textId="77777777" w:rsidR="00A9132C" w:rsidRPr="007F514F" w:rsidRDefault="00000000">
      <w:pPr>
        <w:rPr>
          <w:lang w:val="de-DE"/>
        </w:rPr>
      </w:pPr>
      <w:r w:rsidRPr="007F514F">
        <w:rPr>
          <w:b/>
          <w:lang w:val="de-DE"/>
        </w:rPr>
        <w:t xml:space="preserve">title: </w:t>
      </w:r>
      <w:r w:rsidRPr="007F514F">
        <w:rPr>
          <w:lang w:val="de-DE"/>
        </w:rPr>
        <w:t>Nahost-Konflikt: Angriffe auf Gaza dauern an</w:t>
      </w:r>
    </w:p>
    <w:p w14:paraId="3C19D780" w14:textId="77777777" w:rsidR="00A9132C" w:rsidRPr="007F514F" w:rsidRDefault="00000000">
      <w:pPr>
        <w:rPr>
          <w:lang w:val="de-DE"/>
        </w:rPr>
      </w:pPr>
      <w:r w:rsidRPr="007F514F">
        <w:rPr>
          <w:b/>
          <w:lang w:val="de-DE"/>
        </w:rPr>
        <w:t xml:space="preserve">transcript: </w:t>
      </w:r>
      <w:r w:rsidRPr="007F514F">
        <w:rPr>
          <w:lang w:val="de-DE"/>
        </w:rPr>
        <w:t xml:space="preserve">die israelische Armee hat nach eigenen Angaben verhindert dass erneut hamasterroristen nach Israel eindringen sie sein dabei gewesen einen Tunnel an der Küste des gasastreifens zu verlassen daraufhin bombardierte die Luftwaffe diesen Tunnel außerdem meldet die Armee weitere Gegenschläge im Gazastreifen in Syrien bombardierten israelische Kampfflugzeuge Stellungen der dortigen Armee nachdem es am Vortag von dort aus Beschuss auf Israel gegeben habe rafach im Süden des Gazastreifens Rettungskräfte suchen nach Verschütteten und verletzten auch in dieser Nacht soll es wieder israelische Luftangriffe gegeben haben Hamas Terroristen sollen versucht haben nach Israel einzudringen nach Angaben des Militärs sei der Ausgang eines Tunnels bombardiert und der Versuch so vereitelt worden zu einem lar kam es gestern im Weltsicherheitsrat un Generalsekretär guteres verurteilte zwar die Angriffe der Hamas kritisierte aber auch Israels Angriffe im Gazastreifen es ist auch wichtig zu erkennen dass die Angriffe der Hamas nicht im luftleeren Raum stattfanden die Palästinenser waren 56 Jahre lang erdrückender Besatzung ausgesetzt diese Aussage sorgte für Empörung bei Israels Außenminister Cohen es sei Israels Pflicht sich zu verteidigen Herr Generalsekretär </w:t>
      </w:r>
      <w:r w:rsidRPr="007F514F">
        <w:rPr>
          <w:lang w:val="de-DE"/>
        </w:rPr>
        <w:lastRenderedPageBreak/>
        <w:t xml:space="preserve">in welcher Welt leben sie definitiv nicht in unserer Israels unbotschafterte später guterrisch Rücktritt im Gasastreifen sind in der Nacht weitere Lastwagen mit Hilfslieferungen eingetroffen Fotos des palästinensischen Roten Halbmonds zeigen deren Ankunft sie sollen Wasser Lebensmittel und Medikamente geladen haben die Hilfsorganisationen warten aber weiter auf Treibstoff der wird vor allem für die Generatoren der Krankenhäuser dringend benötigt Oliver Meer rüt in Tel Aviv was ist in der vergangenen Nacht im gaserastreifen passiert ja offenbar hat die israelische Armee beobachten können wie eine Einheit der Terrororganisation Hamas eine ähm Unterwasser oder eine taucheinheit versucht hat einen Tunnel zu verlassen und dann über den Seeweg nach Israel zu gelangen und man hat dann angefangen diese Einheit zu bombardieren und auch den Tunnel zu bombardieren und hat dann nachher äh geäußert dass äh beides zerstört worden ist dass der Tunnel zerstört worden ist dass die Einheit neutralisiert wurde das ist schon interessant es gibt da alle möglichen propagandavos der Hamas wo man eben auch solche taucheinheiten sehen kann und da kommt dann eben die Frage auf wie haben die hamaskämpfer ähm solche Dinge erlerernen können diese Frage hat sich ja auch gestellt ä als die am 7.10 mit paragleidern nach Israel eingedrungen sind und Beobachter sagen sowas hat unter Umständen sowas hat der Iran der Hamas dann beigebracht mhm über 2300 tote Kinder hat uniceef ja seit Beginn des Überfalls der Hamas gemeldet wie verheerend ist denn die Situation für die Zivilbevölkerung in Gaza es gibt diese Zahl von unizef die wurde verbreitet Teil der Wahrheit ist sicherlich dass die Situation für die Zivilbevölkerung im Moment ganz ganz schwierig ist im Gasastreifen das ist auch viele Tote gibt auch viele tote Kinder allerdings muss man bei dieser Zahl auch vorsichtig sein denn die Frage ist wo kommt die Zahl her man muss davon ausgehen dass unizef da auch mit den Gesundheitsbehörden im Gazastreifen zusammenarbeitet dass das eine Quelle ist und die Gesundheitsbehörden werden von der terrormiliz Hamas kontrolliert und dementsprechend muss man eben auch vorsichtig sein bei diesen sehr sehr hohen Zahlen aber noch mal Teil der Wahrheit ist dass es dort eben auch viele tote Zivilisten gibt mm seit dem 7 Oktober bombardiert Israels armeeziele im G asastreifen aber heute Nacht wurden auch Ziele in Syrien bombardiert mit welchem Ziel das eine Reaktion auf gestern da gab es mehrere Raketen oder Granaten die auf den von Israel annektierten Golanhöhen eingeschlagen sind und Israel hat heute eben Stellungen bombardiert in Syrien um dort Strukturen zu zerstören der syrischen Armee es heißt von Syrien ist sein acht Soldaten getötet worden man kann diese Information nicht überprüfen aber Israel greift immer wiedderstellung äh in Syrien an auch deshalb weil eben Syrien mit Iran zusammenarbeitet und weil man eben auch weiß dass iranische Milizen in Syrien unterwegs sind und das ist ja ähm ein Feind äh Israels bzw der Iran erklärt auch immer wieder Israel als Feind mhm seit Tagen bereitet nun Israel eine Bodenoffensive in Gaza vor die ist allerdings bislang ausgeblieben international werde mit allen diplomatischen Mitteln versucht mehr Zeit zu gewinnen auch um die Entführten Geiseln zu befreien wie groß ist denn die Hoffnung dass weitere Geiseln freigelassen werden so wie gestern man hört da immer wieder von Verhandlungen im Hintergrund offenbar gibt es im Moment auch Verhandlung mit Ägypten Qatar soll da auch eine Rolle spielen dass eben weitere 50 Geiseln freikommen aber was da konkret am Laufen ist das ist unklar sicherlich ist es so dass US-Präsident beiden den israelischen Premier netaniao darum gebeten hat </w:t>
      </w:r>
      <w:r w:rsidRPr="007F514F">
        <w:rPr>
          <w:lang w:val="de-DE"/>
        </w:rPr>
        <w:lastRenderedPageBreak/>
        <w:t>dieser Bodenoffensive mehr Zeit zu geben um diesen Verhandlungen mehr Raum zu geben und im Moment sieht es eben so aus dass da eben netanah auch in einem gewissen Dilemma ist denn es gibt auch hier aus der Bevölkerung Druck dass man jetzt erstmal bevor man eine große Offensive startet möglichst viele von diesen Geiseln aus dem ham aus dem von der Hamas kontrollierten Gazastreifen rausholt bisher sind ja nur wenige Hilfslieferungen in Gaza angekommen was ist über weitere Hilfslieferungen bekannt also äh na nach jüngsten Zählungen sind es wohl 59 LKW die dort angekommen sind es sollen auch in letzter Nacht wieder LKW dort angekommen sein eben mit Lebensmitteln mit Medikamenten unter Umständen auch mit Trinkwasser und es ist ja so dass im Moment etwa 600 bis 700 000 Menschen vom Norden des gasastreifens in den Süden geflohen sind die leben dort in Zelten die leben dort in Einrichtungen der Vereinten Nationen und müssen versorgt werden und sicherlich wird es weitere erungen geben denn man weiß auch sobald es da Bilder gibt von Menschen die leiden wird die Propagandamaschinerie der Hamas diese nutzen um sozusagen das Leid der Palästinenser darzustellen und damit auch Israel unter Druck zu setzen danke nach Tel Aviv Oliver Meer [Musik] rut</w:t>
      </w:r>
    </w:p>
    <w:p w14:paraId="466D1241" w14:textId="77777777" w:rsidR="00A9132C" w:rsidRPr="007F514F" w:rsidRDefault="00000000">
      <w:pPr>
        <w:rPr>
          <w:lang w:val="de-DE"/>
        </w:rPr>
      </w:pPr>
      <w:r w:rsidRPr="007F514F">
        <w:rPr>
          <w:b/>
          <w:lang w:val="de-DE"/>
        </w:rPr>
        <w:t xml:space="preserve">status: </w:t>
      </w:r>
      <w:r w:rsidRPr="007F514F">
        <w:rPr>
          <w:lang w:val="de-DE"/>
        </w:rPr>
        <w:t>OK</w:t>
      </w:r>
    </w:p>
    <w:p w14:paraId="61622FC3" w14:textId="77777777" w:rsidR="00A9132C" w:rsidRPr="007F514F" w:rsidRDefault="00000000">
      <w:pPr>
        <w:rPr>
          <w:lang w:val="de-DE"/>
        </w:rPr>
      </w:pPr>
      <w:r w:rsidRPr="007F514F">
        <w:rPr>
          <w:b/>
          <w:lang w:val="de-DE"/>
        </w:rPr>
        <w:t xml:space="preserve">video_id: </w:t>
      </w:r>
      <w:r w:rsidRPr="007F514F">
        <w:rPr>
          <w:lang w:val="de-DE"/>
        </w:rPr>
        <w:t>-ekAGXfR6OI</w:t>
      </w:r>
    </w:p>
    <w:p w14:paraId="0ECF381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3EA87612" w14:textId="77777777" w:rsidR="00A9132C" w:rsidRPr="007F514F" w:rsidRDefault="00000000">
      <w:pPr>
        <w:rPr>
          <w:lang w:val="de-DE"/>
        </w:rPr>
      </w:pPr>
      <w:r w:rsidRPr="007F514F">
        <w:rPr>
          <w:b/>
          <w:lang w:val="de-DE"/>
        </w:rPr>
        <w:t xml:space="preserve">published_at: </w:t>
      </w:r>
      <w:r w:rsidRPr="007F514F">
        <w:rPr>
          <w:lang w:val="de-DE"/>
        </w:rPr>
        <w:t>2023-10-26 09:50:21+00:00</w:t>
      </w:r>
    </w:p>
    <w:p w14:paraId="5FC65998" w14:textId="77777777" w:rsidR="00A9132C" w:rsidRPr="007F514F" w:rsidRDefault="00000000">
      <w:pPr>
        <w:rPr>
          <w:lang w:val="de-DE"/>
        </w:rPr>
      </w:pPr>
      <w:r w:rsidRPr="007F514F">
        <w:rPr>
          <w:b/>
          <w:lang w:val="de-DE"/>
        </w:rPr>
        <w:t xml:space="preserve">title: </w:t>
      </w:r>
      <w:r w:rsidRPr="007F514F">
        <w:rPr>
          <w:lang w:val="de-DE"/>
        </w:rPr>
        <w:t>Nahost-Resolutionen scheitern im Sicherheitsrat</w:t>
      </w:r>
    </w:p>
    <w:p w14:paraId="5767F9E1" w14:textId="77777777" w:rsidR="00A9132C" w:rsidRPr="007F514F" w:rsidRDefault="00000000">
      <w:pPr>
        <w:rPr>
          <w:lang w:val="de-DE"/>
        </w:rPr>
      </w:pPr>
      <w:r w:rsidRPr="007F514F">
        <w:rPr>
          <w:b/>
          <w:lang w:val="de-DE"/>
        </w:rPr>
        <w:t xml:space="preserve">transcript: </w:t>
      </w:r>
      <w:r w:rsidRPr="007F514F">
        <w:rPr>
          <w:lang w:val="de-DE"/>
        </w:rPr>
        <w:t xml:space="preserve">wie kann der Bevölkerung im Gazastreifen geholfen werden das war die bestimmende Frage heute Nacht im UN Sicherheitsrat auf eine gemeinsame Antwort konnte sich aber erneut nicht geeinigt werden zwei Resolutionsentwürfe scheiterten in der Abstimmung einer aus den USA und einer aus Russland unterdessen ist die Situation für die zivalisten im Gazastreifen weiterhin katastrophal fieberhaft suchen diese Palästinenser im Gazastreifen in den Trümmern nach Überlebenden es gibt keine Anzeichen dafür dass die Kämpfe zwischen der islamistischen Terrororganisation Hamas und der israelischen Armee abklingen das israelische Militär wirfte Hamas vor das Leid von Zivilisten in Gaza zu vergrößern indem sie ihre Leute unter diesen Verstecke nach und nach Erreichen Hilfsgüter die notleidende Bevölkerung im gazerstreifen ein vierter Hilfskonvoi bestehend aus acht Lastwagen brachte am Mittwoch Arzneimittel Essen Säuglingsmilch und Trinkwasser den Vereinten Nationen zufolge wären für eine Versorgung der gut 2,2 Millionen Menschen im gaserstreifen Ladungen von 100 Lastwagen täglich nötig den Kliniken fehlt noch immer Treibstoff am Abend bekräftigte israels Ministerpräsident Netanyahu Pläne für eine Bodenoffensive lehnt jedoch ab Einzelheiten zu nennen er versprach auch dass der hammersanschlag vom 7 Oktober untersucht werde dieses Versagen wird umfassend untersucht werden alle werden Antworten geben müssen auch ich derzeit zu Netanyahu werde alles nur Menschen mögliche getan um die von der Hammers verschleppten Geisel nach Hause zu bringen vor der deutschen Botschaft in telaviv protestierten 14 Angehörige </w:t>
      </w:r>
      <w:r w:rsidRPr="007F514F">
        <w:rPr>
          <w:lang w:val="de-DE"/>
        </w:rPr>
        <w:lastRenderedPageBreak/>
        <w:t xml:space="preserve">deutscher hamersgeiseln sie wollen mit der Aktion an das Schicksal Ihre Liebsten erinnern die Zeit läuft rettet sie heute steht auf dem Boden geschrieben international wird auf allen diplomatischen Kanälen versucht einen Flächenbrand in der Region zu verhindern die Frage ist kann das gelingen bjn DKE für uns in Tel Aviv ja diese Bemühungen laufen natürlich aber wir sinden weiter Aggressionen der Hamas aus dem Gazastreifen gestern wurden von dort Langstreckenraketen abgefeuert nach Darstellung der Hamas auf die südliche Stadt alat hier in Israel wo auch viele Menschen aus der Nähe des Gazastreifens Zuflucht gefunden haben auch in die nördliche Hafenstadt haifer wurden solche Raketen abgefeuert der Mass will also zeigen dass sie auch noch andere Stellen in Israel erreichen kann nicht nur den Großraum Tel Aviv nicht nur die Umgebung des gasastreifens und das sind natürlich weitere Eskalationsstufen ein Flächenbrand hier in Nahost der wird dann im Wesentlichen ob der kommt oder nicht davon abhängen wie auch eine Bodenoffensive der israelischen Armee aussehen wird und dann die Reaktionen hier in der Region namentlich des Irans auch von dort sehen wir beunruhigende Zeichen dass von den HU bellen im jeemen die vom Iran unterstützt werden in den vergangenen Tagen Raketen und auch Drohnen in Richtung Israel geschickt wurden die von den USA abgefangen wurden also das sind alles so ein paar beunruhigende Puzzelstücke die ein Bild ergeben dass es wirklich sehr gefährlich hier werden könnte in den nächsten Tagen wenn eine Bodenoffensive beginnt und wir dann auch die Reaktion der Nachbarländer hier genau beobachten müssen an der Grenze zwischen Israel und dem Libanon ist es ja erneut zu gegenseitigen Beschuss gekommen ähm was ist dazu Näheres bekannt ja dort gibt es ja immer wieder wie in den vergangenen Tagen da werden vor allen Dingen Panzerabwehrraketen aus dem Libanon mutmaßlich von hisbolla Milizen auf israelische armeestellungen abgefeuert die israelische Armee erwidert dann auch immer wieder das Feuer fliegt auch Luftangriffe auf hisbolla Stellungen im Süden des Libanon auch das ist nun wirklich sehr gefährlich und steht vor allen Dingen dafür dass der Iran hier mitmischen möchte die Frage ist wie sehr er in diesen Krieg weiter einsteigen möchte Israel also Premierminister netanahu warnt immer wieder davon nicht nur die hisbolla nicht nur den Iran sondern auch den Libanon selber in diesen Krieg weiter sich zu engagieren dass es auch sehr gefährlich war wäre nur hat der Libanon als Staat nur sehr begrenzten Einfluss auf das was im Süden seines Staatsgebietes passiert dort hat die hisbolla das Sagen und dort werden weiter diese Provokationen diese Angriffe auf Israel verübt in der sind ja n ostresolutionen im UN Sicherheitsrat gescheitert es geht um eine Feuerpause die Frage ist ja würde sich Israel denn überhaupt darauf einlassen also diese Resolutionen der Vollversammlung der Vereinten Nationen sind zunächst einmal nicht bindend sollte es auch eine Resolution des Sicherheitsrates geben hochtheoretisch aber sollte es sie geben denke ich wird Israel sich daran nicht gebunden fühlen Israel das macht die Regierung hier immer wieder klar ist jetzt in einem Krieg Zustand und verteidigt sich gegen den Angriff der Hamas mit 1400 Toten hier und wird alles andere dem unterordnen Premierminister Netanyahu hat gestern abend noch mal eine Rede gehalten vom Fernsehen auch übertragen wir haben es gerade auch gesehen und dann hat er ganz klar gemacht allein Israel bestimmt wann wie und wo eine Bodenoffensive beginnt aber er hat auch keinen Zweifel daran gelassen dass sie kommen wird wir haben auch in der vergangenen Nacht gesehen dass mehrere Panzer der israelischen Armee in den </w:t>
      </w:r>
      <w:r w:rsidRPr="007F514F">
        <w:rPr>
          <w:lang w:val="de-DE"/>
        </w:rPr>
        <w:lastRenderedPageBreak/>
        <w:t xml:space="preserve">Gasastreifen eingedrungen sind um dort Jagd zu machen auf Hamas Terroristen um auch Waffenlager dort unschädlich zu machen Position von den Raketen auf Israel abgefeuert werden also Israel scheint jetzt mehr und mehr auch den Boden zu bereiten für eine größere Offensive in Gaza inen vergangenen Tagen wurden ja vier Geiseln der Hammers freigelassen die Frage ist was ist mit den anderen gibt's da Bewegung wir haben ja in den vergangenen Tagen immer diese Andeutung gehört vor allen Dingen auch aus Katar die sich in der Vergangenheit ja auch schon erfolgreich für die Freilassung dieser vier Geiseln stark gemacht hatten dass eine größere Freilassung von bis zu 50 Geiseln bevorstünde man muss das mit großer Vorsicht genießen diese Verlautbarungen es kann auch Teil einfach der psychologischen Kriegstaktik der Hamas sein soll ein bisschen auch mit diesen Freilassungen zu spielen um Druck aufzubauen auf die israelische Regierung mehr Zeit zu geben für Verhandlungen mehr Zeit zu geben für humanitäre Hilfe was aber auch dazu führen kann dass die sich eben besser auf eine Offensive der Israelis vorbereiten kann also das ganze kann durchaus auch ein sehr zynisches Spiel der Hamas hier sein mit solchen Andeutungen weitere Unruhe reinzubringen und zu erreichen dass eine Bodenoffensive der Israelis weiter aufgeschoben wird danke für diese Einschätzungen Björn nach Tel Aviv zur Situation im geiserstreifen hat mein Kollege helgefuß in den Tagesthemen mit Matthias schmale gesprochen schmale war bis vor zwei Jahren Leiter des un-füchtlingshilfswerks für die Palästinenser in Gaza in der ersten Frage ging es um das Leid der Zivilbevölkerung unter der Terrororganisation Hamas also in der gegenwärtigen Situation leidet die Zivilbevölkerung sehr ähm aber nicht nur natürlich an Hamas sondern in erster Linie an den Bombenangriffen den pausenlosen Bombenangriffen vor dem Krieg war es natürlich so dass Hamas den Gazastreifen eindeutig runtergeürd aftet hat also das Leiden bezog sich in erster Linie auf die ökonomischen Zustände hohe Arbeitslosigkeit äh kaum verfügbares Privatleben ähm und natürlich ist ein weiterer Teil die Blockade die Leute können nicht raus zu meiner Zeit war es so dass 95% der Bevölkerung gasas der 2 Millionen Menschen dort nie draußen waren also kein normales Verhältnis haben zur zum Rest der Welt inklusive zu den Israelis mhm mit den Bombenangriffen meinten sie gerade die Raketenangriffe Israels nachdem die Hamas das Massaker vor zweieinhalb Wochen gegen Israel durchgeführt hat sehen Sie denn aber eine Alternative einen anderen Weg dazu als die Hamas nun noch mal mehr als früher zu bekämpfen und wie Israel gesagt hat die Hamas eigentlich auszuschalten wäre auch für die Zivilbevölkerung eine eine Verbesserung am Ende oder ich habe dazu zwei Bemerkungen das eine ist ich habe ja einen eigen einen Krieg selber miterlebt 2021 wo das Ziel war Hamas nicht auszulöschen aber zumindest sozusagen so zu dezimieren dass sie keine Angriffe mehr leisten können und meine Frage ist ganz einfach nach fünf kriegen ist das Ziel nicht erreicht 1400 Israelis sind durch den schrecklichen Anschlag vom 7 Oktober ums Leben gekommen also bisher hat die Strategie nicht gewirkt das ist ein Punkt warum soll es jetzt das Ziel erreichen und das zweite ist selbst wenn es gelingen würde Hamas auszuschalten ist der Preis den die Zivilbevölkerung in Gazastreifen leistet einfach nicht vertretbar es sind ja mittlerweile weit über 5000 Menschen Tod die meisten davon Zivilisten inklusive 2000 Kinder und aus meiner Einschätzung ist das einfach nicht zu rechtfertigen sie sprechen die Zahlen gerade an die stammen ja aus dem Gesundheitsministerium vor Ort das wiederum ja auch von der </w:t>
      </w:r>
      <w:r w:rsidRPr="007F514F">
        <w:rPr>
          <w:lang w:val="de-DE"/>
        </w:rPr>
        <w:lastRenderedPageBreak/>
        <w:t>Hamers kontrolliert wird wie glaubhaft sind solche Zahlen unabhängig sind die nicht bestätigt also nach meinen Erfahrungen von fast vier Jahren gab es innerhalb des Gesundheitsministerium schon Leute die versucht haben ihre Arbeit vernünftig zu machen die Leitung der der Gesundheitsbehörde ist halt Hamas aber viele Leute die dort arbeiten sind normale Leute so wie Sie und ich das gleiche trifft zu für die Ärzte und Krankenschwestern und das medizinische Personal in den äh Krankenhäusern das sind weit weit überwiegend keine hamassanhänger und die Zahlen die die Gesundheitsbehörde rausgibt kann man ja überprüfen aufgrund der Aussagen der Leute die in den Krankenhäusern arbeiten der 13 000 unr Mitarbeiter die das mit überprüfen können der Journalisten die vor Ort sind also es kann natürlich sein und und genauso haben wir natürlich in der vergangenen Woche erlebt Zahlen die die Hamas und auch das Gesundheitsministerium und das Krankenhaus bekannt gegeben haben äh nachdem das nachdem es dort einen einen Anschlag gab äh ein Einschlag gab und ä und diese Zahlen sind bis heute auch nicht so nachvollzieh war bestätigt worden aber kommen wir zurück auf die Hilfe für die Bevölkerung Vorort was wird da am dringendsten gebraucht und wie kann man ausschließen dass die Hilfe ankommt ohne dass sie in die Hände der Hamas fällt also vielleicht mit dem letzten Teil Ihrer Frage angefangen in meiner Zeit haben wir über eine Millionen Menschen mit Nahrungsmitteln versorgt äh in gaserstreifen jedes Quartal haben über eine Million Menschen von uns nahrungshilfe bekommen und das haben wir selber kontrolliert wir haben die waren eingeführt äh die Nahrungsmittel in enger Abstimmung mit den israelischen Behörden und selber verteilt unter unser unter unserer eigenen Kontrolle und das ist natürlich jetzt immer noch möglich solange es Feuerpausen gibt also unsere Mitarbeiter und Mitarbeiter und vor Ort sicher arbeiten können können wir Hilfsmaßnahmen selber kontrollieren ich glaube wirklich dass es garantieren dafür gibt dass Hilfe die direkt über die UNO oder übers Rote Kreuz oder fon äh geleistet wird direkt an die Leute kommt die Sie benötigen Herr schmale ich danke Ihnen für Ihre Einblicke und Einschätzungen zur Situation in Gaza danke Ihnen nach [Musik] Hamburg</w:t>
      </w:r>
    </w:p>
    <w:p w14:paraId="4AEA0886" w14:textId="77777777" w:rsidR="00A9132C" w:rsidRPr="007F514F" w:rsidRDefault="00000000">
      <w:pPr>
        <w:rPr>
          <w:lang w:val="de-DE"/>
        </w:rPr>
      </w:pPr>
      <w:r w:rsidRPr="007F514F">
        <w:rPr>
          <w:b/>
          <w:lang w:val="de-DE"/>
        </w:rPr>
        <w:t xml:space="preserve">status: </w:t>
      </w:r>
      <w:r w:rsidRPr="007F514F">
        <w:rPr>
          <w:lang w:val="de-DE"/>
        </w:rPr>
        <w:t>OK</w:t>
      </w:r>
    </w:p>
    <w:p w14:paraId="0F55EA14" w14:textId="77777777" w:rsidR="00A9132C" w:rsidRPr="007F514F" w:rsidRDefault="00000000">
      <w:pPr>
        <w:rPr>
          <w:lang w:val="de-DE"/>
        </w:rPr>
      </w:pPr>
      <w:r w:rsidRPr="007F514F">
        <w:rPr>
          <w:b/>
          <w:lang w:val="de-DE"/>
        </w:rPr>
        <w:t xml:space="preserve">video_id: </w:t>
      </w:r>
      <w:r w:rsidRPr="007F514F">
        <w:rPr>
          <w:lang w:val="de-DE"/>
        </w:rPr>
        <w:t>5tHwMmVTs54</w:t>
      </w:r>
    </w:p>
    <w:p w14:paraId="6E01BC3B"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539F21C3" w14:textId="77777777" w:rsidR="00A9132C" w:rsidRPr="007F514F" w:rsidRDefault="00000000">
      <w:pPr>
        <w:rPr>
          <w:lang w:val="de-DE"/>
        </w:rPr>
      </w:pPr>
      <w:r w:rsidRPr="007F514F">
        <w:rPr>
          <w:b/>
          <w:lang w:val="de-DE"/>
        </w:rPr>
        <w:t xml:space="preserve">published_at: </w:t>
      </w:r>
      <w:r w:rsidRPr="007F514F">
        <w:rPr>
          <w:lang w:val="de-DE"/>
        </w:rPr>
        <w:t>2023-10-27 08:54:40+00:00</w:t>
      </w:r>
    </w:p>
    <w:p w14:paraId="1ADF1946" w14:textId="77777777" w:rsidR="00A9132C" w:rsidRPr="007F514F" w:rsidRDefault="00000000">
      <w:pPr>
        <w:rPr>
          <w:lang w:val="de-DE"/>
        </w:rPr>
      </w:pPr>
      <w:r w:rsidRPr="007F514F">
        <w:rPr>
          <w:b/>
          <w:lang w:val="de-DE"/>
        </w:rPr>
        <w:t xml:space="preserve">title: </w:t>
      </w:r>
      <w:r w:rsidRPr="007F514F">
        <w:rPr>
          <w:lang w:val="de-DE"/>
        </w:rPr>
        <w:t>Angriffe auf den Gazastreifen</w:t>
      </w:r>
    </w:p>
    <w:p w14:paraId="7BD94753" w14:textId="77777777" w:rsidR="00A9132C" w:rsidRPr="007F514F" w:rsidRDefault="00000000">
      <w:pPr>
        <w:rPr>
          <w:lang w:val="de-DE"/>
        </w:rPr>
      </w:pPr>
      <w:r w:rsidRPr="007F514F">
        <w:rPr>
          <w:b/>
          <w:lang w:val="de-DE"/>
        </w:rPr>
        <w:t xml:space="preserve">transcript: </w:t>
      </w:r>
      <w:r w:rsidRPr="007F514F">
        <w:rPr>
          <w:lang w:val="de-DE"/>
        </w:rPr>
        <w:t xml:space="preserve">die israelische Armee ist nach eigenen Angaben erneut mit Bodentruppen in den Gazastreifen vorgedrungen die Angriffe seien dieses Mal auch auf Ziele der Terrororganisation Hammers im Zentrum des Gazastreifens gerichtet gewesen so das Militär die Einzelheiten dazu nun von Hann Resch aus Tel Aviv ja die israelischen Bodentruppen haben nach Angaben der israelischen Armee einen gezielten Angriff im Zentrum des Gazastreifens ausgeführt geht jetzt dann die erwartete Bodenoffensive los es könnte eine Vorbereitung darauf sein wie eine große Bodenoffensive am Ende ausschauen </w:t>
      </w:r>
      <w:r w:rsidRPr="007F514F">
        <w:rPr>
          <w:lang w:val="de-DE"/>
        </w:rPr>
        <w:lastRenderedPageBreak/>
        <w:t xml:space="preserve">könnte oder ob sie überhaupt kommt wissen wir ja noch nicht aber was wir wissen ist eben dass heute Nacht wieder wie auch schon vorgestern Nacht israelische Truppen reingegangen sind nach Gaza das heißt da sind tatsächlich Bodentruppen reingegangen gepanzerte Fahrzeuge Panzer wir hatten Drohnen und Jets gehört dass die mit reingeflogen sind eben wie auch schon erwähnt nach zentral Gaza was neu ist da geht es nicht nur darum eben militärische Ziele der Hamas zu zerstören sondern es geht auch darum vielleicht Informationen zu sammeln über Stellungen der Hamas über die Tunnelsysteme vielleicht auch über die Geiseln und vielleicht ist das eben eine Vorbereitung auf eine mögliche bodeninvasion in den kommenden Tagen die EU-Staaten fordern jetzt in Brüssel Feuerpausen und geschützte Korridore für sichere Hilfslieferungen in den gaserastreifen wird es die geben das können wir natürlich zu dem Zeitpunkt noch nicht sagen was man vielleicht einordnen sagen muss ist dass es in Israel über diese EU-Gipfel z.B kaum Gespräche gibt also in den Nachrichtensendern wird es hier fast nicht erwähnt viele Leute wissen gar nicht dass es existiert dass es vorkommt weil einfach die Bevölkerung hier vor Ort sich immer noch mit dem Trauma auseinandersetzt und nach vorne schaut und sagt jetzt müssen wir halt handeln wie auch immer gehandelt werden muss was klar ist ist dass die israelische Regierung natürlich mit dem internationalen Druck umgehen muss das ist nicht nur der internationale Druck der EU sondern auch von den USA und ob sie da drauf reagieren werden das werden wir die nächsten Tag gesehen aber was klar ist die israelische Regierung hat sich die letzten Tage immer wieder ganz klar positioniert und gesagt unser Hauptziel ist es dass das was passiert ist am 7 Oktober nicht mehr passieren wird nicht mehr passieren kann und dafür braucht es rohe militärische Gewalt und die wollen Sie und werden Sie wahrscheinlich auch weiterhin umsetzen schauen wir dann auf die Situation der Zivilbevölkerung im Gazastreifen wie geht es den Menschen dort ja in einem Wort schlecht also es ist wirklich weiterhin die humanitäre Lage ist einfach katastrophal wir sind in Kontakt mit Leuten vor Ort die uns beschreiben die Schlangen zu den brotgeschäften z.B wird immer länger haben gestern von einem Mitarbeiter von Vorort mitbekommen der mal bei so einer brotschlange mit dabei war und gesagt hat da haben sich Leute angestellt um 4 Uhr in der Früh und die haben am Abend mussten diese Schlange quasi verlassen ohne Brot bekommen zu haben es gibt weniger als ein Liter Trinkwasser pro Tag für pro Person ca die Reserven an Benzin gehen aus das heißt die Krankenhäuser können immer schlechter Arbeiten Leute werden auf dem Boden operiert es gibt nicht genügend opbeck es ist es fehlt wirklich einfach komplett an allem und diese Hoffnung nach diesen humanitären Gütern die am Anfang ja noch da war die wird auch immer geringer weil es kommen zwar noch humanitäre Güter rein aber so tröpfelweise dass es eigentlich nicht wirklich viel hilft und das heißt die die Lage ist einfach absolut verzweifelt vor Ort und die Hamas hält auch weiter Geiseln gefangen gibt es da denn weiter Verhandlungen und auch noch Hoffnung für Sie es wird weiter verhandelt unter hoch mehrere Staaten mehrere Akteure sind an diesen Verhandlungen beteiligt Katar ist mit Hamas im Austausch Russland ist mit der Hamas im Austausch es gibt so viele Akteure die da mitmischen und das findet natürlich alles hinter geschlossenen Türen statt das heißt wir wissen nicht wie weit die gedien sind diese Verhandlungen Qatar hat sich in den letzten Tagen und auch gestern wieder sehr optimistisch geäußert und gesagt sie glauben dass sie es schaffen werden das Geiseln </w:t>
      </w:r>
      <w:r w:rsidRPr="007F514F">
        <w:rPr>
          <w:lang w:val="de-DE"/>
        </w:rPr>
        <w:lastRenderedPageBreak/>
        <w:t>befreih und freigelassen werden können sie reden immer wieder von 50 Menschen was natürlich eine große Anzahl Personen wäre aber ob das wirklich dazu kommt das wissen wir nicht die Hoffnung in Israel ist auf jeden Fall sehr sehr groß dass es passiert soeit also die aktuellen Informationen unserer Korrespondentin hann Resch vielen Dank nach Tel [Musik] Aviv</w:t>
      </w:r>
    </w:p>
    <w:p w14:paraId="5992447F" w14:textId="77777777" w:rsidR="00A9132C" w:rsidRDefault="00000000">
      <w:r>
        <w:rPr>
          <w:b/>
        </w:rPr>
        <w:t xml:space="preserve">status: </w:t>
      </w:r>
      <w:r>
        <w:t>OK</w:t>
      </w:r>
    </w:p>
    <w:p w14:paraId="5B5A9407" w14:textId="77777777" w:rsidR="00A9132C" w:rsidRDefault="00000000">
      <w:r>
        <w:rPr>
          <w:b/>
        </w:rPr>
        <w:t xml:space="preserve">video_id: </w:t>
      </w:r>
      <w:r>
        <w:t>ZJc9y3TfJvM</w:t>
      </w:r>
    </w:p>
    <w:p w14:paraId="3CEDACDB" w14:textId="77777777" w:rsidR="00A9132C" w:rsidRDefault="00000000">
      <w:r>
        <w:rPr>
          <w:b/>
        </w:rPr>
        <w:t xml:space="preserve">channel_id: </w:t>
      </w:r>
      <w:r>
        <w:t>UC5NOEUbkLheQcaaRldYW5GA</w:t>
      </w:r>
    </w:p>
    <w:p w14:paraId="050D1F02" w14:textId="77777777" w:rsidR="00A9132C" w:rsidRPr="007F514F" w:rsidRDefault="00000000">
      <w:pPr>
        <w:rPr>
          <w:lang w:val="de-DE"/>
        </w:rPr>
      </w:pPr>
      <w:r w:rsidRPr="007F514F">
        <w:rPr>
          <w:b/>
          <w:lang w:val="de-DE"/>
        </w:rPr>
        <w:t xml:space="preserve">published_at: </w:t>
      </w:r>
      <w:r w:rsidRPr="007F514F">
        <w:rPr>
          <w:lang w:val="de-DE"/>
        </w:rPr>
        <w:t>2023-10-27 10:07:59+00:00</w:t>
      </w:r>
    </w:p>
    <w:p w14:paraId="636B5436" w14:textId="77777777" w:rsidR="00A9132C" w:rsidRPr="007F514F" w:rsidRDefault="00000000">
      <w:pPr>
        <w:rPr>
          <w:lang w:val="de-DE"/>
        </w:rPr>
      </w:pPr>
      <w:r w:rsidRPr="007F514F">
        <w:rPr>
          <w:b/>
          <w:lang w:val="de-DE"/>
        </w:rPr>
        <w:t xml:space="preserve">title: </w:t>
      </w:r>
      <w:r w:rsidRPr="007F514F">
        <w:rPr>
          <w:lang w:val="de-DE"/>
        </w:rPr>
        <w:t>EU-Gipfel fordert „humanitäre Pausen“ in Gaza</w:t>
      </w:r>
    </w:p>
    <w:p w14:paraId="278A7635" w14:textId="77777777" w:rsidR="00A9132C" w:rsidRPr="007F514F" w:rsidRDefault="00000000">
      <w:pPr>
        <w:rPr>
          <w:lang w:val="de-DE"/>
        </w:rPr>
      </w:pPr>
      <w:r w:rsidRPr="007F514F">
        <w:rPr>
          <w:b/>
          <w:lang w:val="de-DE"/>
        </w:rPr>
        <w:t xml:space="preserve">transcript: </w:t>
      </w:r>
      <w:r w:rsidRPr="007F514F">
        <w:rPr>
          <w:lang w:val="de-DE"/>
        </w:rPr>
        <w:t xml:space="preserve">zur Lage in Nahost fordern die EU-Mitgliedstaaten so wörtlich Pausen zu humanitären Zwecken und humanitäre Korridore für Bedürftige im Gazastreifen diese Formulierung steht in der gemeinsamen Erklärung die gestern Abend verabschiedet wurde um den genauen Wortlaut war auf dem EU-Gipfel lange gerungen worden laut eu- Kommissionspräsidenten von der Lin sollen noch heute weitere Flugzeuge mit Hilfsgütern für gazastaaten EU-Ratspräsident Michelle sagte die EU unterstütze eine baldige internation Friedenskonferenz zur Lage in Nahost nachgefragt bei Christian Feld in Brüssel nach langem Ringen gibt es also nun eine gemeinsame Position der EU-Staaten zu den Geschehnissen in Nahost worauf hat man sich denn geeinigt ja am Anfang dieses Absatzes in der Schlusserklärung des Gipfels werden einfach noch mal sehr viele Punkte festgehalten quasi bevor man dann zur Aufforderung kommt da wird festgehalten dass natürlich Israel ein Selbstverteidigungsrecht hat da ist natürlich noch mal festgehalten dass man die brutale Gewalt der Hamas der Terrororganisation verurteilt und dann kommt eben ein Aufruf und dort wird dazu aufgerufen dass es einen sicheren dauerhaften und auch anhaltenden Zugang für Hilfsgüter in den gaserstreifen geben soll das ist eben das was ich dann in der Formulierung Pausen wiederfindet das kann natürlich unterm Strich nur bedeuten dass es äh zwischendurch Momente geben muss Zeitstrecken geben muss in denen möglichst die Waffen ruhen damit eben Hilfsorganisationen die Hilfsgüter in den gaserstreifen reinbekommen können und dass Personen so Sie es möchten den gaserstreifen auch verlassen können so ist der Plan das ist das die Theorie die auf dem Papier jetzt festgehalten wurde es ist auch noch eine Forderung nach einer Friedenskonferenz reingeschrieben worden allerdings muss man natürlich sagen in diesen Zeiten wo panzerrollen wo raket hin und her fliegen da fällt es schwer jetzt über eine Friedenskonferenz nachzudenken ja du hast es ja genannt man hat wirklich an den Formulierungen gefallt wie genau wurde denn die Frage nach Waffenstillstand oder Feuerpausen es war ja auch die Rede von Feuerpause oder Feuerpausen diskutiert ja es wurde über dieses Thema 5 Stunden lang gesprochen das klingt jetzt sehr sehr lang für EU gipfelverhältniss ist nicht so dramatisch wenn man es berechnet dann hat jeder Mitgliedstaat da ungefähr 10 Minuten Zeit gehab habt zu reden aber es wurde intensiv gesprochen vielleicht eine Differenzierung ein Waffenstillstand ist ja </w:t>
      </w:r>
      <w:r w:rsidRPr="007F514F">
        <w:rPr>
          <w:lang w:val="de-DE"/>
        </w:rPr>
        <w:lastRenderedPageBreak/>
        <w:t>etwas sehr viel weitergehendes das ist ja eine verbindliche Vereinbarung zwischen zwei Seiten und das andere ist jetzt diese sind jetzt diese Pausen da auch wichtig dass es im Plural niedergeschrieben ist das setzt voraus man macht jetzt nicht einen sofortigen Stopp und danach müssen die Waffen dauerhaft ruhen sondern es biet zumindestens verbal die Möglichkeit dass dann die Selbstverteidigung weitergehen kann es wurde intensiv darüber darüber gerungen Deutschland z.B war es sehr sehr wichtig dass in diesem Text nichts drin steht was in Israel als Belehrung Ermahnung wahrgenommen werden könnte aber auch das haben wir erlebt es gibt einige Mitgliedstaaten die doch ein großes Interesse hatten auch deutlichere Botschaften in Richtung Israel zu schicken der belgische Regierungschef hat gesagt natürlich hat Israel das Recht zur Selbstverteidigung und kann die Hamas ins Visier nehmen aber das es kann in keiner Weise eine Entschuldigung dafür sein den Gasastreifen komplett abzuriegeln die humanitären Güter müssen dort rein und das war eben der Punkt das musste man unter einen Hut bekommen das hat man am Ende dann in dieser formulier in diesen Formulierung dann gemacht wie wurde das denn diese Formulierung auch von den Konfliktparteien wahrgenommen kann diese können diese Feuerpausen etwas bewirken ja das ist die ganz ganz große Frage wir haben ja eben auch gehört wie das in Israel bisher aufgenommen wurde wenn es überhaupt großartig wahrgenommen wurde das eine ist das was 27 EU-Staaten nach einer langen Sitzung auf ein Stück Papier schreiben und das andere ist dann was dann wirklich in der Realität passiert und wir wissen dass die die Wirkmacht der EU in Richtung Israel jetzt nicht gigantisch groß ist das wird sicher wahrgenommen aber man hört sicher erstmal auf sich selbst dann auf vielleicht die USA und dann am Ende vielleicht diese diese Erklärung der EU also man darf sich möglicherweise nicht zu viel davon versprechen ja und die Krise im neen Osten war ja auch gestern eben zum gipfelauftrag das beherrschende Thema worum geht es denn heute noch am zweiten Tag in Brüssel ja wir haben jetzt bei diesem gitfel zum ersten Mal die Situation dass die Ukraine nicht das total dominierende Thema ist es gab gestern eine kleine Demonstration von ukrainerinen Ukrainern die die EU zum Handeln aufgefordert haben es gab auch gestern Präsident selenski der zugeschaltet war aber dann hat zumindest die Diskussion gestern doch nah Ost bestimmt heute soll es weitergehen ganz konkrete Beschlüsse sind dann nicht zu erwarten aber es wird auf jeden Fall noch mal darüber gesprochen wie man finanziell auch der Ukraine weiterhelfen kann also Ukraine ist heute ein Thema dann geht's auch noch mal um die Situation der Eurozone und wirtschaftliche Fragen aber ich denke das größere Thema ist heute die Ukraine soeit also Christian f Einordnungen aus Brüssel vielen [Musik] Dank</w:t>
      </w:r>
    </w:p>
    <w:p w14:paraId="05E599E3" w14:textId="77777777" w:rsidR="00A9132C" w:rsidRPr="007F514F" w:rsidRDefault="00000000">
      <w:pPr>
        <w:rPr>
          <w:lang w:val="de-DE"/>
        </w:rPr>
      </w:pPr>
      <w:r w:rsidRPr="007F514F">
        <w:rPr>
          <w:b/>
          <w:lang w:val="de-DE"/>
        </w:rPr>
        <w:t xml:space="preserve">status: </w:t>
      </w:r>
      <w:r w:rsidRPr="007F514F">
        <w:rPr>
          <w:lang w:val="de-DE"/>
        </w:rPr>
        <w:t>OK</w:t>
      </w:r>
    </w:p>
    <w:p w14:paraId="544D49A5" w14:textId="77777777" w:rsidR="00A9132C" w:rsidRPr="007F514F" w:rsidRDefault="00000000">
      <w:pPr>
        <w:rPr>
          <w:lang w:val="de-DE"/>
        </w:rPr>
      </w:pPr>
      <w:r w:rsidRPr="007F514F">
        <w:rPr>
          <w:b/>
          <w:lang w:val="de-DE"/>
        </w:rPr>
        <w:t xml:space="preserve">video_id: </w:t>
      </w:r>
      <w:r w:rsidRPr="007F514F">
        <w:rPr>
          <w:lang w:val="de-DE"/>
        </w:rPr>
        <w:t>6UdGy-kNREs</w:t>
      </w:r>
    </w:p>
    <w:p w14:paraId="340F10EA"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4108AFE8" w14:textId="77777777" w:rsidR="00A9132C" w:rsidRPr="007F514F" w:rsidRDefault="00000000">
      <w:pPr>
        <w:rPr>
          <w:lang w:val="de-DE"/>
        </w:rPr>
      </w:pPr>
      <w:r w:rsidRPr="007F514F">
        <w:rPr>
          <w:b/>
          <w:lang w:val="de-DE"/>
        </w:rPr>
        <w:t xml:space="preserve">published_at: </w:t>
      </w:r>
      <w:r w:rsidRPr="007F514F">
        <w:rPr>
          <w:lang w:val="de-DE"/>
        </w:rPr>
        <w:t>2023-10-28 08:11:46+00:00</w:t>
      </w:r>
    </w:p>
    <w:p w14:paraId="05513B64" w14:textId="77777777" w:rsidR="00A9132C" w:rsidRPr="007F514F" w:rsidRDefault="00000000">
      <w:pPr>
        <w:rPr>
          <w:lang w:val="de-DE"/>
        </w:rPr>
      </w:pPr>
      <w:r w:rsidRPr="007F514F">
        <w:rPr>
          <w:b/>
          <w:lang w:val="de-DE"/>
        </w:rPr>
        <w:t xml:space="preserve">title: </w:t>
      </w:r>
      <w:r w:rsidRPr="007F514F">
        <w:rPr>
          <w:lang w:val="de-DE"/>
        </w:rPr>
        <w:t>Lage in Nahost: Israel verstärkt Angriffe – Gaza ohne Internet</w:t>
      </w:r>
    </w:p>
    <w:p w14:paraId="18601238" w14:textId="77777777" w:rsidR="00A9132C" w:rsidRPr="007F514F" w:rsidRDefault="00000000">
      <w:pPr>
        <w:rPr>
          <w:lang w:val="de-DE"/>
        </w:rPr>
      </w:pPr>
      <w:r w:rsidRPr="007F514F">
        <w:rPr>
          <w:b/>
          <w:lang w:val="de-DE"/>
        </w:rPr>
        <w:lastRenderedPageBreak/>
        <w:t xml:space="preserve">transcript: </w:t>
      </w:r>
      <w:r w:rsidRPr="007F514F">
        <w:rPr>
          <w:lang w:val="de-DE"/>
        </w:rPr>
        <w:t xml:space="preserve">israel hat seine Angriffe auf den Gazastreifen weiter verstärkt die israelische Armee teilte am Morgen mit es seinen 150 unterirdische Ziele getroffen worden in der Nacht drangen auch wieder Soldaten am Boden in das Palästinensergebiet ein dort herrscht die Terrororganisation Hamas diese Bilder sollen Explosionen im Gazastreifen in den vergangenen Stunden zeigen es handelt sich aber offenbar noch nicht um den Beginn der angekündigten großen Bodenoffensive über die die Lage im Nahostkrieg spreche ich jetzt mit Gabriele dunkel in Tel Aviv auch in der Nacht soll es ja mehrere israelische Luftangriffe auf Gasa gegeben haben was können Sie darüber berichten also was wir hören ist dass es die schlimmsten Angriffe auf Gaza waren seit Beginn der Bombardierungen die israelischee sagt dass sie mit hunderten von Kampfjets hunderte von Ziele im Gas Streifen zerstört hat darunter Kommandozentralen Tunnel auch und auch mehrere Hamas Aktivisten get getötet haben sollen neu ist das haben wir gehört das entnehmen wir Medienberichten dass auch Bomben zum Einsatz gekommen sind die Bunker zerschlagen können und die sollen von den Amerikanern gekommen sein warum diese schleichende Taktik man kann fast schon sagen schleichende Bodenoffensive obwohl Benjamin netanyah zuletzt von einer großen Bodenoffensive gesprochen hat die ja noch bevorsteht handelt es sich jetzt schon um die Bodenoffensive es ist halt eine Frage der Definition was was groß ist und was nicht groß ist also was wir jetzt seit mehreren Tagen sehen ist das ja im bodentrups reingehen in den gaserstreifen dort operieren und dann wieder rausgehen was letzte Nacht neu sein gewesen sein soll das ist das was wir den Medienberichten entnehmen ist das Soldaten im Gazastreifen drin geblieben sind also das ist neu und das könnte tatsächlich darauf hinweisen dass das jetzt in den nächsten Tagen so fortgeführt wird das Soldaten drinnen bleiben und von dort agieren und eben eine große Offensive ausbleibt man darf nicht vergessen es gibt ja auch einen sehr großen Druck auf Israel die Amerikaner üben sehr großen Druck auf dass es eben diese große Bodenoffensive nicht gibt nicht geben soll weil natürlich die Amerikaner daran Interesse haben oder jeder daran Interesse hat dass es keinen Flächenbrand in Nahost gibt auch die Israelis haben kein Interesse daran dass die hzbolla in diesen Konflikt mit eingreift gestern gab es ja wieder Nachrichten auch vom iranischen Außenminister der gesagt hat wenn es diese große Bodenoffensive geben soll dann sind wir bereit dann ist unser Finger ist schon am Abzug und Israel hat auch daran kein Interesse also es könnte so eine Art fließender Übergang sein den wir beobachten die nächsten Tage dass immer mehr Soldaten drin bleiben und dass eben diese große Offensive mit tausenden vollen Soldaten eventuell aber es ist wirklich Kaffeesatzleserei ausbleiben könnte also abschließend zu klären ist das noch nicht was ist denn noch zu erwarten wenn es sich jetzt um die Bodenoffensive handeln würde wie ich eben schon erwähnte dann ist zu erwarten dass immer mehr Soldaten reingehen auch dann im Gazastreifen bleiben und von dort aus operieren man darf natürlich auch nicht vergessen dass die israelische Gesellschaft sah sehr gespalten ist dass auch da nanyu unter Druck steht man kann sagen dass die eine Seite natürlich möchte dass es eine große Bodenoffensive gibt dass man dem Ziel nahe kommt die chamas zu zerschlagen dass man den Feind im Gazastreifen zerschlägt und dass es dort nicht dass sie dort nicht mehr agieren können die andere Seite der israelischen Gesellschaft macht sich natürlich massive Sorgen um die Geiseln die dort noch vor Ort sind und die will man nicht gefährden also es besteht sehr großer Druck auf Netanyahu und es </w:t>
      </w:r>
      <w:r w:rsidRPr="007F514F">
        <w:rPr>
          <w:lang w:val="de-DE"/>
        </w:rPr>
        <w:lastRenderedPageBreak/>
        <w:t>muss tatsächlich die nächsten Tage werden uns zeigen was da die T ist was dahinter steckt und wie die Armee weiter vorgeht sprechen wir über die humanitäre Lage im Gasastreifen es soll zu einem Ausfall von Internet und Telefonverbindungen gekommen sein unter anderem können auch keine krankenwegen mehr gerufen werden wie gefährlich ist dieser Ausfall für die Bevölkerung in Gaza natürlich ist der können wir uns alle ganz gut vorstellen wenn das Kommunikationssystem zusammenbricht ist kein Handy ist kein Internetempfang gar nichts mehr gibt dann ist es natürlich sehr katastrophal für schon uns normale Menschen die nicht im Krieg stecken für Leute die die im Krieg sind die auf Hilfe angewiesen sind ist das natürlich sehr verheerend wir haben selber mit unserem Team über Nacht gar keinen Kontakt mehr gehabt jetzt eben kurz vor ein paar Minuten gab es wieder Kontakt zu unserem Team es scheint also irgendwie wieder zu funktionieren Menschenrechts Organisationen weisen schon darauf hin dass es natürlich dann wenn es keine Kommunikation gibt dass auch eventuelle gräultaten nicht an die Weltöffentlichkeit gelangen dass also keine Bilder gedreht werden können dass keine Bilder gesendet werden können das ist natürlich verhin aber momentan scheint es dass es wieder funktioniert israel hat nach eigenen Angaben den Verantwortlichen der Hamas für Luftverteidigung und koplaner der Terrorattacke am 7 Oktober getötet wie ist der Tod dieses offenbar wichtigen hamaskopfes einzuordnen das ist natürlich auch ein Signal an die israelische Bevölkerung würde ich jetzt einschätzen dass man ihn ausfindig gemacht hat dass man weiß wer dahinter steckte er soll dafür verantwortlich gewesen sein oder soll das geleitet haben dass man mit Gleitschirmflieger sind die ä Terroristen ja nach Israel einge eingefallen am 7 Oktober dafür soll er verantwortlich gewesen sein ihn zu töten ist natürlich Teil der Strategie alle Hamas äh ähm Funktionäre zu töten und die ramas zu zerschlagen und es ist ein Signal an die israelische Bevölkung seht hier wir tun etwas wir tun wir haben jemanden getötet der ganz maßgeblich verantwortlich war für die Attacke am 7 Oktober danke Gabriele dunke für diese Information nach Tel Aviv danke</w:t>
      </w:r>
    </w:p>
    <w:p w14:paraId="38A7AC3C" w14:textId="77777777" w:rsidR="00A9132C" w:rsidRPr="007F514F" w:rsidRDefault="00000000">
      <w:pPr>
        <w:rPr>
          <w:lang w:val="de-DE"/>
        </w:rPr>
      </w:pPr>
      <w:r w:rsidRPr="007F514F">
        <w:rPr>
          <w:b/>
          <w:lang w:val="de-DE"/>
        </w:rPr>
        <w:t xml:space="preserve">status: </w:t>
      </w:r>
      <w:r w:rsidRPr="007F514F">
        <w:rPr>
          <w:lang w:val="de-DE"/>
        </w:rPr>
        <w:t>OK</w:t>
      </w:r>
    </w:p>
    <w:p w14:paraId="138754FD" w14:textId="77777777" w:rsidR="00A9132C" w:rsidRDefault="00000000">
      <w:r w:rsidRPr="007F514F">
        <w:rPr>
          <w:b/>
        </w:rPr>
        <w:t>video_id</w:t>
      </w:r>
      <w:r>
        <w:rPr>
          <w:b/>
        </w:rPr>
        <w:t xml:space="preserve">: </w:t>
      </w:r>
      <w:r>
        <w:t>jasQxm52eLI</w:t>
      </w:r>
    </w:p>
    <w:p w14:paraId="49D4238F" w14:textId="77777777" w:rsidR="00A9132C" w:rsidRDefault="00000000">
      <w:r>
        <w:rPr>
          <w:b/>
        </w:rPr>
        <w:t xml:space="preserve">channel_id: </w:t>
      </w:r>
      <w:r>
        <w:t>UC5NOEUbkLheQcaaRldYW5GA</w:t>
      </w:r>
    </w:p>
    <w:p w14:paraId="6A6500E2" w14:textId="77777777" w:rsidR="00A9132C" w:rsidRPr="007F514F" w:rsidRDefault="00000000">
      <w:pPr>
        <w:rPr>
          <w:lang w:val="de-DE"/>
        </w:rPr>
      </w:pPr>
      <w:r w:rsidRPr="007F514F">
        <w:rPr>
          <w:b/>
          <w:lang w:val="de-DE"/>
        </w:rPr>
        <w:t xml:space="preserve">published_at: </w:t>
      </w:r>
      <w:r w:rsidRPr="007F514F">
        <w:rPr>
          <w:lang w:val="de-DE"/>
        </w:rPr>
        <w:t>2023-10-28 15:14:36+00:00</w:t>
      </w:r>
    </w:p>
    <w:p w14:paraId="3FDFD96F" w14:textId="77777777" w:rsidR="00A9132C" w:rsidRPr="007F514F" w:rsidRDefault="00000000">
      <w:pPr>
        <w:rPr>
          <w:lang w:val="de-DE"/>
        </w:rPr>
      </w:pPr>
      <w:r w:rsidRPr="007F514F">
        <w:rPr>
          <w:b/>
          <w:lang w:val="de-DE"/>
        </w:rPr>
        <w:t xml:space="preserve">title: </w:t>
      </w:r>
      <w:r w:rsidRPr="007F514F">
        <w:rPr>
          <w:lang w:val="de-DE"/>
        </w:rPr>
        <w:t>Lage in Nahost: Israelische Bodentruppen offenbar noch in Gaza</w:t>
      </w:r>
    </w:p>
    <w:p w14:paraId="09A5506B" w14:textId="77777777" w:rsidR="00A9132C" w:rsidRPr="007F514F" w:rsidRDefault="00000000">
      <w:pPr>
        <w:rPr>
          <w:lang w:val="de-DE"/>
        </w:rPr>
      </w:pPr>
      <w:r w:rsidRPr="007F514F">
        <w:rPr>
          <w:b/>
          <w:lang w:val="de-DE"/>
        </w:rPr>
        <w:t xml:space="preserve">transcript: </w:t>
      </w:r>
      <w:r w:rsidRPr="007F514F">
        <w:rPr>
          <w:lang w:val="de-DE"/>
        </w:rPr>
        <w:t xml:space="preserve">das israelische Militär hat in der vergangenen Nacht nach eigenen Angaben 150 unterirdische Ziele im Gazastreifen getroffen auch am Boden drangen Soldaten in das Palästinensergebiet ein mit Panzern Infanterie und Artillerie die Armee erklärte sie sei dort nach wie vor im Einsatz und habe sich nicht wie in den vergangenen Tagen wieder zurückgezogen im Gazastreifen herrscht die Terrororganisation Hamas sie hatte Israel vor 3 Wochen angegriffen dabei wurden nach Angaben israelischer Behörden etwa 1400 Menschen getötet und 229 als Geiseln von der Hamas verschleppt nur vier von ihnen wurden bislang wieder freigelassen Explosionen in Gaza in der Nacht setzten die </w:t>
      </w:r>
      <w:r w:rsidRPr="007F514F">
        <w:rPr>
          <w:lang w:val="de-DE"/>
        </w:rPr>
        <w:lastRenderedPageBreak/>
        <w:t xml:space="preserve">israelischen Streitkräfte ihre Angriffe fort dabei sollen auch unterirdische Bunker und Tunnel zerstört worden sein das israelische Militär teilte mit dabei mehrere Kämpfer der terroriliz hammas getötet zu haben atam Abu Raffa aus der Führungsriege der Hamas soll bei einem gezielten Angriff ums Leben gekommen sein er war offenbar für die drohnenattacken verantwortlich auch am Boden sein israelische Truppen im Gaza eingesetzt worden wir haben in Gaza unsere Angriffe fortgesetzt in der letzten Nacht sind unsere Truppen in den nördlichen Gazastreifen eingedrungen und haben die Angriffe auf dem Boden ausgeweitet dabei waren Infanterie Panzer und ie beteiligt die Helfer im gaserstreifen leiden darunter dass die meisten Telefon und Internetverbindungen nicht mehr funktionieren auch die Weltgesundheitsorganisation WHO beklagt dass sie keinen Kontakt mehr zu ihren Mitarbeitern habe vieles ist zerstört den Hilfsorganisation in kunes im Süden fehlt es an allem wir haben keine Leichensäcke mehr in den Ambulanzen und wir haben großee transtieren da sind noch hunderte in den Häusern im Westjordanland wie hier in ramala kommt es weiter zu Protesten gegen die Militäraktion Israels im Gazastreifen die Palästinenser kämpfen für Recht auf Selbstbestimmung Rückkehr und Freiheit in der ganzen Region befürchten viele dass die Situation jederzeit weiter eskalieren kann bei Oliver meerrüt in Tel Aviv Oliver die Luftangriffe in der Nacht die waren schwer wie hat sich denn die Lage jetzt im Laufe des Tages entwickelt ja diese Ausweitung der Operation am Boden die wurden fortgesetzt richtig die Luftangriffe waren schwer in der Nacht das heißt man hat versucht dieses Tunnelsystem dort in Gaza zu zerstören und äh äh es wurden eben diese Bodenoperationen die jetzt auch in der Nacht ausgeweitet wurden eben nicht abgeschlossen also man muss davon ausgehen dass es dort weitergeht im Gazastreifen dass die israelische Armee immer weiter vordringt es ist aber jetzt immer noch nicht die ganz große Bodenoffensive so mein Eindruck über die die ganze Zeit gesprochen wurde in den letzten Tagen heute jetzt am Abend will der israelische Regierungschef Netanyahu die Familien der entführten der Geiseln die jetzt sich im Gazastreifen befinden sind der 229 treffen hier hinter mir ist eine Demonstration von Menschen die eben da verlangen dass diese Geiseln möglich schnell freikommen und das wird spannend heute Abend wie netaniao da Auftritt das ganze ist schon auch ein erheblicher Druck auf ihn weil das sich ja auch irgendwo auf die Frage bezieht wie geht man im Gazastreifen militärisch vor aber sprechen wir noch mal über diese Operation die zwar nun ausgeweitet wurde aber diese angekündigte breite Bodenoffensive sie haben es ja gerade gesagt ist es bislang nicht was steckt denn dahinter will man vielleicht ausloten auf wie viel Widerstand man treffen würde bei der [Musik] Hammers da gibt's verschiedene Stimmen die ein sagen es sind jetzt vorbereitungsoperationen für diesen größeren nächsten Level also man will schon mal die Tunnelanlagen die sozusagen näher an der Grenze sind zerstören damit nachher nicht die hamaskämpfer die Hamas Terroristen der israelischen Armee in den Rücken fallen können also von hinten an greifen können und man will eben unter Umständen eben auch sozusagen in den Wohngebieten die relativ nah an der israelischen Grenze sind auch im Hamas Terroristen ausschalten aber ich glaube ein wichtiger Punkt ist eben auch der Umgang mit diesem Thema Geiseln es sollen ja insgesamt 229 sein die Zahl ist gestiegen Kinder ganz kleine Kinder Frauen Männer viele Zivilisten und wenn man jetzt hier ganz große Bodenoffensive startet dann ist eben die Frage was mit diesen Geiseln Pass passiert </w:t>
      </w:r>
      <w:r w:rsidRPr="007F514F">
        <w:rPr>
          <w:lang w:val="de-DE"/>
        </w:rPr>
        <w:lastRenderedPageBreak/>
        <w:t xml:space="preserve">und möglicherweise will man einfach jetzt noch Raum geben für Verhandlungen die ablaufen auch mit Qatar oder mit Ägypten damit man noch mehr Geiseln rausbekommt bevor es richtig losgeht dann nun haben sich ja die Vereinten Nationen für eine Resolution ausgesprochen dass ich eben die humanitäre Lage im Gazastreifen dringend verbessern muss bisin zum Waffenstillstand bevor wir gleich mal darüber sprechen wie Israels Reaktion darauf ausfällt vielleicht erstmal die Frage was hören sie denn aus dem Gazastreifen wie geht es den Menschen dort immer weniger denn das telefonnets und das Internet die funktionieren dort immer schlechter es wird ja auch kein Treibstoff dorthin geliefert im Moment und das braucht man eben um Strom zu erzeugen und dann auch Akkus laden zu können wir haben natürlich die Bilder in den letzten Tagen gesehen von diesem flächendeckenden bombardieren der der stadtgaser ganze Wohngebiete sind da zerstört worden aus den Trümmern werden Menschen tote Menschen geborgen die Krankenhäuser sind extrem überlastet wir hören auch dass 600.000 Menschen aus dem Norden des gasastreifens in den FL Süden geflohen sein sollen die müssen dort versorgt werden und in den letzten Tagen sind auch wieder elk immer wieder LKW aus Ägypten mit Hilfslieferung in den Gasastreifen gekommen um diese Menschen zu versorgen aber da bräuchte es eigentlich mehr allerdings hat Israel auch deutlich gemacht ähm dass man weiter Hilfslieferungen grünes Sicht geben wird nun haben ja 120 Staaten dieser Resolution also dieser Forderung nach einer Verbesserung der humanitären Lage zugestimmt Deutschland hat sich enthalten aber auch ein Waffenstillstand wurde dabei ja ins Spiel gebracht wie reagiert denn darauf die israelische Regierung die Menschen hier in Israel und es ist nicht nur die Regierung die Menschen auch im Land die sind immer relativ skeptisch bei den Vereinten Nationen die sagen die Stimmen immer wieder gegen uns ab eigentlich müsste doch jetzt erstmal im Zentrum stehen zum einen dass man eben die Geiseln möglichst schnell rausbekommt und dann eben auch dieses Selbstverteidigungsrecht der Israelis müsste mehr betont werden und die Israelis haben immer wieder den Eindruck dass bei den Vereinten Nationen da wird sehr schnell über das Leid der Palästinenser gesprochen dass ja auch da ist das Teil der Wahrheit ist aber das eigene Leid wird dann immer vergessen und deswegen sieht man das hier kritisch aber wie sieht dann die Bevölkerung grundsätzlich diese ganze Operation laut einer Umfrage sind ja 49% der Israelis dafür zunächst mal mit einer großen Bodenoffensive abzuwarten ja die Diskussion ist jetzt hier weniger ob man jetzt militärisch hart durchgreift oder nicht sondern ich glaube die Diskussion ist viel mehr im Land wie geht man mit diesem Thema Geiseln um und die Hälfte der Israelis sagen eben wir müssen er erstmal die Geiseln rausbekommen aus dem Gasastreifen und jetzt nicht sofort losschlagen weil wir dann eben einfach unsere Mitmenschen in Gefahr bringen im Gazastreifen und da scheiden sich die Geister es gibt eben auch einfach viele hier die sagen nein jetzt ist Vergeltung nötig wir müssen hart durchgreifen unter Umständen dann eben im Zuge einer Bodenoffensive die Geiseln befreien und das ist auch das Dilemma für die Regierung hier auch für Netanyahu kann mir vorstellen dass die sich auch schwer tun da eine klare cheidung zu fällen und das was man eben jetzt auch sieht diese diese Operationen die jetzt noch nicht die ganz große oben Bodenoffensive sind das ist vielleicht auch einfach eine Konsequenz dieses Dilemmas dass man sagt wir müssen vorsichtig vorgehen weil wir müssen die Menschen die da verschleppt </w:t>
      </w:r>
      <w:r w:rsidRPr="007F514F">
        <w:rPr>
          <w:lang w:val="de-DE"/>
        </w:rPr>
        <w:lastRenderedPageBreak/>
        <w:t>wurden schützen und die Frage ist ja auch was kommt danach der Iran und die Hisbollah die drohen mit Gegenschlägen sollte es zu einer Bodenoffensive kommen natürlich ist das alles Spekulation aber was fürchten denn die Menschen in Israel was passieren würde wenn die Lage es aliert ja da gibt es hier große Sorgen es gab ja 2006 diesen Konflikt mit der hisbolla das war der letzte größere Konflikt und man weiß hier aufgrund von ja geheimdiensterkenntnissen dass eben die hisbolla inzwischen mit Raketen mit einer großen Durchschlagskraft ausgestattet ist und wenn die hisbolla hier angreift dass das eben unter Umständen auch viele Tote zur Folge haben wird in in Israel auch in Tel Aviv im Zentrum des Landes und da ist die Sorge sehr groß und man hat eben auch Angst dass der Iran da im Hintergrund einfach die hisbolla anstachelt der ist ja auch der Finanzier der hisbolla genauso wie wie auch die Hamas von vom Iran finanziert wird und dass da im Hintergrund eben aus Teran unter Umständen Druck auf die hisbolla aufgebaut wird dann wenn hier eine größere Bodenoffensive von Israel ausstartet dass dann die hisbolla Raketen auf Israel im großen Stiel abfeuern soll und dann hätte man einen zweif frontenkrieg und das wäre eben eine große Herausforderung da haben viele Menschen Angst davor hier ja das waren Eindrücke aus telaviv danke schön dafür Oliver [Musik] meerrüt</w:t>
      </w:r>
    </w:p>
    <w:p w14:paraId="260ACB3A" w14:textId="77777777" w:rsidR="00A9132C" w:rsidRDefault="00000000">
      <w:r>
        <w:rPr>
          <w:b/>
        </w:rPr>
        <w:t xml:space="preserve">status: </w:t>
      </w:r>
      <w:r>
        <w:t>OK</w:t>
      </w:r>
    </w:p>
    <w:p w14:paraId="072325F3" w14:textId="77777777" w:rsidR="00A9132C" w:rsidRDefault="00000000">
      <w:r>
        <w:rPr>
          <w:b/>
        </w:rPr>
        <w:t xml:space="preserve">video_id: </w:t>
      </w:r>
      <w:r>
        <w:t>y3ctCjM06Zw</w:t>
      </w:r>
    </w:p>
    <w:p w14:paraId="6A737F64" w14:textId="77777777" w:rsidR="00A9132C" w:rsidRDefault="00000000">
      <w:r>
        <w:rPr>
          <w:b/>
        </w:rPr>
        <w:t xml:space="preserve">channel_id: </w:t>
      </w:r>
      <w:r>
        <w:t>UC5NOEUbkLheQcaaRldYW5GA</w:t>
      </w:r>
    </w:p>
    <w:p w14:paraId="6BEB0E4B" w14:textId="77777777" w:rsidR="00A9132C" w:rsidRPr="007F514F" w:rsidRDefault="00000000">
      <w:pPr>
        <w:rPr>
          <w:lang w:val="de-DE"/>
        </w:rPr>
      </w:pPr>
      <w:r w:rsidRPr="007F514F">
        <w:rPr>
          <w:b/>
          <w:lang w:val="de-DE"/>
        </w:rPr>
        <w:t xml:space="preserve">published_at: </w:t>
      </w:r>
      <w:r w:rsidRPr="007F514F">
        <w:rPr>
          <w:lang w:val="de-DE"/>
        </w:rPr>
        <w:t>2023-10-28 15:30:49+00:00</w:t>
      </w:r>
    </w:p>
    <w:p w14:paraId="339053D3" w14:textId="77777777" w:rsidR="00A9132C" w:rsidRPr="007F514F" w:rsidRDefault="00000000">
      <w:pPr>
        <w:rPr>
          <w:lang w:val="de-DE"/>
        </w:rPr>
      </w:pPr>
      <w:r w:rsidRPr="007F514F">
        <w:rPr>
          <w:b/>
          <w:lang w:val="de-DE"/>
        </w:rPr>
        <w:t xml:space="preserve">title: </w:t>
      </w:r>
      <w:r w:rsidRPr="007F514F">
        <w:rPr>
          <w:lang w:val="de-DE"/>
        </w:rPr>
        <w:t>Pistorius: Solidarität mit Israel dürfe nichts an der Unterstützung für die Ukraine ändern</w:t>
      </w:r>
    </w:p>
    <w:p w14:paraId="42EC93CD" w14:textId="77777777" w:rsidR="00A9132C" w:rsidRPr="007F514F" w:rsidRDefault="00000000">
      <w:pPr>
        <w:rPr>
          <w:lang w:val="de-DE"/>
        </w:rPr>
      </w:pPr>
      <w:r w:rsidRPr="007F514F">
        <w:rPr>
          <w:b/>
          <w:lang w:val="de-DE"/>
        </w:rPr>
        <w:t xml:space="preserve">transcript: </w:t>
      </w:r>
      <w:r w:rsidRPr="007F514F">
        <w:rPr>
          <w:lang w:val="de-DE"/>
        </w:rPr>
        <w:t xml:space="preserve">der angesichts wachsender globaler Konflikte richtet sich der Blick in Deutschland auch wieder mehr auf die bundeswehren Bundesverteidigungsminister Pistorius klagte bei seinem Antrittsbesuch in der Führungsakademie der Bundeswehr in Hamburg dass in keinem anderen Land so schlecht über die eigenen Streitkräfte geredet werde wie in Deutschland die von Bundeskanzler Scholz ausgerufene Zeitenwende müsse auch in den Köpfen der Menschen stattfinden er sehe die Bundeswehr auf einem guten Weg die Herausforderungen der sich wandelnden Welt zu meistern die langjährige ad Korrespondentin Anna Engelke hat pistorios für den NDR Podcast Streitkräfte und Strategien über die Rolle Deutschlands und die aktuellen Entwicklungen in der Ukraine und im Nahen Osten gesprochen am 7 oktober haben Terroristen der Hamas Israel angegriffen mehr als 1400 Menschen grausam ermordet viele tausende verletzt und sogar jetzt knapp 230 Menschen als Geiseln genommen sie war in Israel genau wie der Bundeskanzler wie die Außenministerin und die Frage ist halt was und welchen Einfluss hat Deutschland aber letztendlich da in dieser Region das ist eine Frage die der Arabien Experte der Stiftung Wissenschaft und Politik Guido Steinberg mit dem Satz beantwortet aus seiner Sicht spielt Deutschland in dem Konflikt kaum eine Rolle müsste es nicht vor allen Dingen an Deutschland liegen nicht aus der historischen Verantwortung heraus mehr ein Fluss zu </w:t>
      </w:r>
      <w:r w:rsidRPr="007F514F">
        <w:rPr>
          <w:lang w:val="de-DE"/>
        </w:rPr>
        <w:lastRenderedPageBreak/>
        <w:t xml:space="preserve">wollen ja und nein zugleich ja äh aber das tun wir ja auch also wir sind der wichtigste mit der wichtigste Partner Israels in Europa wir sind diejenigen die mit völliger Klarheit und ohne jeden Zweifel sagen unsere die Sicherheit Israels ist Teil unserer staatsreson wir sind diejenigen die sehr frühen Gestalt des Bundeskanzlers vor Ort waren die klar angesprochen haben was auch der amerikanische Präsident gesagt Deutschland und die Vereinigten Staaten von Amerika sind die wichtigsten Partner von Israel das muss man erstmal so festhalten wie viel Einfluss wir in der Region haben hängt davon ab wie viel Glaubwürdigkeit wir besitzen und natürlich wird jedes Eintreten für Israel von Teilen der arabischen Welt dann immer auch gleich sehr kritisch gesehen was wiederum dazu führt dass man den eigenen Einfluss als Mittler beispielsweise reduziert sieht aber da muss man sich eben entscheiden man kann nicht zwischen den Fronten stehen und gleichzeitig klar sagen die Existenz Israel ist unsere stat raison wir sagen wir sind an der Seite Israels und haben trotzdem ein Interesse daran dass äh die Situation im Nahen Osten wieder stabil wird dass die zwei staatenlösung wieder ins Auge gefasst wird weil wir die meisten von uns davon überzeugt sind dass das der einzige Weg ist um überhaupt zu einer friedlichen Lösung zu kommen aber gleichzeitig dürfen und werden wir keinen Zweifel daran lassen dass Israel ein Selbstverteidigungsrecht hat im Rahmen des Völkerrechts ich würde gerne auf die staatsrison eingehen und zwar ein unser Hörer Guido Schenk hat uns geschrieben und der möchte nämlich genau das auch wissen er sagt wie wahrscheinlich ist es dass die Bundeswehr Truppen nach Israel schickt sollte Israel um Beistand bitten und insbesondere im Hinblick auf einen möglichen Angriff durch die Hisbollah Israel ist zwar kein natomitglied kann sich also nicht auf Artikel 5 beziehen schreibt gidos Schenk aber Deutschland betont immer wieder wie er findet zurecht dass Israels Sicherheit deutsche staatsrison sei bedeutet das dann auch dass zur Not Bodentruppen zum Einsatz kommen will er wissen ich die Frage werde wird mir jetzt öfter gestellt und auch dem Bundeskanzler und auch der Außenministerin ich glaube das ist keine Diskussion die wir jetzt führen müssen das ist eine theoretische Diskussion aber diese Frage was heißt staatsreson staatsreson heißt wir unterstützen Israel wo immer es geht und wo immer es notwendig ist die Israelis sind sehr stolz zurecht auf ihre Streitkräfte und auf ihre eigene Leistungsfähigkeit und und auf ihre Fähigkeit ihr Land zu beschützen und das zurecht wenn man auf die Zeit seit der Staatsgründung schaut von daher die Israelis unsere israelischen Freunde bitten um Unterstützung aber bislang sehr bescheiden in sehr kleinem Umfang wir leisten was wir können aber ob dieser Zeitpunkt überhaupt irgendwann jemals kommt dass die Israel um diese Form von Unterstützung bitten ist offen und wenn sie kommen dann werden wir uns mit dieser Frage auseinandersetzen und sicherlich nicht nur alleine im stillen kämerlein sondern dann auch mit den Partnern in der Europäischen Union und der NATO aber das ist zurzeit keine Frage und wir sollten keine Szenarien herbeireden sie haben gerade sehr sehr plastisch beschrieben wo Deutschland steht an der Seite Israels und der israelische Premier Netanyahu sagt jetzt jeder hamaskämpfer ist totgeweiht und macht sich die Bundesregierung auch dieses militärische Ziel Israels zu eigen es ist nicht unser militärisches Ziel es ist das ist das das militärische Ziel der Israelis und und ich muss mir auch nicht jede Wortwahl zu eigen machen um trotzdem unverbrüchlich an der Seite der Israelis zu stehen was die Israelis hier erlebt haben ist das haben nicht wenige </w:t>
      </w:r>
      <w:r w:rsidRPr="007F514F">
        <w:rPr>
          <w:lang w:val="de-DE"/>
        </w:rPr>
        <w:lastRenderedPageBreak/>
        <w:t xml:space="preserve">Kommentatoren zurecht zu beschrieben das 9-11 Israels das ist ein Terroranschlag und bislang unvorstellbaren Ausmaßes kein Vergleich mit militärischen Schlägen die es in der Vergangenheit gab hier sind gezielt Zivilisten gefoltert getötet vergewaltigt und verstümmelt wordenon in aller Deutlichkeit zu sagen Kinder und Säuglinge junge Frauen und und alte Frauen und alte Männer das habe ich in dieser Form ich habe die Videos gesehen wie viele von ihren Zuhörerin und Zuhörern sicher auch und noch schlimmere gesehen das kann man sich nicht vorstellen das ist ein Trauma und dass man in einer solchen Situation sehr emotional und sehr aufgebracht reagiert und spricht ist glaube ich verständlich entscheidend ist aber nicht das was man sagt sondern das was man tut und die israeles verhalten sich so wie ich das wahrnehme bislang sehr umsichtig äh sie machen ihre Schläge die sie machen müssen äh und ja es gibt leider zivile Opfer aber das liegt eben nicht zuletzt auch daran dass die her Mass sich hinter den Schützen und Jacken der Zivilisten versteckt wie lange haben Sie den Eindruck guckt man in Deutschland äh die Bilder von Toten und Verletzten Zivilisten in Gase anguckt an in Form von ertragen weil es ist natürlich auch schwer zu ertragen diese Bilder zu sehen ja also ich habe wie gesagt in in Israel und auch bei der verteidigungsministerkonferenz in der Woche davor als jof gallan zugeschaltet war und ein Video zeigte aber eben auch in telaviv Videos und Bilder gesehen ich habe die Schilderung des junges jungen Mannes gehört dessen Schwester verschleppt worden ist und immer noch in der in der Geiselhaft der der hamass ist wenn sie das hören wenn Sie das Sehen gefriert ihnen wirklich das Blut in den Adern das ist eine unvorstellbare menschenverachtende Gewalt die eben nichts zu tun hat und nicht vergleichbar ist mit zivilen Opfern die zu beklagen sind s wenn militärische Auseinandersetzung toben egal in welcher Form hier verhält sich die Hamas eben als das was sie ist als eine Terrororganisation und nicht wie ein eine Kriegspartei und das macht es für Israel auch so schwer gezielte effektive Schläge zu führen ohne zivile Opfer herbeizuführen das ist ein furchtbares Dilemma für alle Beteiligten und deswegen ist ja jeder Versuch auch so wichtig und wirkommen zur Deeskalation beizutragen gerade sieht's halt überhaupt gar nicht nach Deeskalation aus ähm wenn man auf die Folgen schaut die dieser äh Krieg haben kann vor allen Dingen wenn er sich ausweitet es gibt ja die unterschiedlichsten Szenarien sehr beunruhigende äh läuft hinaus USA einerseits die auch mit zwei flugzeugträgerverbänden im östlichen Mittelmeer sind und dann auf der anderen Seite Iran wie stellen Sie sich auf diese sehr unüberschaubare Lage ein wie gehen Sie sie damit um Fahren auf Sicht oder wie machen sie das ja das bleibt uns nicht viel anderes übrig wir fahren auf Sicht wir kommen Regel in täglich zusammen mindestens einmal um die L um uns in bezüglich der Lage auf den neuesten Stand zu bringen über die Berichte die wir von vor Ort haben wir sprechen mit den Israelis das Auswärtige Amt hält seine Kontakte wir bereiten uns auf Evakuierungsmaßnahmen vor indem wir Kräfte in Region verlegen um dann im Zweifelsfall wenn es ernster wird noch ernster wird schnell die deutschen Staatsangehörigen rauszuholen also jeder tut gerade an seiner Stelle das äh um auf das Schlimmste vorbereitet zu sein soweit das geht und gleichzeitig hoffen wir das Beste wie brenzlich ist die Situation das ist schwer zu sagen im Augenblick scheint sie sich aber das ist wirklich auch mit Vorsicht zu genießen etwas etwas ein klein wenig zu beruhigen entspannen würde ich nicht sagen es gibt nach wie vor heftigen Beschuss äh aber entscheidend wird sein dass sich keine </w:t>
      </w:r>
      <w:r w:rsidRPr="007F514F">
        <w:rPr>
          <w:lang w:val="de-DE"/>
        </w:rPr>
        <w:lastRenderedPageBreak/>
        <w:t xml:space="preserve">weiteren Parteien in dieses in diesen Konflikt einmischen aktiv das wäre dann in der Tat ein Punkt der die Gefahr deutlich erhöhen würde für eine Eskalation bislang ist das Gott sei Dank noch nicht passiert der Krieg in Israel und der Krieg in der Ukraine da gibt's ja einfach die große Sorge dass irgendwann die Unterstützung für die Ukraine hinten runterfallen könnte ja die Sorge gibt es sie wird geäußert bislang ist es in in Deutschland nicht ersichtlich die Mehrheit den Umfragen sind nach wie vor eindeutig für eine Unterstützung der Ukraine ja wir wissen nicht was passiert Ende nächsten Jahres wenn in in den Vereinigten Staaten neu gewählt worden ist und ja wir wissen nicht was in anderen Ländern passiert aber egal wer am Ende die Mehrheiten erringt wir müssen uns alle gemeinsam immer wieder klar machen um was es hier geht hier geht es nicht nur als wenn das nicht genug wäre um die Souveränität und die Sicherheit der Ukraine hier geht es um die Verteidigung der internationalen regelbasierten Ordnung wir können nicht zulassen äh dass ein Autokrat in Europa glaubt Grenzen verschieben sich Länder einverleiben zu können nur weil sie irgendwann mal zum Territorium gehört haben die Unverletzlichkeit der Grenzen souveräner Staaten ist wesentlicher Eckpfeiler unserer internationalen regelbasierten Ordnung und die aufrechtsalung dafür einzutreten sollte in unser aller Interesse sein weil ansonsten die Aufforderung an die Autokraten sehr eindeutig sein macht ruhig weiter so aber wie sehr meinen sie dass Putin der russische Präsident sich gerade die Hände reibt wenn er auf Europa guckt sehr uneins was Israel angeht guckt auf Europa in richt Ukraine da gibt es jetzt den slowakischen Präsidenten fizo der gesagt hat mit mir wird es keine Waffenlieferung mehr in die Ukraine geben daran beteilig mich nicht das ist doch für für Putin ist das doch gerade ein Fest ja einerseits ist es für ihn möglicherweise eine Entwicklung die ihm sehr gefällt auf der anderen Seite hat er sich bislang auch ordentlich verrechnet und getäuscht indem wi der Westen auf seinen wökerrechtswiedrigen Angriff auf die Ukraine reagiert da hat er sich komplett verrechnet wir reden jetzt über andert über anderthalb Jahre fast ein dreiviertel Jahre Krieg äh gegen die Ukraine die sich wahnsinnig tapfer und bewundernswert verteidigt mit enormer Unterstützung aus dem Westen und ja es gibt Länder wie die Slowakei die jetzt durch die politischen Mehrheiten ihren Kurs ändern ich sehe das nicht als eine Grundtendenz in Europa an die Slowakei ist ein kleines Land mit zwar engagierter aber dann doch im Verhältnis zur gesamtunterstützung kleinunterstützung äh das wird jetzt nicht kriegsentscheidend sein für die Ukraine deswegen ist umso wichtiger dass wir gerade auch jetzt mit dem Auge auf Israel die Situation in der Ukraine nicht aus dem Auge verlieren äh unsere unsere Solidarität zu bekunden mit Israel ist das eine aber es darf nichts an der Solidarität mit der Ukraine ändern es gibt einen Vorhalt schon die ganze Zeit was die Unterstützung der Ukraine angeht dass es nicht reicht unsere Hörerin Eva Streletz fragt sehr geehrter Herr pisturius warum in alles in der warum um alles in der Welt geben wir der Ukraine nicht genug Waffen um die Russen aus dem Land zu werfen sondern gerade nur genug um den Krieg zu perpetuieren also den Krieg fortzusetzen und sich tausende Menschen Leben zu opfern ja die Annahme teile ich nicht also wir sind der zweitgrößte Unterstützer nach den Vereinigten Staaten von Amerika ich will das noch mal sacken lassen der zweitgrößte wir geben warnsinnig viel Material Munition Fahrzeuge Panzer in die Ukraine und das kontinuierlich wir haben nicht aufgehört damit wir hören auch jetzt nicht auf wir haben als allein vor 10 Tagen noch mal </w:t>
      </w:r>
      <w:r w:rsidRPr="007F514F">
        <w:rPr>
          <w:lang w:val="de-DE"/>
        </w:rPr>
        <w:lastRenderedPageBreak/>
        <w:t>ein eine Milliarde Paket geschnürt wir liefern IRST Flugabwehrsysteme wir geben noch mal ein großes Patriot feuerlight System zum Schutz des ukrainischen Luftraums und damit insbesondere um die Menschenleben von denen ihre hzuhörerin gesprochen hat zu schützen vor den Angriffen die jetzt wieder verstärkt begonnen haben durch russische drohen durch russische Raketen unsere Systeme in aus der aus Deutschland die wir liefern retten jede Nacht und jeden Tag viele viele ukrainische Leben und das schätzen die Ukrainer sehr hoch ein und wir liefern alles was irgendwie lieferbar ist äh und werden damit auch [Musik] weitermachen</w:t>
      </w:r>
    </w:p>
    <w:p w14:paraId="08EF0AA0" w14:textId="77777777" w:rsidR="00A9132C" w:rsidRPr="007F514F" w:rsidRDefault="00000000">
      <w:pPr>
        <w:rPr>
          <w:lang w:val="de-DE"/>
        </w:rPr>
      </w:pPr>
      <w:r w:rsidRPr="007F514F">
        <w:rPr>
          <w:b/>
          <w:lang w:val="de-DE"/>
        </w:rPr>
        <w:t xml:space="preserve">status: </w:t>
      </w:r>
      <w:r w:rsidRPr="007F514F">
        <w:rPr>
          <w:lang w:val="de-DE"/>
        </w:rPr>
        <w:t>OK</w:t>
      </w:r>
    </w:p>
    <w:p w14:paraId="557745DC" w14:textId="77777777" w:rsidR="00A9132C" w:rsidRPr="007F514F" w:rsidRDefault="00000000">
      <w:pPr>
        <w:rPr>
          <w:lang w:val="de-DE"/>
        </w:rPr>
      </w:pPr>
      <w:r w:rsidRPr="007F514F">
        <w:rPr>
          <w:b/>
          <w:lang w:val="de-DE"/>
        </w:rPr>
        <w:t xml:space="preserve">video_id: </w:t>
      </w:r>
      <w:r w:rsidRPr="007F514F">
        <w:rPr>
          <w:lang w:val="de-DE"/>
        </w:rPr>
        <w:t>eE32NFyT-xE</w:t>
      </w:r>
    </w:p>
    <w:p w14:paraId="5BBFE96E"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C6AF900" w14:textId="77777777" w:rsidR="00A9132C" w:rsidRPr="007F514F" w:rsidRDefault="00000000">
      <w:pPr>
        <w:rPr>
          <w:lang w:val="de-DE"/>
        </w:rPr>
      </w:pPr>
      <w:r w:rsidRPr="007F514F">
        <w:rPr>
          <w:b/>
          <w:lang w:val="de-DE"/>
        </w:rPr>
        <w:t xml:space="preserve">published_at: </w:t>
      </w:r>
      <w:r w:rsidRPr="007F514F">
        <w:rPr>
          <w:lang w:val="de-DE"/>
        </w:rPr>
        <w:t>2023-10-29 10:05:29+00:00</w:t>
      </w:r>
    </w:p>
    <w:p w14:paraId="5EDF5F3F" w14:textId="77777777" w:rsidR="00A9132C" w:rsidRPr="007F514F" w:rsidRDefault="00000000">
      <w:pPr>
        <w:rPr>
          <w:lang w:val="de-DE"/>
        </w:rPr>
      </w:pPr>
      <w:r w:rsidRPr="007F514F">
        <w:rPr>
          <w:b/>
          <w:lang w:val="de-DE"/>
        </w:rPr>
        <w:t xml:space="preserve">title: </w:t>
      </w:r>
      <w:r w:rsidRPr="007F514F">
        <w:rPr>
          <w:lang w:val="de-DE"/>
        </w:rPr>
        <w:t>Israels Bodeneinsatz im Gazastreifen: Netanyahu verkündet zweite Phase des Krieges</w:t>
      </w:r>
    </w:p>
    <w:p w14:paraId="3A55E39B" w14:textId="77777777" w:rsidR="00A9132C" w:rsidRPr="007F514F" w:rsidRDefault="00000000">
      <w:pPr>
        <w:rPr>
          <w:lang w:val="de-DE"/>
        </w:rPr>
      </w:pPr>
      <w:r w:rsidRPr="007F514F">
        <w:rPr>
          <w:b/>
          <w:lang w:val="de-DE"/>
        </w:rPr>
        <w:t xml:space="preserve">transcript: </w:t>
      </w:r>
      <w:r w:rsidRPr="007F514F">
        <w:rPr>
          <w:lang w:val="de-DE"/>
        </w:rPr>
        <w:t xml:space="preserve">Israels Armee hat nach eigenen Angaben erneut hunderte Stellungen der islamistischen Terrororganisation Hamas angegriffen kampfflutzeuge hätten mehr als 450 Ziele bombardiert palästinensische Zivilisten wurden wiederholt aufgefordert sich in den Süden des Gazastreifens zu begeben nach heftigen Beschuss waren gestern das Internet und Mobilfunknetz in Gaza zusammengebrochen Hilfsorganisationen beklagen ihre Arbeit würde dadurch weiter erschwert inzwischen sollen die Verbindungen wieder funktionieren auch vergangene Nacht keine Ruhe das israelische Militär setzt seine Angriffe auf den Gazastreifen fort es sei die nächste Phase des Krieges heißt es eine heikle Phase gestern Abend in Tel Aviv zahlreiche Menschen gehen auf die Straße sie haben Angst welche Konsequenzen die Militäroperationen im gaserstreifen für die verschleppten Geiseln haben könnten die Angehörigen fordern einen Gefangenen Austausch mit palästinensischen Häftlingen nehmt sie wir brauchen Sie hier nicht ich will dass meine Familie und alle Geiseln heimken Ministerpräsident Netanyahu traf sich am Abend mit Angehörigen er betonte vor allem militärischer Druck werde die Chancen erhöhen die Geiseln zurückzubringen in ran Junis im Süden des Gazastreifens verschlechtert sich die humanitäre Lage zunehmend laut israelischeer Armee sollen heute weitere Hilfslieferung zugelassen werden auch die terrormiliz Hamas setzt ihren Beschuss auf Israel fort die israelische Armee hat die palästinensische Zivilbevölkerung erneut aufgefordert in den Süden des Gazastreifens zu flüchten gazastadt und Umgebung erklärte das Militär wörtlich zu einem Schlachtfeld auch im vom Israel besetzten Westjordanland verschärft sich der Konflikt es kommt zunehmend zu Gewaltausbrüchen zwischen Palästinensern und den dort lebenden jüdischen Siedlern 9 Uhr morgens südlich von Hebron im von Israel besetzten Westjordanland die Palästinenserin wadha und die Israelin onec hoffen dass es heute friedlich bleibt denn diese Ernte ist gefährlich onec will mit ihrer Anwesenheit verhindern dass jüdische Siedler die palästinensischen Bauern vertreiben oder angreifen sie sind einem größeren Risiko ausgesetzt und wir nutzen unser Privileg als Israelis hier um unsere </w:t>
      </w:r>
      <w:r w:rsidRPr="007F514F">
        <w:rPr>
          <w:lang w:val="de-DE"/>
        </w:rPr>
        <w:lastRenderedPageBreak/>
        <w:t xml:space="preserve">Solidarität zu zeigen deshalb holen wir die Aktivisten jedes Jahr hierhin damit Sie uns bei der Ernte helfen sehr wichtig für uns ansonsten können wir unsere Oliven hier nicht pflücken wie gefährlich die Olivenernte sein kann zeigen diese handyvos nach Angaben von Aktivisten heute Vormittag aufgenommen nördlich von ramala bewaffnete Siedler vertreiben palästinensische bauernern dieser Palästinenser wird heute laut Medienberichten von einem Siedler erschossen auch für israelische Aktivisten wird es immer gefährlicher auf diese Aktivistin haben Siedler ebenfalls geschossen onek und wat wissen auch hier können jederzeit bewaffnete Siedler auftauchen die das Land für sich beanspruchen die Angriffe haben laut israelischen NGOs seit Kriegsbeginn stark zugenommen sie sind täglich Angriffen von Siedlern und Übergriffen von Soldaten ausgesetzt und mittlerweile vermischt sich das Siedler und Soldaten plötzlich auf der anderen Seite vermummte Siedler sie gehen an den israelischen Soldaten vorbei und on verlassen sofort den olivenhein ruft die Polizei sie hofft dass sie als Israelin für mehr Schutz sorgen kann doch die Polizei nimmt sie fest und dann es Kamerateam sie werden jetzt festgenommen alles was Sie sagen kann gegen sie vor Gericht verwendet werden etwa zwe Stunden werden sie festgehalten die Begründung vor Ort Störung einer Militäroperation auf unsere Anfrage danach haben sich weder Militär noch Polizei geäußert nachdem onec und unser Kamerateam abgefahren sind wurde W Familie laut eigenen Angaben erneut von Siedlern bedroht be die Lage in Gaza spreche ich jetzt mit Julius Segador in telaviv israels Ministerpräsident Benjamin Netanyahu hat die zweite Phase des Krieges eingeleitet ist das nun die Bodenoffensive absolut das ist diese zweite Phase die Netanyahu gestern in einer Pressekonferenz der ersten Pressekonferenz eigentlich seit Beginn des Krieges auch angekündigt hat und die militärischen Fakten die sprechen für sich wir haben heute mehr als 450 Ziele die angegriffen worden sind vom israelischen Militär wir wissen dass die Streitkräfte Israels vorgerückt sind wesentlich in den Norden des gasastreifens und und das ist der große Unterschied zu den vergangenen Tagen insofern würde ich auch davon sprechen dass diese Bodenoffensive jetzt wirklich massiv begonnen hat sie gehen mit ihren Truppen nicht mehr zurück sie haben an einigen Stellen im Gazastreifen im Norden die israelische Fahne gehisst und das spricht für sich gazastadt ist ein schlachtwelt wie viele Menschen sind dort noch und wie ist die humanitäre Lage das ist wirklich sehr sehr schwer zu sagen aber es wird vermutet dass immer noch 3 400.000 Menschen in Gaza City und im Norden des Küstenstreifens sich befinden Menschen die dem Aufruf in den Süden zu gehen nicht gefolgt sind möglicherweise aus gesundheitlichen Gründen oder weil sie ihre Wohnungen nicht aufgeben wollen aber es sind sehr sehr viele und auch Menschen die daran gehindert werden in den Süden zu gehen weil die Hamas und das ist uns von mehreren Mitarbeitern auch bestätigt worden die Hamas verhindert dass Menschen in den Süden zu gehen hier sollen diese Menschen als menschliche Schutzschilde verwendet werden die humanitäre Lage ist katastrophal wir hatten jetzt wieder die Möglichkeit nachdem ja gestern Internet und Telefon Verbindungen nicht funktioniert hatten wir hatten jetzt die Möglichkeit mit unseren Mitarbeitern zu sprechen die von katastrophalen Verhältnissen sprechen erschwerend kommt jetzt hinzu Meldungen die uns erreicht haben dass aufgrund dieser sehr sehr schwierigen humanitären Situation inzwischen die Depots der Nationen wo die Hilfslieferungen gelagert werden bevor sie verteilt werden geplündert </w:t>
      </w:r>
      <w:r w:rsidRPr="007F514F">
        <w:rPr>
          <w:lang w:val="de-DE"/>
        </w:rPr>
        <w:lastRenderedPageBreak/>
        <w:t>werden also es ist eine sehr sehr schwierige Situation im gaserstreifen der Chef der Heras im gaserstreifen sinwa hatte gestern von einem geiselaustausch gesprochen alle für alle was hat das zu bedeuten ja das hat zu bedeuten dass sin war zumindest in den Raum gestellt hat dass hier die über 200 verschleppten Geiseln aus Israel die sich in der Hand der Hamas befinden gegen rund 6000 palästinensische Häftlinge die in Israels Gefängnissen sind ausgetauscht werden aber man muss dazu sagen diese Forderung wurde schon zu Beginn des Krieges zumindest inoffiziell erhoben immer wieder war davon die Rede Israel verhandelt aber über diesen Gefangenen Austausch nicht gestern bei der Pressekonferenz ist Israels premier Benjamin Netanyahu gefragt worden zu einem möglichen Gefangenen Austausch und er hat sich sehr sehr nebulös und zurückhaltend eigentlich geäußert was eigentlich nur einen Schluss zulässt Priorität für Israel hat nicht das Schicksal der Geiseln sondern vermutlich die militärische Dimension dieses Konfliktes und da sehen wir dass wir wie gesagt mit dem Vorrücken der Bodentruppen Fakten geschaffen werden auch im von Israel besetzten Westjordanland verschärft sich der Konflikt neben Zusammenstößen zwischen israelischen Militär und Palästinensern kommt es auch zunehmend zu Gewaltausbrüchen in der Zivilbevölkerung zwischen Palästinensern und den dort lebenden jüdischen Siedlern wie angespannt und gefährlich ist die Situation die Situation ist sehr sehr angespannt in der Westbank im Westjordanland und das ist eine Front mit der auf die Israel mit großer großer Sorge blickt wir wissen von zurückliegenden Konflikten etwa der Intifada dass hier sehr sehr viel Gewaltpotenzial auch herrscht es gibt sehr sehr viele Militante Kämpfer in Westjordanland die hier durchaus auch aktiviert werden können und auch so ist ja diese Warnung zu verstehen die Israels die der IR is Präsident raisi getätigt hat er hat gesagt israel hat jetzt mit dieser Bodenoffensive eine rote Linie überschritten und das könnte Konsequenzen von allem haben und da hat er sicherlich natürlich den die Nordfront gemein die hisbolla im Südlibanon die hier möglicherweise Israel angreifen könnte aber sicherlich auch die militantenkämpfer im Westjordanland auch gegen Israel gibt's ja immer weitere Angriffe was gibt es da aktuell zu berichten ja wir hatten gestern eigentlich nach mehreren Tagen wo es relativ wenig Beschuss gab heftigen Beschuss vor allem hier in Tel Aviv immer wieder mussten wir in die Schutzräume also eine nachlassende Feuerkraft der Hamas ist so eigentlich gar nicht festzustellen trotz der inzwischen ja zwei Wochen heftigen Angriffe des israelischen Militärs das lässt nur einen Schluss zu dass eben die Hamas in ihrem weit verzweigten Tunnelsystem die Möglichkeiten hat weiter militärisch zu agieren sie haben sich vermutlich jahrelang darauf vorbereitet also eine Nachlass die Feuerkraft stellen wir nicht fest weiterhin gibt es eine große Gefährdung für die Zivilbevölkerung in Israel danke für diese Information nach Tel Aviv julio [Musik] Segador</w:t>
      </w:r>
    </w:p>
    <w:p w14:paraId="0C09847C" w14:textId="77777777" w:rsidR="00A9132C" w:rsidRPr="007F514F" w:rsidRDefault="00000000">
      <w:pPr>
        <w:rPr>
          <w:lang w:val="de-DE"/>
        </w:rPr>
      </w:pPr>
      <w:r w:rsidRPr="007F514F">
        <w:rPr>
          <w:b/>
          <w:lang w:val="de-DE"/>
        </w:rPr>
        <w:t xml:space="preserve">status: </w:t>
      </w:r>
      <w:r w:rsidRPr="007F514F">
        <w:rPr>
          <w:lang w:val="de-DE"/>
        </w:rPr>
        <w:t>OK</w:t>
      </w:r>
    </w:p>
    <w:p w14:paraId="642C2DFC" w14:textId="77777777" w:rsidR="00A9132C" w:rsidRDefault="00000000">
      <w:r w:rsidRPr="007F514F">
        <w:rPr>
          <w:b/>
        </w:rPr>
        <w:t>vid</w:t>
      </w:r>
      <w:r>
        <w:rPr>
          <w:b/>
        </w:rPr>
        <w:t xml:space="preserve">eo_id: </w:t>
      </w:r>
      <w:r>
        <w:t>GVS0FngaKbs</w:t>
      </w:r>
    </w:p>
    <w:p w14:paraId="0DED0B72" w14:textId="77777777" w:rsidR="00A9132C" w:rsidRDefault="00000000">
      <w:r>
        <w:rPr>
          <w:b/>
        </w:rPr>
        <w:t xml:space="preserve">channel_id: </w:t>
      </w:r>
      <w:r>
        <w:t>UC5NOEUbkLheQcaaRldYW5GA</w:t>
      </w:r>
    </w:p>
    <w:p w14:paraId="59DCC14B" w14:textId="77777777" w:rsidR="00A9132C" w:rsidRPr="007F514F" w:rsidRDefault="00000000">
      <w:pPr>
        <w:rPr>
          <w:lang w:val="de-DE"/>
        </w:rPr>
      </w:pPr>
      <w:r w:rsidRPr="007F514F">
        <w:rPr>
          <w:b/>
          <w:lang w:val="de-DE"/>
        </w:rPr>
        <w:t xml:space="preserve">published_at: </w:t>
      </w:r>
      <w:r w:rsidRPr="007F514F">
        <w:rPr>
          <w:lang w:val="de-DE"/>
        </w:rPr>
        <w:t>2023-10-29 12:03:48+00:00</w:t>
      </w:r>
    </w:p>
    <w:p w14:paraId="04F052E2" w14:textId="77777777" w:rsidR="00A9132C" w:rsidRPr="007F514F" w:rsidRDefault="00000000">
      <w:pPr>
        <w:rPr>
          <w:lang w:val="de-DE"/>
        </w:rPr>
      </w:pPr>
      <w:r w:rsidRPr="007F514F">
        <w:rPr>
          <w:b/>
          <w:lang w:val="de-DE"/>
        </w:rPr>
        <w:t xml:space="preserve">title: </w:t>
      </w:r>
      <w:r w:rsidRPr="007F514F">
        <w:rPr>
          <w:lang w:val="de-DE"/>
        </w:rPr>
        <w:t>Krieg und Terror in Nahost – Hass und Angst in Deutschland | ARD Presseclub</w:t>
      </w:r>
    </w:p>
    <w:p w14:paraId="12A86C84" w14:textId="77777777" w:rsidR="00A9132C" w:rsidRPr="007F514F" w:rsidRDefault="00000000">
      <w:pPr>
        <w:rPr>
          <w:lang w:val="de-DE"/>
        </w:rPr>
      </w:pPr>
      <w:r w:rsidRPr="007F514F">
        <w:rPr>
          <w:b/>
          <w:lang w:val="de-DE"/>
        </w:rPr>
        <w:lastRenderedPageBreak/>
        <w:t xml:space="preserve">transcript: </w:t>
      </w:r>
      <w:r w:rsidRPr="007F514F">
        <w:rPr>
          <w:lang w:val="de-DE"/>
        </w:rPr>
        <w:t xml:space="preserve">über die sogenannte zweite Phase der militärischen Gegenreaktion der Israelis auf die Terrorakte vom 7 Oktober vor allem wollen wir aber auf uns blicken auf unsere Politik auf unsere Gesellschaft denn auch das Leben und Politik in der Bundesrepublik haben sich in diesen drei Wochen grundlegend verändert der Bundeskanzler die Regierung die Fraktionen haben immer wieder Solidarität mit Israel erklärt es gibt auch viele Kundgebungen bei denen das bekräftigt wird das öffentliche Bild es aber bestimmt von proalästinensischen Demonstrationen bei denen Gewalt und Terror bejubelt werden die immer wieder zur Gewalt aufrufen und gewalttätig werden Zentrum der Auseinandersetzungen ist meist Berlin mit hunderten Festnahmen in den letzten Wochen mit über 100 Verletzten Polizistinnen und Polizisten begleitet ist das Ganze von einer neuen Welle von Antisemitismus die nicht nur erschreckend ist die auch den Eindruck erweckt dass Staat und Behörden unvorbereitet und oft hilflos sind unser Thema jetzt im Presseclub Krieg und Terror in Nahost Hass und Angst in Deutschland und ich freue mich auf diese Runde Ronen Steinke ist bei uns von der Süddeutschen Zeitung dort rechtspolitischer Korrespondent herzlich willkommen ich freue mich auf Burak jilmers Autor und Publizist der in Duisburg lebt herzlich willkommen Theresa weiß Redakteurin in der rehein meain Redaktion der Frankfurter Allgemeinen Zeitung sie berichtet dort über soziales auch häufig über jüdisches Leben in der Region und herzlich kommen Christine Hellberg narostexpertin freie Journalistin und viele Jahre Berichterstatterin für die ARD für die Radios der ARD aus der Region Frau Hellberg die Bilder aus der Tagesschau sind bedrückend die lösen wieder etwas aus die sogenannte zweite Phase wie ordnen Sie das Ganze ein wo stehen wir da gerade ich denke die israelische Regierung hat zum jetzigen Zeitpunkt einfach fest vor im Gazastreifen noch Fakten zu schaffen und die militärische Infrastruktur der Hamas zu zerstören das hat sie angekündigt das ist auch ihr gutes Recht das ist das Recht auf Selbstverteidigung des jüdischen Staates angesichts dieser furchtbaren barbarischen Terrorangriffe vom 7 Oktober andererseits sehen wir dass es für die Menschen in Palästina und in den in dem gazaastreifen natürlich selbst sich sehr stark anfühlt wie eine kollektive Bestrafung das ist ist der Vorwurf vieler Länder und vieler Menschen außerhalb Israels und palästiners die das auch so betrachten und wir sehen eben auch kritische Stimmen innerhalb Israels die wir auch hören müssen wo Menschen ganz klar sagen also diese getöteten Zivilisten auf unserer Seite kann man nicht einfach jetzt benutzen um auf der anderen Seite auch Zivilisten zu töten vor allem eben auch Kinder die sehr stark sterben und eigentlich was ich mich tatsächlich Frage ist wie können wir denn Hamas als Organisation zerschlagen und wirklich zerstören ist eine rein militärische Lösung möglich und das würde ich verneinen ich denke nicht dass wir mit militärischen Mitteln eine Terrororganisation wie die Hammer ist wirklich zerstören können da braucht es etwas anderes eine Perspektive für die Palästinenser auch ein Ende der Besatzung das sind auch Dinge die wir aus dem Militär von Reservisten von ehemaligen militärsören Geheimdienstchefs und das sind auch Stimmen die jetzt gerade gehört werden müssen in der abwegung Herr jmas was sind ihre Eindrücke und Gedanken angesichts der Bilder und Nachrichten also bei mir ja ist das Gefühl der Angst sehr groß das Gefühl der Verunsicherung sehr groß ähm wenn ich mir anschaue dass oder die die Angst habe dass sich dieser Konflikt weiterhin dramatisiert und sehr viele zivile Opfer fordert ähm auch </w:t>
      </w:r>
      <w:r w:rsidRPr="007F514F">
        <w:rPr>
          <w:lang w:val="de-DE"/>
        </w:rPr>
        <w:lastRenderedPageBreak/>
        <w:t xml:space="preserve">natürlich mit dem Auge was wir hier in in Deutschland so als als Reaktion erleben werden und ich glaube dass auch so eine große Ohnmacht irgendwie glaube ich auch bei vielen gerade da ist so eine große Sprachlosigkeit ähm und da frage ich mich wirklich ja wie wie dieser Konflikt jetzt weitergehen wird ähm und natürlich ist es vielleicht naiv zu glauben oder utopisch zu glauben dass man das irgendwie schnell lösen kann ich habe halt eher das Gefühl dass es dramatischer wird und habe eher gerade ähm große Fragezeichen anstattt halt irgendwie ganz klare Antworten auf die gze Sachen Frau weiß wie ordnen Sie diese sogenannte zweite Phase ein also es ist natürlich so dass die Bodenoffensive auf palästinensischer Seite sehr viele Opfer fordert und das ist schrecklich aber ich finde wir müssen auch immer mitnennen dass das eine Reaktion ist auf den Terror der Hamas und dass wir Israel zugestehen müssen sich da auch zu verteidigen und das Kriegsziel die H zu zerschlagen ist denke ich ein nachvollziehbares wir können glaube ich nicht Israel dazu bringen zum Status quoante zurückzukehren würde jetzt das was z.B guterisch gefordert hat also Waffenstillstand sofort und Z Rückgabe der Geiseln durchgesetzt werden dann würde die Hamas immer noch im Gazastreifen herrschen und ich glaube das ist für Israel nach den Ereignissen des 7 Oktobers nicht hinnehmbar wie ist ihre Einschätzung Herr Stanke zweite Phase klingt so dass man nicht weiß ob es Anfang Mitte oder Ende einer Entwicklung ist also ist auf jeden Fall schrecklich für die Menschen wenn man die Bilder sieht israel hat das Recht und auch die Pflicht sich zu verteidigen das bedeutet den Angriff der Hamas zu beenden dauerhaft das heißt auch die Geiseln zurückzuholen das ist vom Völkerrecht sozusagen der eine Befehl und gleichzeitig gibt den Befehl des Völkerrechts dabei Zivilisten zu schonen zu schützen so und das ert ein Dilemma wenn sich die Hamas seit Jahren verschan in zivilen Gebäuden sich tarrend also keine Uniform trägt bewusst versucht zu verschmelzen mit einer zivilen Bevölkerung darauf anlegt dass den militärischen Gegner es fast unmöglich gemacht wird zu differenzieren zwischen Kombattanten einerseits und Zivilisten andererseits das hat sich Israel nicht ausgesucht das könnte die Hamas auch abstellen die könnte anfangen sich wie eine reguläre Armee zu benehmen sich ins Völkerrecht zu halten und das Israel diesem Dilemma ist darunter leiden die Menschen in Gaza warum wühlt uns dieser Krieg so auf würd auch mal sagen mehr auf als andere schreckliche Kriege Auseinandersetzung Ereignissen die wir in den letzten Jahren erlebt haben uns hier in Deutschland also es ist erstmal gut es erstmal menschlich sehr begrüßenswert wenn uns so etwas auffühlt und nicht kalt lässt gleichzeitig haben wir natürlich viele von uns in unserer vielfältigen Gesellschaft auch persönliche Beziehungen auf die eine oder andere Weise und die Beziehung zwischen Staat Deutschland und Staat Israel sind auch historisch durch Schuld und durch den Holocaust besondere allein deswegen ist es richtig da besonders sorgfältig hinzuschauen und nichts verkehrtes ich denke viele Menschen sehen sich vor dem Dilemma dass sie das Gefühl haben sie müssten sich entscheiden sie müssen jetzt entweder für Israel Partei ergreifen oder auch das palästinensische Leid benennen und das frustriert viele Menschen in Deutschland und ich erleb das so dass eigentlich die Menschen sich wünschen würden dass man das alles benennen kann und auch solidarisch sein kann also das Leid der Palästinenser benennen offiziell sie sind gleich wieder dran ich will mal eben Bundeskanzler Scholz zu Wort kommen lassen weil sie sagen viele Leute haben das Gefühl man müsse sich entscheiden die </w:t>
      </w:r>
      <w:r w:rsidRPr="007F514F">
        <w:rPr>
          <w:lang w:val="de-DE"/>
        </w:rPr>
        <w:lastRenderedPageBreak/>
        <w:t xml:space="preserve">Bundesregierung der Bundeskanzler hat sich entschieden Donnerstag in Brüssel Israel ist ein demokratischer Staat mit sehr humanitären Prinzipien die ihn leiten und deshalb kann man sicher sein dass die israelische Armee auch bei dem was sie macht die Regeln beachten wird die sich aus dem Völkerrecht ergeben da habe ich keinen Zweifel das ist glaube ich der Impuls gerade deutscher Politiker durch alle Parteien hinweg die wir auch gesehen haben dass der Anspruch dass sich die israelische Armee an das Völkerrecht hält und Verhältnismäßigkeit wart natürlich gar nicht sich stellt weil das ein demokratischer Rechtsstaat ist ne undun kann man aber natürlich schon äh diese israelische Regierung kritisieren für das was sie auch in der letzten Zeit gemacht hat es gibt ja innerhalb Israels sehr viel Kritik Kritik auch an der Regierung netano der jetzt nachgesagt wird dass sie die Hauptverantwortung auch für diesen Terrorangriff trägt weil sie die Prioritäten falsch gesetzt habe weil man eben das besiedeln des Westjordanlandes ganz oben angestellt hat weil Teile der Armee in den ins Westjordanland abgezogen wurden um dort auch radikal auftretende Siedler zu schützen und weil man den Hamas Terror der aus Gaza womöglich kommt nicht richtig gesehen hat in dieser Regierung sitzen Menschen die offen werben für eine Annektion des festjordnlandes da sitzen Menschen die ja auch wie im Falle des Minister des Ministers für nationale Sicherheit die mal verurteilt wurden wegen Mitgliedschaft in einer Terrororganisation in den 1990er Jahren und wir haben ja durchaus in den letzten Monaten auch Kritik gehört an diese Regierung die nun mit einemal weggewischt ist weil man in diesen aufgeheizten Zeiten sich einfach hinter diese Regierung stellt und ich würde eben plädieren noch ganz kurz zum Abschluss dass deutsche staatsrisant sich eben vor allem definieren sollte an Solidarität mit den Menschen in Israel und nicht automatisch mit einer israelischen Regierung der jetzt vorgeworfen wird im Land selbst durch Israel ist dass sie eben die Sicherheit der Menschen nicht als oberste Priorität verfolgt hat Frau Weier Jemal ja also ich finde es ist natürlich vollkommen richtig dass man israelische politische Entscheidungen kritisieren darf wir müssen aber irre aufpassen dass wir da nicht abbiie egen in eine Diskussion oder eben eine Kritik die dann sofort so umfassen wird dass sie das Existenzrecht Israels in Frage stellt und das passiert aber sehr häufig es wird dann nämlich eigentlich gefragt ja unter welchen Bedingungen darf denn dieser stat existieren unter welchen welche politischen Entscheidung darf er denn treffen um noch ein Existenzrecht zu haben ich da würde ich aufpassen natürlich haben sie recht das stimmt meine Bekannten in Israel erzählen mir auch sie sind sehr unzufrieden mit der damit wie die politische Lage gehändelt wird trotzdem wollte ich noch mal klar machen es ist wichtig dass wir da nicht falsch abbiegen mhm her also ich glaube dass ähm wenn wir über Kritik sprechen ähm ist es natürlich gerade in Kriegszeiten wichtig die Frage ist halt eben nur wie und zu welchem Anlass und m mache ich z.B auch diese kriegs- und kampfretorik mit ich erlebe seit dem 7 Oktober seit dem anschlage seit dem Terroranschlag der Hamas wirklich so ein Kampf um Bilder und ein Kampf um Deutung und gerade in diesem Kampf um Deutung merke ich dass ähm Menschen dann häufig dazu kippen diesen Terror dann auch zu verhamlosen oder zu relativieren und zu vergleichen und den deutungsraum soweit zu eröffnen dass sie sagen ja wir müssen uns jetzt mit 1967 auseinandersetzen oder mit 48 oder mit vor 2000 Jahren und da kommen wir halt in ein ein ein System wo wir die ganze Zeit Gewalt aufrechnen und ich frage mich wie wir halt in </w:t>
      </w:r>
      <w:r w:rsidRPr="007F514F">
        <w:rPr>
          <w:lang w:val="de-DE"/>
        </w:rPr>
        <w:lastRenderedPageBreak/>
        <w:t xml:space="preserve">diesen Diskussionen Weiterkommen konnen weil dieses aufrechnen ist leider ein Klassiker in diesem Konflikt das hört ja gar nicht mehr auf und vor allem merke ich dann auch und das ist so das was ich dann auch so häufig so mitkriege dass man den 7 dass man den Terror am 7 Oktober zu einer Art von Reaktion erklärt so nacher Motto wie reagieren hier auf Ungerechtigkeit anstatt sich damit auseinanderzusetzen dass da eine Überzeugung dahinter ist dass da eine Ideologie dahinter ist und ich glaube wenn jetzt diese deutungsräume überall aufgemacht werden dass man halt sich auf die Reaktion fokussiert anstatt auf die Überzeugung und sie sich halt eben genau damit auseinanderzusetzenke wie weit geht die Staatsraison und wie weit geht die Möglichkeit Israel zu kritisieren kritisieren muss man unbedingt können also in den Nachrichten kürzlich war zu sehen dass ich Menschen in Gaza Ihren Namen mit Filzstift auf den Arm schreiben weil sie davon ausgehen wenn sie sterben dann werden sie zumindest identifizierbar sein und mit ihren Familienmitgliedern beerdigt werden und Eltern schreiben ihren Kindern den Namen auf den Arm mit filstift man kann sich gar nicht vorstellen was an einem Vater ein Mutter vorgehen muss um soweit zu sein also natürlich muss man da auch als Weltgemeinschaft und auch als Freund Israels kritisch gucken ob da sich immer an alles gehalten wird und ob da überzogen wird und ich glaube das tun die Israelis am allerschärfsten am allerkritischsten und ich habe auch nicht den Eindruck ehlichag staatsres ist so ein großes Wort ja von Angela Merkel in die Welt gesetzt und seitdem weitergetragen ich habe nicht den ein dass das so brachial sozusagen als ja und amen Doktrin gelebt wird sondern auch Angela Merkel war durchaus kritisch zuur Netanyahu Regierung hat z.B die ja die Gespräche mit dem israelischen Kabinett die es oft früher gab dann irgendwann eingefroren und ausgesetzt die nachfolgerregierung ist auch eine die Distanz pflegt und zwar zurecht zur israelischen Regierung ja zur neuen israelischen Regierung erst recht was die Siedlungspolitik betrifft was die Besatzungspolitik betrifft also ich habe eigentlich keinen Grund zu kritisieren dass man da in Deutschland sozusagen zu einseitig ist ich habe eigentlich den Eindruck auch Olaf Scholz ist durchaus differenziert letzten Tage zu hören gewesen sie sind weiß nicht ob der einzige Jurist am Tisch aber sie sind Jurist am Tisch und sie berichten als rechtspolitischer Korrespondent m wir haben ja bei den Demonstrationen die gerade stattfinden sehr konkret die Frage wie weit man gehen darf wie weit das Recht ich lass die Gewalttaten mal außen vor aber wie weit das Recht der öffentlichen Äußerung der Versammlung der Demonstration geht also wo ist da die Grenze was darf man über den Konflikt und über Israel fordern sagen tun und was ist gesetzlich nicht möglich also insgesamt Demonstration zu verbieten ist eine Demokratie sowie Zeitungen zu verbieten das sollte man ganz ganz zurückhaltend in absoluten Extremfällen nur tun und nicht schon deswegen passiert aber gerade es gibt in Berlin aber nur deswegen weil man da Straftaten befürchtet nicht deswegen weil meine da Meinungen befürchtet die empörend sind die Weisheit einer liberalen Ordnung des Grundgesetzes ist eigentlich zu sagen wenn Meinungen da sind es ist doch gesünder wir sprechen uns das ins Gesicht wir machen das bei Tageslicht als dass man die Leute zwingt zu Hause zu bleiben und das köcheln lässt das ist am Ende eher noch gefährlicher also das ist erstmal in Ordnung ja vieles wern wir noch drüber reden was wir empörend finden oder ich jedenfalls empörend finde was man da hört ist trotzdem nicht dass man das verbieten sollte aber wenn Leute anfangen sagen Sie es was empört sie und sollte nicht verboten </w:t>
      </w:r>
      <w:r w:rsidRPr="007F514F">
        <w:rPr>
          <w:lang w:val="de-DE"/>
        </w:rPr>
        <w:lastRenderedPageBreak/>
        <w:t xml:space="preserve">werden also ich finde z.B wenn man gegen jüdische Gemeinden hier zu Lande vorgeht man vor Synagogen zieht ja dann ist hat das nichts mehr mit Kritiker in Israel zu tun tun dann ist das Antisemitismus dann verwechselt man da ein bisschen die Kategorien und dennoch ist es etwas wo das das Versammlungsrecht vorsichtig ist und Versammlungsrecht sagt also demoruten und so weiter das ist nicht per se etwas wo man dann mit Verboten schon gleich kommen kann aber wenn Leute anfangen mit Süßigkeiten verteilen mit irgendwelchen jubelaktionen zu zeigen dass sie den den Verbrechen von einer Terrorgruppe gut heißen dass sie eigentlich dazu auffordern man soll noch mehr solche Verbrechen zeigen da ist eine Grenze erreicht das ist Billigung von Straftaten das ist vielleicht auch Volksverhetzung und da brauchst eine klare Grenze frber ja klare Grenze ich denke auch die sollte gezogen werden in Frankfurt wurde es so getan in der Vergangenheit in den letzten Wochen es wurden Demonstrationen verboten das ist ein total krasser Schritt das stimmt aber dort war zu erwarten dass Leute aus dem Umfeld von samidun dem palästinensischen gefangenennetzwerk und Altag Baran einer deutschiranischen Aktivistin die öffentlich äußert beidees sind jetzt Stichworte die das Publikum wahrscheinlich eher verwirren müssen sie kurz Erk okay dann erklärre ich kurz also die Demonstrationen in Frankfurt sind unter anderem verboten worden weil befürchtet wurde dass dort Aussagen getätigt werden die das Existenzrecht Israels absprechen und die die Taten der Hamas als legitim Befreiungskampf das sind Aussagen die z.B EAK Barani getätigt hat sie war die Anmelderin der Demonstration übrigens auch der in Berlin die dann auch verboten wurde ich denke wenn solche Aussagen getätigt werden dann ist eine Grenze erreicht ich denke wenn wir den Terror der Hamas eben nicht so wie Herr jemas das vorhin schon gesagt hat als das auch begreifen was er ist sondern dann in dieses aufrechnen kommen das kann nicht funktionieren es gibt etwas was ich nicht höre was ich also man kann kann auch empören durchschweigen muss ich auch sagen ich frage mich bei diesen Demos warum höre ich nicht nieder mit Hamas ja nieder mit Hamas die dem gaserstreifen dieses furchtbare Leid eingebrockt hat können wir gleich noch mal können wir gleich noch mal drauf zurückkommen diese Seite beleuchten aber ich möchte gerne verstehen was von dem was wir gerade erleben ist illegitimer wütender gesetzüberschreitender Protest und was ist Teil dessen was wir als Gesellschaft aushalten müssen fr hberg s der Demonstration auch aufgeladen emotional aufgeladene Veranstaltungen und keine konstruktiven Diskurse Menschen gehen auf die Straße weil sie wütend sind ich bin ganz bei Frau weiß zu sagen das existenzr Recht Israels ist die rote Linie in Deutschland das kann ich nicht in Frage stellen macht das ein Palästinenser der mit seiner Flagge demonstrieren geht der sich diese diesen Schal umbindet das sind natürlich ganz normale Symbole der Solidarität mit Palästina und ich denke viele Menschen auch sie haben Neuköln und in also den Stadtteil in Berlin angesprochen haben das Gefühl dass all das schon von vorne rein verboten wird in der Angst es könnten solche Äußerungen getätigt werden dann haben wir diese palästinensische Flagge mit den Umrissen Israels wo man dann unterstellen kann das bedeutet die Auslöschung des israelischen Staates wir haben diesen Schlachtruf free palästine eine Befreiung palästiners zu fordern kann erstmal bedeuten dass die Besatzung enden soll sie kann bedeuten dass man sich von der Hamas befreien möchte das muss nicht zwangsläufig bedeuten dass sich Israel das Existenzrecht abspreche aber was ich mit großer </w:t>
      </w:r>
      <w:r w:rsidRPr="007F514F">
        <w:rPr>
          <w:lang w:val="de-DE"/>
        </w:rPr>
        <w:lastRenderedPageBreak/>
        <w:t xml:space="preserve">Sorge beobachte ist dass ich eben junge Menschen insbesondere entfremden auch von diesem Staat weil die Polizei auch in Berlin zumindest sehr unklug vorgegangen ist indem man wirklich jede kleine Solidaritätsbekundung jede Mahnwache jede palästinensische Fahne sofort unterbunden hat jedes wurde ja eine Israelin die mit einem Schild auf der sonnenall stand eine israelische Staatsbürgerin die gegen Besatzung und vorgegangen ist die wurde dann auch gleich verhaftet und das ist glaube ich nicht zielführend ich kann da vielleicht berichten von vielen Gesprächen mit palästinensischen Jugendlichen die ich in den letzten Tagen und W Wochen hatte die übrigens auch den Terror der Hamers verhamlosen und z.B dann sagen wir haben in der Schule nicht die Möglichkeit darüber zu sprechen in der Öffentlichkeit bei den Demos wollen wir eigentlich auch nicht so wirklich mit dabei sein weil da Leute mitlaufen mit denen wir nichts zu tun haben wollen und wir haben aber betroffene Familie in Gaza wo sollen wir unsere Trauer ausdrücken und ich finde das ist ein absolute das ist eine absolut berechtigte Frage und wir müssen auch auch aus der muslimischen Perspektive gesprochen Antwort darauf finden wie kann man dieses Thema auf die Straßen bringen in die Öffentlichkeit bringen ohne dass wir wissen dass da antisemitische Sachen gesagt werden dass da zur Vernichtung von Israel aufgerufen wird und ich glaube das ist halt eben genau die Grenze in diesem Fall die halt eine sehr starke Rolle spielt weil ich komme aus Duisburg wir hatten 2009 eine Demo die wurde als proalästinensisch angemeldet und die ist völlig eskaliert also dieser Demonstrationszug ist von der Fahne von der israelf Fahne stehen geblieben Leute haben Steine auf das Gebäude geworfen wollten das wirklich anzünden also alleine beim bei der Besichtigung dieser Fahne sind da so viele Emotionen ausgebrochen und dann ist die Polizei in das Gebäude gestürmt hat die Fahne runtergenommen und der Mob unten hat gejubelt und übelste antisemitische Sachen von sich gesagt und da müssen wir halt auch wirklich in den in den ehrlichen Diskurs reingehen und Fragen okay m ist das wirklich noch Solidarität oder geht's da vielleicht um was ganz anderes und ich glaube dass wir gerade mit den Menschen die vielleicht eine g Absicht haben auf den Demos dass wir uns fragen müssen wie können wir den Angebot machen aber gleichzeitig eine ganz klare Grenze zu denen ziehen die das eigentlich nur für sich instrumentalisieren wollen wie gefährlich wie explosiv ist die Lage denn also verfassungsschutzchef Thomas Haldenwang sagt es sein 1800 Straftaten in dem Zusammenhang in der Bundesrepublik in letzten drei Wochen registriert worden gut ich meine hier leben Millionen Menschen es sind hunderte manchmal ein paar tausend die auf der Straße sind haben wir es mit einer Entwicklung zu tun die die uns die unsere Gesellschaft die den gesellschaftlichen Frieden bedroht oder mit etwas was wir jetzt einfach aushalten müssen ja massiv also jüdische Einrichtungen sind ohnehin in einem Belagerungszustand muss man glaub dazu sagen also auch wenn nicht gerade im Nahost die Situation hochköchelt sind jüdische Schulen von der Polizei bewacht ist es nicht möglich eine Synagoge zu besuchen in Deutschland ohne durch ein Metalldetektor zu gehen ja nicht deswegen weil es die Gemeindemitglieder sich so wünschen sonder we dass die Polizei sagt das ist die gefahrstufe die wir haben und das ist Alltag und jetzt kommt noch mal oben drauf diese esalation ja da kommen noch mal zusätzlich extra bewaffnete Leute also das jüdische Schulen sind leer teilweise ja an dem Freitag wo die Hamas weltweit zum Tag des Zorns aufgerufen hat haben viele jüdische Eltern ja die Entscheidung getroffen nicht ihre Kinder in </w:t>
      </w:r>
      <w:r w:rsidRPr="007F514F">
        <w:rPr>
          <w:lang w:val="de-DE"/>
        </w:rPr>
        <w:lastRenderedPageBreak/>
        <w:t xml:space="preserve">die Schule zu schicken 80% der Eltern der jüdischen Schule in Frankfurt haben ihre Kinder nicht ges ählich also das ist massiv und geht alle an ich finde es auch unerträglich wenn wir meine Bekannten erzählen sie trau sich nicht mehr mit ihren Kindern Hebräisch auf der Straße zu sprechen das ist nun eine Israel die eigentlich sehr kritisch gegenüber ihre Regierung ist die sich als seäkular begreift also gar nicht religiös aber der Hass richtet sich eben gegen alles was mit diesem Staat in Verbindung gebracht wird und das ist wahnsinnig bedenklich und das macht mir auch große Angst aber da müssen wir uns jetzt fragen wie können wir Brücken schlagen wie können wir es gemeinsam schaffen Antisemitismus effektiv lassen sie uns erstmal fragen wie können wir kurzfristig damit also ich habe ich habe bewusst etwas provokativ gefragt weil es wichtig ist zu differenzieren und es sag mal legitime Interessen legitime Äußerungen gibt aber ich glaube die Dramatik führt doch zu der Frage was können wir kurzfristig tun um bedrohte Menschen vor allem jüdische Menschen und Einrichtungen zu schützen was können wir kurzfristig tun damit es nicht weiter eskaliert und dann ist die andere Frage was können wir langfristig gesellschaftlich tun ich glaube da geht's erstmal darum dass wir überhaupt ein Bewusstsein für das Thema entwickeln weil auch wenn wir gerade eine Hochphase von antisemitischer Gewalt haben die Meldestelle RIAS hat jetzt vor wenigen Tagen ein Bericht rausgebracht dass wir seit dem 7 Oktober über 2000 Anti semitische Vorfälle in Deutschland haben ähm die halt das Leben und auch die Sicherheit der Deutschen jüdinen und Juden hier bedroht weil Menschen einfach sich diesen Konflikt anschauen und die Menschen hier vor Ort dafür verantwortlich machen und ich erlebe immer noch dass dieses Problem weiterhin verhamlost wird dass weiterhin gesagt wird ja die Leute sind halt ein bisschen emotional und sind gerade ein bisschen sauer und ich merke immer noch dass dann ein problemewusstsein herrscht und wir müssen in diesem Kontext natürlich über viele verschiedene Formen von Antisemitismus sprechen auch z.B den islamistischen kom noch mal auf meine Frage zurück also sie haben beschrieben es brennt und was können wir jetzt kurzfristig tun um erstmal wieder ein Gefühl von Frieden und Sicherheit herzustellen also zunächstm ist die Herstellung oder die Bekämpfung von Kriminalität Aufgabe des Staates also Polizei und Staatsanwaltschaft sind aufgerufen hier klare Kante zu zeigen das muss man sagen ist in vergangenen Jahren nicht geschehen obwohl ich dazu sagen möchte dass es jetzt in den letzten Wochen versuche gibt da sich anders zu verhalten z.B in Hessen ist es so dass die Generalstaatsanwaltschaft per Rundverfügung ähm die Staatsanwaltschaften aufgefordert hat antisemitische Straftaten besonders schnell und priorisiert zu verfolgen trotzdem das muss man sich kritisch anschauen also 2018 also es schon mal ein gaserkrieg gab 49 Tage lang furchtbar da äh 2014 Verzeihung da gab's in Berlin Schlachtrufe auf der größten Prachtstraße Kurfürsten Damm wo Leute gerufen haben Hamas Hamas Juden ins Gas so Staatsanwaltschaft hat nichts gemacht oder Jude Jude feiges Schwein komme raus und kämpf allein auf deutschen Straßen wird sowas skandiert und hat die Staatsanwaltschaft sich rausgeredet na ja das war ja mehrdeutig Jude Jude das können ja auch israelische Militär gemeint sein also ich glaube da ist die Kritik schon an der richtigen Adresse und da muss die müssen die stverfolgungsbehörden schon sich auch nicht so sehr für dumm verkaufen lassen wie es in vergangenen Jahren geschehen ist das stimmt natürlich da sind wir auch genau bei einem Kernproblem dass nämlich der Konflikt zwischen Israel und der </w:t>
      </w:r>
      <w:r w:rsidRPr="007F514F">
        <w:rPr>
          <w:lang w:val="de-DE"/>
        </w:rPr>
        <w:lastRenderedPageBreak/>
        <w:t xml:space="preserve">Hamas der jetzt auch gerade gerade eben wieder schrecklich hochkocht dass der übertragen wird dass der überschwabt hierher und es eine Übertragung gibt der Verantwortung für irgendwelche politischen militärischen Entscheidung von Israel auf deutsche Juden das kann nicht sein das ist ein Problem und das äußert sich dann in der Art wie wir es jetzt schon besprochen haben was kann man kurzfristig tun ich bin absolut bei Herrn Steinke dass der Staat dass es Staatsaufgabe ist da jetzt für Sicherheit zu sorgen es ist so dass sich die Lage in Deutschland sehr unterschiedlich gestaltet z.B in Frankfurt hat die Polizei bei den proalästinensischen ich mache mal so weil das zum Teil eher prohamas Demonstrationen waren oder Kundgebungen sehr bemüht gezeigt sofort alles zu unterbinden es wurde es gab sofort Festnahmen und man hatte das dort ganz gut im Griff die Situation ist in Berlin aber eine vollkommen andere und das liegt auch an dem großen M Potenzial der großen Menge von Menschen die das muss man halt so sagen sich durch tiktok Instagram und so weiter von Hamas direkt beeinflussen lassen die Hamas schafft es in Deutschland das innerhalb von 20 Minuten 1000ende Männer in Berlin auf die Straße gehen z.B nach dem äh Angriff auf das Krankenhaus mhm und dagegen denke ich sollten wir auch Bildung und Präventionsprogramme auflegen ähm das ist jetzt wieder geht schon Richtung langfrist aber deshalb deshalb Herr jas ähm wer sind diese Demonstranten wo kommen sie her wie lange leben Sie bei uns wie viele äh sind hier zu Hause wie viele sind in letzter Zeit eingewandert welche Wurzeln haben sie ich glaube das ist ähm sehr unterschiedlich also wir haben Jugendliche dort deren Familien seit zwei bis drei Generationen ähm hier leben wir haben h Menschen dort die ähm ja relativ neu hier sind ähm als haben alle einen palästinensischen oder arabischen oder muslimischen Hintergrund zum großen Teil schon also so zum großen Teil ist es W würden wir schon genau über diese über diese Gruppen sprechen und diese Mobilisierung die Sie gerade angesprochen haben das ist nämlich halt auch das entscheidende z.B in den sozialen Medien haben wir sehr viele influencer und Youtuber die halt durch diesen Konflikt ihre Reichweite ausbauen indem die einfach massive emotionalisierende Videos machen und auch noch mal gleichzeitig den Druck auf diese Menschen ausüben indem sie sich z.B vs Brandenburger torsch Stellen tiktok live video machen und sagen wenn ihr Muslime seid dann kommt ihr jetzt sofort hier hin also man versucht auch gleichzeitig die Deutungshoheit vom Islam zu Kern und auch Druck in die Community auszuüben nach dem Motto wenn ihr nicht mitlaufen wollt hier dann seid ihr Verräter und das ist halt etwas was gerade innerhalb der Community gerade eine Rolle spielt weil viele halt auch diesem Druck halt ausgesetzt sind und Menschen sich dann auch vielleicht nicht trauen irgendwie eine gegenhaltung zu zeigen und da merke ich dass wir da halt einfach eine klare Grenze zeigen müssen also ich frage mich warum kann tiktok oder Instagram warum können Sie nicht Videos löschen wo zuu Vernichtung aufgerufen wird also da muss in den Unternehmen selber eigentlich ganz vieles getan werden okay also wir haben sozusagen das die Frage in welchem Stil geht die Polizei praktisch vor wir haben das Problem der sozialen Netzwerke die da als mobilisierungsinstrument gebraucht werden freberg die politische Debatte ist ja schnell das Gefühl ist warum sind diese Menschen in Anführungszeichen einfach bei uns der SPD Vorsitzende Lars klingball sagt W antisemitisch ist hat bei uns keine Bleibeperspektive inwiefern ist also das Thema ausweisen abschieben ein Element der Debatte ich glaube dass </w:t>
      </w:r>
      <w:r w:rsidRPr="007F514F">
        <w:rPr>
          <w:lang w:val="de-DE"/>
        </w:rPr>
        <w:lastRenderedPageBreak/>
        <w:t xml:space="preserve">diese Forderung nach Ausweisung oder der Aberkennung von Staatsangehörigkeit viel zu kurz greift ehrlich gesagt sind ja auch nur sehr wenige Menschen davon betroffen also Doppelstaatler den man jetzt eine Staatsangehörigkeit aberkennen könnte das ist ein sehr gefährliches Fahrwasser auch juristisch sehr kompliziert umzusetzen da müssen wir glaube ich vorsichtig sein und das löst ja nicht das Grundproblem dass sich weite Teile der migrantischen Gesellschaft hier also hier lebende Muslime die aus Palästina Wurzeln haben oder auch aus Syrien nicht gesehen fühlen in diesem Konflikt und diese Hassbotschaften auf eine Gefühls auf ein Gefühlszustand prallen wo diese Menschen eben sagen das ist alles einseitig israel kann seit Jahrzehnten machen was es will es kann palästinensisches Land beschlagnahmen meine Verwandten werden jetzt in Gaza bombardiert also diese persönliche Verstrickung in den Nahostkonflikt wird zu wenig in Rechnung gestellt und ich denke was wir dringend brauchen ist eine Form von Erinnerungskultur in Deutschland an diesen Holocaust der anschlussfähig ist in einer makrantischen Gesellschaft also wir müssen die Leute abholen wir müssen dafür sorgen kom mal Z Meer Frage zurück Herr Steinke also wir haben eine Diskussion über ausweisen abschieben Justizminister Marco Buschmann sagt wir müssen bei der Einbürgerung sehr viel zurückhaltender sein weil ein Teil der Festgenommenen einen deutschen Pass hat etwa die Hälfte in Berlin also welche rechtsstaatlichen Maßnahmen sind an der Stelle realistisch wirksam wünschenswert also wenn jemand schon ein deutschen Pass hat Doppelstaatler kann man den auch den zweiten Pass nicht einfach ohne weiteres entziehen da hat das Grundgesetz zurecht hohe Hürden übrigens gerade von dem Hintergrund der deutschen Geschichte ja wo Juden von den Nazis die Nationalität aberkannt wurde also das ist schon sehr sehr eigentlich unrealistisch die zweite Idee Leute abzuschieben die hier prekär bislang Leben scheitert einfach daran dass im Westjordanland im Gazastreifen kein Partner da ist der das ermöglichen würde also die du gibt dorthin keine Abschiebungen ist also auch eine eine Forderung fürs Schaufenster und nicht für die Realität nach Syrien kann ich auch aus guten Gründen nicht abschieben und ein Palästinenser der eine libanesische Staatsangehörigkeit hat in den Libanon abzuschieben der womöglich radikalisiert ist wird dazu führen dass er sich der hbolla anschließt was habe ich erreicht also ich kann das Problem auch nicht auslassen aber die Frage ist ja halt auch inwiefern bekämpfen wir damit Antisemitismus also ich kann ihn ein persönliches Beispiel nennen ich lese auch diese Forderung von Abschiebung für Menschen die sich antisemitisch Verhalten und ich als jemand der sich gegen Antisemit tismus engagiert ich habe nach jedem Interview E-Mails von Leuten die mich anschreiben und sagen dich schieben wir als ersten ab also wenn wir uns antisemitisch Verhalten will man uns abschieben und wenn wir uns gegen Antisemitismus engagieren musssen wir uns das auch anhören und da frage ich mich was will diese Gesellschaft also das macht doch irgendwie vorne und hinten keinen Sinn dass man dann meint Antisemitismus mit Rassismus zu bekämpfen ich würde mir wünschen dass wir eine differenzierte Debatte über das Thema haben auch um die Frage wie können wir in einer vielfältigen Gesellschaft vielfältige Form von Antisemitismus bek kämpfen und ich möchte kein Antisemitismus Ranking indem z.B einige mich dann fragen ja was ist denn schlimmer der Deutsche oder der muslimische Antisemitismus also nach dem Motto der andere Antisemitismus der ist nur halb so wild und der andere der ist ganz grausam also wir müssen doch dazu kommen </w:t>
      </w:r>
      <w:r w:rsidRPr="007F514F">
        <w:rPr>
          <w:lang w:val="de-DE"/>
        </w:rPr>
        <w:lastRenderedPageBreak/>
        <w:t xml:space="preserve">jeden Antisemitismus konsequent zu bekämpfen anstatt halt darauf zu schauen aus welcher Richtung kommt dieser kommt dieser Hass Frau weiß ich beobachte aufmerksam danke für all Ihre Rückmeldungen in sozialen Netzwerken im Gästebuch also das Thema beschäftigt auch unser Publikum und so die Frage wer ist eigentlich diese antisemitische Front hat ja ein paar neue Facetten bekommen also friders for future international ist mit Äußerungen aufgefallen also es gibt einen auffälligen linken oder von von der Klimabewegung getriebenen Teil davon ein ganz anderer Aspekt ist der türkische Präsident erdogan hat sich über die Hammers als Befreiungsorganisation geäußert was im Publikum zu der Frage führt was macht das mit der türkischen Community bei uns also wie groß wie breit ist die Gruppe das muss man ja klären bevor man sagt wie gehen wir damit um wo setzen wir an und wie können wir langfristig das Problem ernsthafter bekämpfen ja also ich denke wir sehen ganz deutlich in den vergangenen Wochen einen rasanten Anstieg von antisemitischen Äußerungen und auch Straftaten aus dem muslimischen Milieu es ist aber sehr wichtig dann zweiten Fakt zu nennen nämlich es dieser antisemitischen taten Geschehen in einem Kontext von ohnehin viel tiefwurzeltem Antisemitismus in Deutschland wenn man in den Verfassungsschutzbericht guckt dann sieht man dass 80% der Straftaten gegen Juden aus dem rechtsextremen milieö kommen dazu kommen jetzt in letzter Zeit vermehrt die muslimischen milies und natürlich wie Sie angesprochen haben auch aus dem linksextrem Spektrum gibt es Leute die sich gegen Juden aussprechen Verhalten Straftaten begehen und dabei bleibt auch nicht es gibt ja auch im Alltag für Juden sehr sehr viele Momente wo sie diskriminiert und ja nichts akzeptiert werden und das kommt dann auch aus der bürgerlichen Mitte ich will mal ein kleines Beispiel aus Frankfurt geben wo z.B eine jüdische Person ein Objekt mieten wollte und der Vermieter sagt dann nee sorry ich kann dir das nicht vermieten weil du bist ja jüdisch und dann kriege ich Stress und das ist diese Person würde sicherlich von sich niemals sagen dass sie ein Judenhasser ist verhält sich aber reproduzierend bei diesen antisemitischen Taten zurück zu ihrer Frage wer sind jetzt die Leute die da demonstrieren aktuell ja sind das viele Migranten mit muslimischem Hintergrund die beeinflusst sind vom politischen Islam und das ist eine radikale Ideologie aber auch linke und eben auch linke vollkommen wichtig die dann da eine querfrontbild dazu auch noch eine Beobachtung aus der jüdischen Gemeinde Frankfurt die bekommen seit Wochen Mails äh wie sie sagen aus der Mitte der deutschen also dezidiert eben keine Migranten die da aufspringen und die z.B dann sowas schreiben wie ja wie könnt ihr Juden euch das eigentlich rausnehmen irgendwelche Demonstrationen verbieten zu wollen da muss man jetzt ganz schnell einordnen die Juden verbieten keine Demonstrationen und das bedient den antisemitischen toppos des jüdischen Kraken der er seine Finger irgendwo drin hat und alles was Sie was Sie beschreiben ist dass die Demonstrationen aufscheinen lassen was Teil dieser wie sie es genannt haben Querfront ist aber dass es eben viele Wurzeln viele Anknüpfungspunkte für Antisemitismus gibt ich habe sie eben unterbrochen sie wollten den Gedanken nach vorne leiten also eine einfache Lösung ist bei dieser Problemlage ja eine Illusion ist eine Illusion vielleicht ganz kurz noch anschließend auf das was die Kollegen gesagt haben also die Ellen Proteste sind glaube ich schon von dieser politischen Wut getrieben gegen den stat Israel den eben viele Migranten insbesondere Palästinenser und Palästinenser als einen persönlichen Kampf auch sehen weil sie eine Biografie haben weil </w:t>
      </w:r>
      <w:r w:rsidRPr="007F514F">
        <w:rPr>
          <w:lang w:val="de-DE"/>
        </w:rPr>
        <w:lastRenderedPageBreak/>
        <w:t xml:space="preserve">sie eben keinen naziopa hatten der Juden vertrieben hat aus Deutschland und millionenfach getötet hat sondern weil diese Person eben ein uroßvater hat der vertrieben wurde im Zuge der Staatsgründung Israels 1948 das heißt diese Wut die sich aktuell entleht hat sehr viel zu tun mit der politischen Lage und nicht unbedingt in einem im Islam resultierenden Juden hast da gibt es Verbindungen das ist auf jeden Fall richtig aber ich denke die aktuelle Lage ist doch sehr getrieben von diesem politischen Konflikt und was Herr Steinke vorin gesagt hatte würde ich mich anschließen ich bin sehr enttäuscht von Linken proalästinensischen milies die nicht in der Lage sind diesen Terror der Hammers erstmal eindeutig zu verurteilen als das was es ist nämlich Terror und keine Form von Widerstand das ist keine Form von Widerstand selbst wenn ich es in ein kontextsätze wie un Generalsekretär guterisch das getan hat also zu sagen das hat alles ist ke ist nicht in ein Vakuum passiert auch das ist korrekt das hat eine Vorgeschichte das kann man erklären aber man kann es nicht verklären das ist noch Teil der Analyse dann sag genau die große Frage Bundespräsident Steinmeier hat so einen Satz gesagt der so wie viele politische Sätze erstmal dahin fließt der mich dann aber doch nachdenklich gemacht hat also sei genau nicht also sei nicht nur staatsron sondern Bürgerpflicht gegen Antisemitismus vorzugehen was heißt das Bürgerpflicht ich finde diesen Satz sehr wichtig und sehr richtig also den Schutz jüdischen Lebens in Deutschland zur Bürgerpflicht zu machen und da muss ich eben an diese Aufarbeitung und die Erinnerungskultur in Deutschland gehen die den Holocaust zum jetzigen Zeitpunkt vor allem als eine sehr ein sehr spezifisches deutsches Schuldbekenntnis definiert also wir haben in den Schulen im Geschichtsunterricht mehrfach die Zeit zwischen Weimar Republik und Zweiten Weltkrieg da ist das passiert das können wir so erklären das war furchtbar und das ist ein Teil der deutschen Geschichte deswegen ist es unsere staatsresort diese Existenz Israels zu schützen das ist nicht anschlussfähig für junge Palästinenser für die der Stad Israel eben in erster Linie mal Vertreibung seiner eigenen Urgroßeltern und Großeltern bedeutet hat deswegen müssen wir den Holocaust versich und ich will weil das relativiert ihn nicht das ist ja immer der Vorwurf dass wir irgendwas relativieren wollen im Gegenteil wir müssen den Holocaust als ein Menschheitsverbrechen wahrnehmen als ein singuläres Menschheitsverbrechen das Folgen hatte anderswo zu demem man Anschluss finden kann in den Biografien solcher Jugendlicher und für das wir dann auch universelle Lehren universelle leen her Kampf zur Bürgerpflicht ich hab selber mit ich habe damals im Jugendzentrum als Betreuer gearbeitet und habe mit vielen Palästinensern zu diesem Thema auch gearbeitet also ich habe z.B erstmal einen großen Raum für Biografiearbeit gemacht und das hat die Menschen immer abgeholt und diese diese anerkennende Arbeit die finde ich erstmal wichtig dann haben wir un uns z.B mit der Frage auseinandergesetzt was ist eigentlich Lokal in Duisburg passiert was ist in meinem Stadtteil passiert wenn wir uns die nszeit ansau schauen also dass dass ich Biografien finde wo das ganze sichtbar wird wir haben Biografien gefunden da haben Leute aus jüdische Menschen aus marxlo sind dann erstmal aufgrund von Antisemitismus nach Duisburg gekommen dann nach Frankreich von dort aus nach in die USA dann nach Israel dann ist der Krieg mit den mit den Arabern ausgebochen von dort aus in die Ukraine und das sind so Geschichten die halt persönliche Geschichten persönlichen persönlichen Bezug herstellen und wir dürfen auch nicht vergessen dass wir über den gegenwärtigen Antisemitismus </w:t>
      </w:r>
      <w:r w:rsidRPr="007F514F">
        <w:rPr>
          <w:lang w:val="de-DE"/>
        </w:rPr>
        <w:lastRenderedPageBreak/>
        <w:t xml:space="preserve">sprechen das das für mich kritische Erinnerungskultur bedeutet nicht nur diese Perspektiven von migrantischen Jugendlichen mitzunehmen sondern auch kritisch aufzuarbeiten wenn es um Islamismus und die z.B die türkische Gewaltgeschichte geht her stke ich glaube auch in der linken und F das Future schon angesprochen worden gibt's ganz stark verbreitet dieses Bild von David und Goliat ja die Palästinenser sind die schwächerin natürlich sind wir auf Seiten der schwächerin das ist natürlich nur ein Teil der Wahrheit ja die Menschen in Israel sind nicht dass sie vor Kraft kaum laufen können und sich in der Sonne gut gehen lassen und sind ihrerseits eine Gesellschaft der geflüchteten sind Menschen die eine Hälft der Gesellschaft sind entweder selber aus Osteuropa gefloren oder jedenfalls ihre Vorfahren ja vor Progromen der Showa und auch antisemittismus nach 45 und die andere Hälfte der Gesellschaft sind Menschen die vertrieben wurden aus nahöstlichen Ländern aus Marokko aus Ägypten wo es noch Mitte des 20 Jahrhunderts eine große jüdische Community gab 150.000 Ägypterinnen Ägypter jüdischen Glaubens sind vertrieben worden mit Gewalt nach Israel also zu sich vorzustellen in Israel leben Menschen die aus kolonialem selbst sozusagen Wunsch nach Selbsterfüllung dahingehen und sich gut gehen lassen das ist wirklich da muss man den Leuten auch mal ein bisschen die ganze Wahl erzählen und dann würde ich mir wirklich wünschen ich vorhin schon mal angedeutet dass auf Demos die ich ja haben will ja wo Menschen ihre Solidarität mit den Palästinenserin Palästinensern aussprechen das soll ja dafür soll ja Raum sein dass die auch den Mut haben zu sagen nieder mit Hamas oder lass die Geiseln frei was soll das kleine Kinder in irgendwelchen Keller ließen in Gaza einzusperren wer hat da was davon das wünschen sich viele Menschen de weniger Gründe auch für das israelische Militär da einzumarschieren und zu schießen dann wäre schon mal ein Problem weniger Frau weiß ein Gedanke von ihnen kurzer bitte noch zum Schluss sie haben schon ich glaubelick geschildert ja ja ich glaube dass es ganz wichtig ist mit dem Blick auf Deutschland dass wir hier noch mal differenzieren deutsche Juden sind nicht Israelis und sie sind auch nicht verantwortlich für das was da passiert ich weiß dass es emotional bei den Demonstranten oder auch bei den Menschen die Straftaten begehen eine Rolle Spiel es kann aber nicht sein dass deutsche Juden sich für irgendwas verantwortlich fühlen müssen was anders wo passiert oder dass sie qua Judentum in diesen Topf geworfen werden gichzeitig dürfen sehr herzlich für diese Runde glaube wir haben zum Schluss eröffnet wie weit eigentlich der Blick sein muss wie langfristig die Frage angelegt sein muss wie Kampf gegen Antisemitismus zur Bürgerpflicht werden kann in der ARD jetzt im Europa Magazin ein wichtiger Jahrestag heute 100 Jahre türkische Republik wenn sie bei Phönix im Netz oder im Radio dabei sind dann jetzt gleich Presseclub nachgefragt danke erstmal tschüss und lassen Sie es gut [Musik] gehen und willkommen zurück Presseclub nachgefragt im Netz im Fernsehen bei phöniix im Radio bei WDR5 und willkommen nach Hamburg in die Sendung Klaus Bcher guten Tag ja schön guten Tag in die Runde zwei kurze Sachen vor etlichen Jahren war einer in dieer ist ein 11 12jähriger palästinenserjunge von einer israelischen Kugel getötet worden und der Vater hat die Organe zu gleichen Teilen für Palästinenser und jüdische Kinder freigegeben das nötigt mir Respekt davon sollte man mal mehr hören und das zweite was ich total vermisse auch in der UNO seit 70 Jahren seit F Generationen wird in weiten reichen der Palästinenser der Hass und die Kinder weitergegeben das geht seit 1948 so das sind bestimmt 20 30% so </w:t>
      </w:r>
      <w:r w:rsidRPr="007F514F">
        <w:rPr>
          <w:lang w:val="de-DE"/>
        </w:rPr>
        <w:lastRenderedPageBreak/>
        <w:t xml:space="preserve">und da kann man nicht sagen man ist unschuldig wenn man seine Kinder zum Hass erzieht sorry das ist NoGo danke Herr S ja ja zwei wichtige Anmerkungen die lassen wir so stehen vielen Dank für ihre Perspektive und gehen nach Berlin zu Doris Gert willkommen im Presseclub fragt sie haben das Wort guten Tag ag mein mein Name haben sieesag ich habe zwei Sachen und zwar ich habe viele muslimische fre Freunde aber jetzt habe ich eine Frage wenn ein Deutscher hitlerfahne verbrennt geht viel mehr hat geht er ins Gefängnis wenn man jüdische fahen verbrennt kriegen die klappt hier in Berlin auf dem Po und sagt man das darfst du nicht und dann die zweite Frage warum tut die Zeitung nicht mal schreiben dass nicht nur die Juden äh die Ketten vom Hals gerissen kriegen auch wir Deutschen wiren hier werden Leute verprügelt ja zwei Sachen da Steinke geht auf Ihre Fragen vielen Dank Frau also erstmal jüdische Fahnen ich glaube sie meinen israelische Flaggen denn jüdische fahren ist was anderes als israelische Flaggen sie sagen den Juden wird was angetan und uns Deutschen auch also ihnen ist schon klar dass es jüdische Deutsche gibt ja das ist nicht in gegensz das ist etwas ist dran Moment fragt bitte ich glaube das ist ein Teil des Problems ja dass man Juden als ein Gegenstück zu deutschen ich muss fast sagen imaginiert das halte ich eher für etwas was sie noch mal überdenken sollten Frau Gert ne das verstehe ich nicht vielleicht zur ersten Frage von Frau Gert ihr Eindruck ist dass Demonstranten die israelische Flaggen verbrennen wie sagte sie einen K auf den Hintern bekommen also Ärger bekommen das stimmt ja das ist ein Straftat in Deutschland übrigens wie das Verbrennen jeglicher Flaggen das ist nicht ein spezieller Tatbestand der sich nur auf die israelische Flagge bezieht wer die deutsche Flagge verbrennt bekommt dieselbe Strafe fragt danke für Ihren Blick wir sind in Düsseldorf bei Reinhard Schneider Herr Schneider guten Tag ja guten Tag und ein Gruß an die Runde der terroristische Anschlag der Hamers vom 7.10 hat zweifellos ein Alleinstellungsmerkmal so das sich sogar die die una UNO intensiv beschäftigt hat der Generalsekretär der UNO hat auch dazu Stellung genommen und auch den Satz gesagt die Reaktion der Hammers geschieht nicht im Vakuum es hat eine erhebliche Empörung weltweit gegeben und anschließend hat sich guteres auch empört was hat er denn damit gemeint und die zweite Frage ist kann der hab der G uns bei der einen Frage bleiben weil unser Publikum natürlich jetzt nicht weiß was der gaz Konflikt auch ein Vietnam werden das habe ich ja ob der Gaza Konflikt ein Vietnam werden kann ja das habe ich jetzt was meinen Sie damit und zwar ein ein ein Krieg der sich ein geril Krieg der sich sehr lange hinzieht ohne dass dieser Konflikt mal in Kürze beendet werden kann also dass wir eine lang fristige Lösung für die Situation in Gaza brauchen das ist glaube ich auch bei der israelischen Regierung angekommen das ist ja das was der US-Präsident Biden auch immer versucht hat da noch mal hineinzugeben und die Überlegung ist eben was kann langfristig aus Gaza werden eine Rückkehr zu der Situation davor auf keinen Fall weder aus palästinensischer Sicht noch aus israelischer Sicht das ist richtig aber die Frage ist eben schon es kann keine militärische Lösung geben wir brauchen einen effektiven Antiterrorkampf der auch noch andere Dinge nämlich den näherboden für den Terror entzieht weil sonst wird einfach wieder eine neue Gruppe genau das tun was die Hamas bisher getan hat es gibt schon schlimmere Gruppen im gazaastreifen also den näherboden des Terrors entziehen bedeutet Perspektiven schaffen für die palästinensische Bevölkerung in westjodland und in Gaza also eine Abriegelung z.B darf sich auch nicht wiederholen da </w:t>
      </w:r>
      <w:r w:rsidRPr="007F514F">
        <w:rPr>
          <w:lang w:val="de-DE"/>
        </w:rPr>
        <w:lastRenderedPageBreak/>
        <w:t xml:space="preserve">braucht es irgendeine Form von gemanagem womöglich unter internationaler Beteiligung die EU die UN die USA müssen eine Rolle spielen eine gemanagete Zone sicher die Sicherheit bringt für Israel und Perspektiven für die Palästinenser die dort leben was hat GU Schneider herr Schneider lassen Sie uns einfach dabei belassen ich bedanke mich dass sie dabei sind s wir haben viele Anruferinnen und Anrufer noch und gehen weiter nach Berlin zu Alexander schwarz guten Tag guten Tag Ich habeende frage dieser Konflikt läuft einmal in dem historischen Zusammenhang des nahuskonflikts der leider seit 7inhalb Jahrzehnten bereits besteht aber andererseits sehe ich das auch als Teil der weltweiten Auseinandersetzung zwischen Diktaturen und der terroristischen Diktatur und Demokratien westlicher Prägung können wir diesen unheilvollen Lauf noch stoppen diese Frage habe ich ja wir haben sie akustisch schwer verstehen können und einordnen groß Gefahr glaube ich ist dieser Flächenbrand was jetzt auch viel diskutiert wurde also wie wird sich das Ausweiten wie wird das womöglich die Region in weiteres Chaos stürzen wir sehen ja auch schon dass US Truppen in der Region angegriffen werden drohenangriffe das kommt dann meistens aus iranischer von der iranischen Seite also wir haben iranisch unterstützte Milizen im Irak in Syrien die US-Truppen angreifen das heißt es kann zu einem Stellvertreterkrieg werden sehr wohl aber ich denke es hat keiner ein Interesse daran abgesehen von der Hamas die sich natürlich wünscht dass das ganze ein flächenbrandt wird damit die palästinensische Sache wieder ganz oben auf der Tagesordnung endet und dann womöglich zu einer langfristigen Lösung gefunden wird aber ich denke dass alle gerade zum jetzigen Zeitpunkt versuchen mit abschränkung mit deutlicher Rhetorik die jeweils andere Seite davon abzuhalten zu eskalieren im Südlibanon sehen wir das die hisbolla muss sich entscheiden bin ich eine libanesische Partei oder bin ich ein iranischer Proxy der einfach nur Israel bekämpfen möchte und ich zum jetzigen Zeitpunkt sehe ich kein Interesse dieser beteiligten Akteure dass das Ganze zu einer direkten Konfrontation wird noch von anderen mächtenm vielleicht zu diesem Aspekt ähm dass es hier um einen Kampf gegen Terrorismus also Demokratien gegen Terrorismus geht ich denke dass das schon stimmt ähm dass eben die Angriffe der Hamas in diesem Licht zu werten sind und und dass sie sich auch gegen eine bestimmte Lebensart nämlich unsere westliche richten dass da z.B auf dem Festival in der Wüste Frauen ausgestellt vergewaltigt dann auf Videos in den sozialen auf den sozialen Kanälen der Hamas ja misshandelt wurden das ist auch ein Zeichen davon dass sich diese terroristische Gruppe gegen unsere Freiheit und Gleichberechtigung wendet bedanke mich für Ihren Anruf und wir gehen weiter nach priros zu Loa Stolte Herr Stolte willkommen Herr Stolte hört uns nicht dann probieren wir es in Hamburg bei Peter Reichert dran tja wir haben muss ich zum Hintergrund sagen wir haben heute ein bisschen technische Umwege mit mit unserer Telefonanlage weil sie ausgefallen ist und wir uns gerade ein bisschen anders behelfen aber ich habe eine Stimme gehört Herr reicher sind sie das ja ich bin dran ja dann willkommen bitte sie haben das Wort danke also vorweg erstmal ich bin für das Existenzrecht Israel und bezeichne auch das was am 7 Oktober ist von der Hamas als Terror was ich aber nicht begreife ist dass man also Palästinenser die hier leben praktisch also die verbittet auf die Straße zu gehen und zu demonstrieren wenn Sie die Bilder aus Gaza sehen also ich habe die Befürchtung dass dadurch W also eine Radikalisierung vielleicht stattfinden kann die sich dann auch gegen ja deutsche Behörden nachh richtet und das </w:t>
      </w:r>
      <w:r w:rsidRPr="007F514F">
        <w:rPr>
          <w:lang w:val="de-DE"/>
        </w:rPr>
        <w:lastRenderedPageBreak/>
        <w:t xml:space="preserve">macht mir Angst ja ja vielen Dank also ich muss mich noch mal entschuldigen ich weiß nicht wie es bei Ihnen zu Hause ist ich habe eine relativ schlechte Tonqualität aber das hat glaube ich mit dem Problem unserer Anlage zu tun ich kann vielleicht tröstend sagen also sind nicht alleine mit ihrer Sorge und die Gerichte in Deutschland in verschiedenen Stätten haben auch bereits deswegen diese demoverbote aufgehoben also in München beispielsweise gab es ursprünglich von der Versammlungsbehörde also läs sich von der Stadt eine ganz harte Linie praktisch gar nichts zu erlauben was irgendwie in Richtung palästiner Solidarität geht und die Gerichte haben sie haben das Argument gerade genannt gesagt nein dafür muss Raum sein und deswegen wird es jetzt korrigiert und wir sollten auch nicht pauschal hier lebende Muslime oder hier lebende Palästinenser Araber dafür verantwortlich machen was die Hamas getan hat wenn einige wenige Süßigkeiten verteilen und sich freuen heißt es nicht dass die große Gruppe der hierlebenden migrantischen Community sich hinter diesen Terror stellt also dieses gegenüber kopfuchtragenden Frauen z.B die fühlen sich auch gerade unter Generalverdacht das dürfen wir nicht zulassen sie hatten zuerst Luft geholt her jmas ja ähm zu zu zu Ihrer Frage noch mal eine eine ein Gedanke ähm die meisten Palästinenser die hier in Deutschland geboren und aufgewachsen sind sind staatenlos und ich habe häufig wenn ich diese Familien betreut habe ähm gemerkt dass sie einfach mit einer Angst aufwachsen jeden Tag ab ab geschoben werden zu können aber die Frage ist halt wohin also dass wenn wir über über Identität sprechen auch halt genau diese Perspektive halt mitdenken müssen um halt da ein Angebot zu schaffen um vielleicht auch Räume für diese Ohnmacht zu schaffen für diese für diese Situation halt zu schaffen und ähm wenn wir halt irgendwie auch wirklich langfristig denken wollen dann finde ich auch wichtig dass wir halt eben natürlich palästinensische perspektiveen mit in den Diskurs reinbringen und ich kann Ihnen Garantieren es gibt etliche da draußen die nichts mit Terror zu tun haben nichts mit Hamas zu tun haben und ich glaube dass dass das in den Diskurs auch noch mal sehr wichtig sein wird das sind unsere Verbündeten bedanke mich herr Reichert und dann ist Amelie Sanders die nächste hallo Frau Sanders hallo guten Tag danke dass ich bei ih melden darf danke schön schön dass sie angerufen haben danke dan danke zurück ich beziehe mich auf eine Sendung im französischen fernsen ich bin halb Französin äh und eine Sendung ganz ähnlich ihrer die läuft aber jeden Tag eine hervorragende sehr neutrale politische Sendung immer eine Stunde gestern war natürlich Thema Naos und eine naosexertin sagte folgendes äh immer wird Israel darauf hingewesen es habe das Völkerrecht einzuhalten deshal das Kriegsrecht einzuhalten und dann sagte sie auf französisch F das heißt zu deutsch übersetzt die Hamers schert sich ein Scheißdreck drum ums Völkerrecht und ums kriegrecht Kriegsrecht und das sie zeigen das auch im französischen Fernsehen dann das größte Krankenhaus in Gasa City hat unten drunter eine der Kommandozentralen von der Hamas aber sagte sie D im französischen Fernsehen wenn jetzt Israel eine Bombe auf dieses Krankenhaus lassen würde stell sich mal vor was dann der gan Welt los wäre und ein weiterer Gesprächspartner auch eine aost Experte fügte hinzu es ist Krieg und das in Krieg unschuldige Menschen getötet werden das ist leider leider leider eben das gehört dazu das ist so und wenn in Deutschland das füge ich jetzt hin zuu am Ende des Zweiten Weltkriegs nicht sich tausende Deutsche Menschen die unschuldig waren keine Nazis waren auch zerbombt worden wären dann wären wir alle </w:t>
      </w:r>
      <w:r w:rsidRPr="007F514F">
        <w:rPr>
          <w:lang w:val="de-DE"/>
        </w:rPr>
        <w:lastRenderedPageBreak/>
        <w:t>heute Nazis Punkt okay wie könen die Frage dazu sie brauchen ja eine Frage wie kann man in Deutschland auch durch die Mädchen etwas dazu beitragen dass man das ein bisschen geradet ich denke sie haben vollkommen recht dass Israel mit doppelten Standards bewertet wird das ist ein Problem und ich denke aber dass wir heute hier in dieser Runde diesen Fehler nicht begangen haben aber ich nicht ich wür gern Herr steinker einen Gedanken von Frau Sanders noch aufgreifen der mir auch durch den Kopf gegangen ist also auf der einen Seite haben wir es mit einer terroristischen Organisation zu tun die ein Gebiet beherrscht und auf der anderen Seite mit einem demokratischen Staat und alle Appelle richten sich in der Tat an den Staat an Israel internationale Resolutionen haben Israel im Blick weil niemand davon ausgeht dass die Hamas auf Diplomaten hört m was ja also teilen Sie die Einschätzung das ist eine sehr unsymmetrische ja also man sieht es in der UNO Resolution die jetzt erlassen worden ist also die her hat aus ihrer Sicht aus ihrer perversen Sicht da erstmal einen erfolgreichen gegen Erstschlag gemacht die haben geiselnd mit in ihr Gebiet genommen und erstmal Israel einen großen Schaden zugefügt und jetzt sagt diese unoesolution letztlich genau das was die Hamas sich wünscht nämlich dass sie jetzt bisschen Ruhe hat ihren Erfolg feiern kann und dann ganz langsam den Israelis ihre Bedingungen diktieren kann unter welchen Sie die Geiseln sozusagen im Tausch zurückgeben will das ist der Appell den jetzt die Mehrheit zumindest der Staaten in der UN Vollversammlung gegeben haben wo Deutschland sich ich finde feigerweise enthalten hat bei der Abstimmung einen Hörer noch wir sind klar genau aber wir sind jetzt bei gundalf Otto in dolfingen guten Tag Herr dolfingen guten Tag ich sehe gewisse Parallelitäten zwischen dem ukrainischrussischen Krieg und den jetzigen Hamas Terror und mit Israel beide sprechen die Existenz des jeweiligen anderen Gegners ABM die kultaten haben sich quasi noch erhärtet vergrößert bei der Hamas mittlerweile ist auch ein Teil der iranischen Welt auch wieder auf der Basis auf der schenene des Israel nicht mehr existieren soll hat sich das durch diesen Krieg zwischen Russland und Ukraine irgendwie verstärkt wie sehen Sie das hat da jemand noch einen kurzen Gedanken zu zum Schluss also ich hätte noch einen kurzen Gedanken um noch mal daran zu erinnern dass das natürlich dass der Unterschied ist zwischen einer Terrororganisation und einem demokratischen Rechtsstaat sich ans Völkerrecht zu halten Terror besteht darin sich genau an solche Prinzipien nicht zu halten deswegen ist es keine doppelten Standard sondern es ist richtig und wichtig Israel daran zu erinnern als kriegsführende Parteien auch wenn sie angegriffen wurden im fögerrecht ist trotzdem auch der Angegriffene Partner verpflichtet Verhältnismäßigkeit zu wahren das Recht auf Selbstverteidigung geht einher mit dieser Verhältnismäßigkeit und das ist genau der Unterschied dass wir das nicht von her fordern den gen Gegenteil bedanke mich für die Runde danke bei Ihnen zu Hause sorry dass es technisch ein bisschen holprrig war in der letzten Viertelstunde wünsche Ihnen trotzdem einen guten [Musik] [Musik] Sonntag</w:t>
      </w:r>
    </w:p>
    <w:p w14:paraId="6257B135" w14:textId="77777777" w:rsidR="00A9132C" w:rsidRDefault="00000000">
      <w:r>
        <w:rPr>
          <w:b/>
        </w:rPr>
        <w:t xml:space="preserve">status: </w:t>
      </w:r>
      <w:r>
        <w:t>OK</w:t>
      </w:r>
    </w:p>
    <w:p w14:paraId="5936335E" w14:textId="77777777" w:rsidR="00A9132C" w:rsidRDefault="00000000">
      <w:r>
        <w:rPr>
          <w:b/>
        </w:rPr>
        <w:t xml:space="preserve">video_id: </w:t>
      </w:r>
      <w:r>
        <w:t>pcxcHcoZ_Yw</w:t>
      </w:r>
    </w:p>
    <w:p w14:paraId="0F5D7352" w14:textId="77777777" w:rsidR="00A9132C" w:rsidRDefault="00000000">
      <w:r>
        <w:rPr>
          <w:b/>
        </w:rPr>
        <w:t xml:space="preserve">channel_id: </w:t>
      </w:r>
      <w:r>
        <w:t>UC5NOEUbkLheQcaaRldYW5GA</w:t>
      </w:r>
    </w:p>
    <w:p w14:paraId="0F1DBFEC" w14:textId="77777777" w:rsidR="00A9132C" w:rsidRDefault="00000000">
      <w:r>
        <w:rPr>
          <w:b/>
        </w:rPr>
        <w:t xml:space="preserve">published_at: </w:t>
      </w:r>
      <w:r>
        <w:t>2023-10-29 19:37:03+00:00</w:t>
      </w:r>
    </w:p>
    <w:p w14:paraId="03587DE1" w14:textId="77777777" w:rsidR="00A9132C" w:rsidRPr="007F514F" w:rsidRDefault="00000000">
      <w:pPr>
        <w:rPr>
          <w:lang w:val="de-DE"/>
        </w:rPr>
      </w:pPr>
      <w:r w:rsidRPr="007F514F">
        <w:rPr>
          <w:b/>
          <w:lang w:val="de-DE"/>
        </w:rPr>
        <w:lastRenderedPageBreak/>
        <w:t xml:space="preserve">title: </w:t>
      </w:r>
      <w:r w:rsidRPr="007F514F">
        <w:rPr>
          <w:lang w:val="de-DE"/>
        </w:rPr>
        <w:t>Brennpunkt: Krieg in Nahost</w:t>
      </w:r>
    </w:p>
    <w:p w14:paraId="74E1DC9A" w14:textId="77777777" w:rsidR="00A9132C" w:rsidRPr="007F514F" w:rsidRDefault="00000000">
      <w:pPr>
        <w:rPr>
          <w:lang w:val="de-DE"/>
        </w:rPr>
      </w:pPr>
      <w:r w:rsidRPr="007F514F">
        <w:rPr>
          <w:b/>
          <w:lang w:val="de-DE"/>
        </w:rPr>
        <w:t xml:space="preserve">transcript: </w:t>
      </w:r>
      <w:r w:rsidRPr="007F514F">
        <w:rPr>
          <w:lang w:val="de-DE"/>
        </w:rPr>
        <w:t xml:space="preserve">israel hat einen massiven Gegenangriff gestartet immer mehr Bodentruppen stoßen mit Kampfpanzern vor das Schlachtfeld im gaserstreifen weitet sich also aus und in Israel werden immer mehr Häuser von Raketen der Hamas getroffen der Horror für die Bevölkerung nimmt kein Ende die Stadt Ron LeZion südlich von Tel Aviv nicht alle Raketen der Terrororganisation Hamas werden vom israelischen Abwehrsystem abgefangen oft können sich die Menschen im letzten Moment in Schutzräume retten bei diesem Treffer gab es jedoch mehrere Verletzte so hört es sich an wenn das iron Dome genannte Luftabwehrsystem von der Terrororganisation Hamas aus dem Gazastreifen abgefeuerte Raketen abfängt kurz darauf sind lediglich kleine Rauchwolken am Himmel zu sehen doch hundertprozentig Verlass auf den iron Dome gibt es nicht im Nachbargebäude des in rison LeZion getroffenen Hauses stehen sie immer noch unter Schock Marcel leibowitz erzählt von dem Einschlag nachdem wir den Alarm gehört haben gab es einen Knall und dann noch einen viel lauteren und dann Quallen der Qualm kamam durchs Fenster alles ist zerbrochen und auch hier alles war voller schärben sie zeigt uns dass Sie sich wegen des raketenalarms immer wieder ins Treppenhaus flüchten muss ein Nachbar sagt es gebe keinen Ort in Israel mehr an dem man sicher sei die können überall einschlagen du kannst hier oder dort lang gehen in Ron oder es kann nicht überall erwischen das ist durch unser Schicksal bestimmt Menschen sterben deshalb oder werden verletzt und ich sage g danke dass es hier nicht schlimmer war um den hamasterror zu stoppen hat die israelische Armee die Bodenoffensive ausgeweitet Panzer und Infantristen Rücken im Gazastreifen immer weiter vor die Bodenkämpfe im Norden des werden fortgesetzt alles läuft nach Plan doch den Beschuss israelischer Städte konnte die Armee noch nicht stoppen die ausgeweiteten Gegenangriffe des israelischen Militärs in Gaza erhöhen die Angst um das Leben der Geiseln in der Gewalt der terrorisation Hamas auch sie wurden gewaltsam aus den kibutzbereri verschleppt manche haben die deutsche Staatsbürgerschaft und alle sind miteinander verwandt hier sehen wir ihr zerstörte zu Hause ein Trümmerfeld nichts erinnert mehr an das Familienglück am Abend habe ich in Israel mit schaket Haran über ihre entführten Angehörigen gesprochen h hallo Frau Haran drei Verwandte von ihnen wurden von der heramas umgebracht und sieben Familienmitglieder sind entführt das jüngste ist 3 Jahre alt haben Sie irgendeine neue Information wie es Ihnen geht nein wir haben keine neuen Informationen das letzte was wir vor ein paar Tagen erfahren haben war d meine Tante ermordet wurde ein paar Tage davor hatten wir erfahren dass mein Vater und mein Onkel von Hamas Terroristen getötet worden sind was die anderen sieben Familienmitglieder betrifft haben wir keine neuen Infos wir haben keine Ahnung wo sie sind wie sie behandelt werden ob sie zusammen sind wir sprechen da von meiner Mutter 67 Jahre alt meiner Schwester sie ist 38 und von ihren Kindern navel ist und jah ist 3 und von meiner Tante und deren zjähriger Tochter und dem Ehemann meiner Schwester der ist auch 38 Jahre alt alle vermisst entführt von der Hamas wir wissen nichts und das seit drei Wochen dieenens die dem gazreifen sehen ich habe mich davor schon hilflos gefühlt hätte die botenoffensive nicht beginnen sollen bis alle Geiseln frei sind einschließlich ihrer Familie ich weiß nicht ob das überhaupt eine Option war zu diesen strategischen Fragen kann ich nicht sagen alles was ich weiß ist dass ich meine Familie zurückken möchte was erwarten sie von der </w:t>
      </w:r>
      <w:r w:rsidRPr="007F514F">
        <w:rPr>
          <w:lang w:val="de-DE"/>
        </w:rPr>
        <w:lastRenderedPageBreak/>
        <w:t xml:space="preserve">israelischen und der deutschen Regierung ein Teil ihrer Verwandten hat ja einen deutschen Pass meine Mutter meine Schwester und die beiden kleinen Kinder sind auch deutsche Staatsbürger so wie ich ich erwarte von den Regierungen dass sie alles tun was in ihrer Macht steht um sie zurückzubringen von der israelischen wie der deutschen Regierung denn sie sind Staatsbürger beider Länder gerade setze ich meine Hoffnung eher auf Deutschland es ist nicht Teil dieses Krieges und hat vielleicht andere Möglichkeiten mit Hamas zu verhandeln um die Geiseln zu befreien ich hoffe dass Deutschland wirklich alles tut um meine Familie zurückzuholen um Sie sicher und gesund zurückzubringen wir haben schon drei Familienmitglieder verloren und jederag lässt die Hoffnung schwinden dass ich den Rest meiner Familie wiedersehe wir wünschen der Familie alles Gute Israel gilt als extrem schlagkräftige Militärmacht allerdings wurde dieser Nimbus durch den Überraschungsangriff derm gebrochen auf die jetzt laufenden harten Gefechte im Gazastreifen haben sich Israel und die terrisation Hamas lange vorbereitet wie steht es um die militärischen Fähigkeiten beider Seiten wer hat welche Vorteile Israel gegen die Terrororganisation Hamas unterschiedlicher könnten Gegner nicht sein seit die chramas 2007 gewaltsam die Macht im gaserstreifen übernommen hat hat sie ihre militärischen Fähigkeiten stark weiterentwickelt und Experten gehen davon aus dass sie inzwischen über 20 bis 30000 Kämpfer verfügt dem gegenüber stehen die israelischen Streitkräfte mit rund 170 000 Soldaten hinzu kommen über 360.000 eingezogene Reservisten eine große Armee für ein kleines Land die bodenive wird viele Opfer bedeuten auf beiden Seiten doch das nehme Israel in Kauf sagt der renommierte geheimdienstexperte und New York Times Autor Ronen Bergmann aufgrund der Geschehnisse der Greueltaten ist die israelische Führung jetzt weniger besorgt Soldaten zu verlieren sogar das Leben von Geiseln zu gefährden trotz der zahlenmäßigen Überlegenheit erwarten Experten große Herausforderungen für das israelische Militär während Israel über eine Luftwaffe und modernste Kriegstechnik verfügt hat die Hamas einen ganz anderen Vorteil die Hamas verteidigt ihr eigenes Territorium welches ihre Kämpfer sehr gut kennen sie haben sich seit langer Zeit auf diesen Moment [Musik] vorbereitet die ganze Stadt der ganze gasreifen ist voll mit unterirdischen tiefgegrabenen Tunneln einige von ihnen sind mit Sprengstoff gefüllt ganis Hamas nicht mit dem modernen Waffensystem der israelischen Streitkräfte vergleichbar ist hat der Überfall gezeigt mit welchen Mitteln die Hamas kämpft der Angriff war lange geplant und gut organisiert Israels Nachrichtendienste galten lange als mächtige Waffe doch seit dem Angriff der Hamas am 7 Oktober kommen Zweifel auf der israelische Geheimdienst hat versagt er hat auf eine sehr tiefe profunde manche würden sagen auf miserable Weise versagt und wenn das passiert entstehen natürlich Zweifel an der Fähigkeit des israelischen Geheimdienstes die notwendigen Information über die Hamas zu sammeln um den Kräften die unmittelbar vor der bodeninvasion stehen die notwendigen Informationen zu liefern was diese Zweifel unter den israelischen Soldaten die jetzt in den Gazastreifen einmarschieren auslösen bleibt ungewiss bei den bisherigen offensiven war die israelische Armee immer deutlich überlegen wir werden unsere Feinde hart angreifen damit wir siegen seid ihr bereit zum Sieg in Berlin spreche ich nun mit Christian Mölling von der Deutschen Gesellschaft für auswtige Politik guten Abend hallo guten Abend wie lange dürfte es dauern bis die is Armee den Norden des gasastreifens eingenommen hat und </w:t>
      </w:r>
      <w:r w:rsidRPr="007F514F">
        <w:rPr>
          <w:lang w:val="de-DE"/>
        </w:rPr>
        <w:lastRenderedPageBreak/>
        <w:t xml:space="preserve">wie blutig wird das werden ja ich glaube man kann von vorne rein sagen dass die beiden Dinge zusammenhängen wenn Israel sehr vorsichtig vorgeht um Opfer auf der eigenen Seite aber auch bei der Zivilbevölkerung der Palästinenser zu vermeiden dann wird es sehr lange dauern eine genaue Abschätzung dazu kann keiner seriös zum jetzigen Zeitpunkt machen es hängt auch ein bisschen davon ab nicht noch von den militärischen Fortschritten sondern auch von der Frage was ist politisch innerhalb Israels aber auch in der internationalen Arena durchsetzbar wenn die Bilder und das haben wir ja schon gesehen dass das hier vor allen Dingen auch ein Krieg der Bilder ist wenn diese Bilder zu stark gegen Israel sprechen und die Kritik international hochkommen lassen dann mag der Druck auf Israel steigen die Strategie im Gazastreifen zu ändern wie schwierig wird es denn für Zivilisten sich im Gazastreifen zu schützen kann die israelische Arme Stützpunkte der Herr Mass so einfach von reinen Wohngebäuden unterscheiden ne das ist ja quasi die die grundkonstante ist dass Zivilisten und Kämpfer auf Seiten der Hamas und der Palästinenser nicht voneinander zu unterscheiden sind auch Gebäude äh doppelt genutzt werden das heißt also es gehört zum Charakteristikum dass unter Krankenhäusern und anderen zivilgebäuden einfach dann Waffen Depots sind oder Kommandozentralen sind s dass Israel gezwungen ist wenn man diese äh Schaltstellen hochnehmen will entweder das mit Bomben anzugreifen oder aber eben Infanterie zu sch zu schicken beides keine keine guten Optionen man muss dazu a sagen es ist ein weiteres Ziel der Hamas eben zivile Opfer zu produzieren unter den Palästinensern es geht der Hamas überhaupt nicht darum die Zivilisten zu schützen denn es geht um die Bilder dass diese Zivilisten sterben das ist im Grunde genommen das worum es hier geht das ist ein anderes Kriegsziel als das was die Israelis haben deren Ziel ganz klar ist die Hamas auszuschalten die Waffen Lager zu finden und wenn es irgendwie geht die Geisel noch zu befreien mhm ganz kurz die Versorgung der Bevölkerung wird die noch schwieriger werden im Zuge der Bodenangriffe ähm die Versorgung der Bevölkerung das wissen wir ist jetzt ja schon extrem schwierig es hängt davon ab wie viel Hilfslieferungen kommen können Israel soweit ich das verstanden habe hat ähm die Wasserversorgung für den Süden wieder angestellt was insofern gut ist als dass sie damit auch weiterhin Leute Anreizen gibt nach Süden zu gehen und nicht im Norden zu bleiben sich von der herrass nicht sozusagen als militärische Schutzschilde benutzen zu lassen aber äh die Versorgung äh kann nicht in einem Kriegsgebiet und das ist es hier ja so so passieren wie unter normalen Bedingungen vielen Dank Herr Mölling ja die Versorgungslage im gaserastreifen hat sich seit dem Angriff jedenfalls schon massiv verschlechtert den Angriff der Terrororganisation Hamas auf Israel die Menschen wissen sich nicht mehr anders zu helfen als hilfszentren zu plündern israel will mehr Lebensmittellieferungen zulassen aber wann kommen die tatsächlich an fragen sich viele die Luftangriffe im gaserastreifen richten sich auf viele Orte Angst und Hunger mischen sich für viele ein Überlebenskampf verzweifelt suchen sie nach Überlebenden unter den Trümmern in der Stadt chanjunis im Süden des gaserstreifens auch in dieser Nacht hat Israel Ziele im gesamten Küstenstreifen angegriffen hinzu kommt dass viele hier oft Stunden oder Tage auf ein Lebenszeichen von Famil undang immer wieder FT im gaserreifen das Internet aus Anrufe kommen nicht durch erst heute morgen erreicht uns diese Nachricht einer Kollegin jeder hier in Gaza ist isoliert von der Welt jeder hier ist auch isoliert von anderen Städten das macht die ganze Situation noch </w:t>
      </w:r>
      <w:r w:rsidRPr="007F514F">
        <w:rPr>
          <w:lang w:val="de-DE"/>
        </w:rPr>
        <w:lastRenderedPageBreak/>
        <w:t xml:space="preserve">schwieriger unter diesen Umständen die eigene Familie nicht erreichen zu können macht einen fast ohmächtig im Leben nurenige Bilder könen von internationalenournalen dem gaserstreifen gesendet werden diese hier aus Deir el balach zeigen Menschen die ein Lager des Hilfswerks der Vereinten Nationen plündern Säcke mit Lebensmitteln und Hygieneartikeln so viel sie tragen können wir haben kein Mehl kein Wasser keine Toiletten wir sind hilflos unsere Häuser wurden zerstört niemand kümmert sich um uns wir appellieren an die Welt alle internationalen Kräfte sind gegen uns wir brauchen Hilfe wir hätten das hier doch nie getan wenn wir nicht so in Not wären die Vereinten Nationen sprechen von mehreren tausend Plünderern und von einem Anzeichen dafür dass die zivile Ordnung nach drei Wochen Krieg vor dem Zusammenbruch stehe lebensnotwendige Vorräte seien nahezu aufgebraucht früher sind jeden Tag mehr als 500 Lastwagen in den gaserstreifen Gefahren mit Lebensmitteln und Treibstoff heute ist es etwa ein Dutzend das ist nichts Bäckereien und Wasserpumpen können nicht betrieben werden bald werden Menschen sterben will die klare Forderung der Vereinten Nationen ist eine Waffenruhe und sofortige Hilfslieferungen in Tel Aviv spreche ich mit meinem Kollegen huliio Segador guten Abend seit drei Wochen Krieg wie ist die humanitäre Lage im gaserstreifen sie ist sehr sehr schwierig man kann es nicht anders sagen blicken wir zunächst auf den medizinischen Bereich die Krankenhäuser sind am Limit manche funktionieren ja auch nicht mehr es fehlt hier wirklich am nötigsten Medikamente Antibiotika von beim Narkosemittel wenn wir in den Südteil des gaserstreifens blicken wo über eine Million Flüchtlinge sind da fehlt es natürlich an Nahrung an Wasser wir hatten bisher seit Sonntag vergangener Woche als in den letzten 8 Tagen 4 Trucks LKW die in den gaserstreifen aus Ägypten gekommen sind die UN haben gesagt es müs eigentlich 100 pro Tag sein also man sieht hier diese enorme Diskrepanz und wie viele hilfsgüterlieferungen sind dann zu erwarten was wird Israel in den let nächsten Tagen wohl liefern können das ist die ganz große Frage heute wird noch das Kabinett Tagen nicht das kriegskabinett sondern das reguläre Kabinett hier in Israel und da wird natürlich darüber entschieden was zusätzlich geliefert werden kann die ganz große Sorge aus israelischer Sicht ist natürlich das Dinge geliefert werden mit den Hilfslieferungen die der Hamas in die Hände spielen also Waffen oder Munition daher ist jetzt vereinbart worden dass zunächst über einen Grenzübergang von Israel nach Ägypten die Dinge kontrolliert werden und dann in den gaserstreifen kommen da könnte es möglicherweise nach der heutigen Kabinettssitzung eine Verbesserung geben die große Streitfrage ist nach wie vor Treibstoff das kann die Hamas nutzen um Raketen die auf Israel geschossen werden anzutreiben und da weigert sich bisher Israel Treibstoff zu liefern ja danke Julio damit gehen wir nach Madrid und dort spreche ich mit Norbert rötgen Außenpolitiker der CDU guten Abend einen guten Abend die Lage für die palästinensische Bevölkerung Gaza ist wir haben es gehört dramatisch kann un soll Deutschland stärker auf Israel einwirken um zivile Opfer zu vermeiden ich glaube habe überhaupt keinen Zweifel dass Israel das allermöglichste tut um zivile Opfer zu vermeiden es ist ja wie wir auch gehört haben in ihrem Bericht die Kriegstaktik der Hamas die Palästinenser zu opfern sie wollen dass Palästinenser sterben sie hindern Palästinenser daran in den Süden zu gehen die Hamas hat Treibstoff und Nahrungsmittel gehortet für Monate sie gibt nichts davon der bevölker ich glaube israel ist der Angriffen angegriffene teil und tut alles dafür in dieser </w:t>
      </w:r>
      <w:r w:rsidRPr="007F514F">
        <w:rPr>
          <w:lang w:val="de-DE"/>
        </w:rPr>
        <w:lastRenderedPageBreak/>
        <w:t>schrecklichen Lage in einer Dilemmasituation Zivilisten nicht zu Schaden kommen zu lassen die Hamas versucht das zu vereiteln mhm viele haben den letzten Tagen vor einem Flächenbrand in der OST gewarnt sind wir V diesen jetzt schon ein bisschen näher gekommen oder eigentlich noch weit davon entfernt die Lage ist unberechenbar keiner kann sagen ob bald äh die hbollah in Libanon mit einer viel stärkeren militärischen Kraft weit über 100.000 Raketen ztausende von Terroristen die dort stationiert sind den Krieg an einer zweiten Front eröffnen die Stellvertreter Irans sowohl im Irak wie im Jemen als auch in Syrien haben amerikanische Stützpunkte inzwischen beschossen es ist eine brandgefährliche Situation auch was diesen Flächenbrand anbelangt der Schlüssel liegt in Iran ob dieser Flächenbrand dort politisch gewollt wird wie das Ganze gestaltet und orchestriert wird von thean aus und den molers dort was kann Deutschland eigentlich tun um die Geisel im Gazastreifen zu retten alles ihr mögliche tut die Bundesregierung daran habe ich überhaupt keinen Zweifel aber das was die Bundesregierung eben vor allen Dingen auch leisten muss ist Klarheit in der Sache die hat sie leider nicht geliefert es gab ja die unresolution in der Generalversammlung die war falsch weil sie keine ver urteilung der Hamas Aggression beinhaltet hat weil sie nicht die Freilassung GEF der Geiseln gefordert hat und weil sie nicht das selbst Selbstverteidigungsrecht Israels betont hat doort hat die Bundesregierung nicht nein gesagt zu einem solchen falschen Antrag sondern sie hat sich der Stimme enthalten Unklarheit lawieren Uneindeutigkeit das ist nicht das was jetzt die Aufgabe von Deutschland ist und die Bundesregierung ist ihren eigenen Ansprüchen und ihren eigenen Zusicherung nicht gerecht geworden das ist falsch das macht Deutschland schwach uneind und damit unbedeutend auch als Gesprächspartner vielen Dank Herr rötken für dieses Gespräch das war der Brennpunkt wir werden die eskalierende Lage natürlich weiter beobachten auch später in den tagesthem ich wünsche Ihnen noch einen aufschlussreichen und guten Abend hier im ersten</w:t>
      </w:r>
    </w:p>
    <w:p w14:paraId="17D9052C" w14:textId="77777777" w:rsidR="00A9132C" w:rsidRDefault="00000000">
      <w:r>
        <w:rPr>
          <w:b/>
        </w:rPr>
        <w:t xml:space="preserve">status: </w:t>
      </w:r>
      <w:r>
        <w:t>OK</w:t>
      </w:r>
    </w:p>
    <w:p w14:paraId="7BA81AF5" w14:textId="77777777" w:rsidR="00A9132C" w:rsidRDefault="00000000">
      <w:r>
        <w:rPr>
          <w:b/>
        </w:rPr>
        <w:t xml:space="preserve">video_id: </w:t>
      </w:r>
      <w:r>
        <w:t>NX3VEeL3aW8</w:t>
      </w:r>
    </w:p>
    <w:p w14:paraId="7B1F2F1F" w14:textId="77777777" w:rsidR="00A9132C" w:rsidRDefault="00000000">
      <w:r>
        <w:rPr>
          <w:b/>
        </w:rPr>
        <w:t xml:space="preserve">channel_id: </w:t>
      </w:r>
      <w:r>
        <w:t>UC5NOEUbkLheQcaaRldYW5GA</w:t>
      </w:r>
    </w:p>
    <w:p w14:paraId="765FBDDB" w14:textId="77777777" w:rsidR="00A9132C" w:rsidRPr="007F514F" w:rsidRDefault="00000000">
      <w:pPr>
        <w:rPr>
          <w:lang w:val="de-DE"/>
        </w:rPr>
      </w:pPr>
      <w:r w:rsidRPr="007F514F">
        <w:rPr>
          <w:b/>
          <w:lang w:val="de-DE"/>
        </w:rPr>
        <w:t xml:space="preserve">published_at: </w:t>
      </w:r>
      <w:r w:rsidRPr="007F514F">
        <w:rPr>
          <w:lang w:val="de-DE"/>
        </w:rPr>
        <w:t>2023-10-30 09:42:38+00:00</w:t>
      </w:r>
    </w:p>
    <w:p w14:paraId="520375AA" w14:textId="77777777" w:rsidR="00A9132C" w:rsidRPr="007F514F" w:rsidRDefault="00000000">
      <w:pPr>
        <w:rPr>
          <w:lang w:val="de-DE"/>
        </w:rPr>
      </w:pPr>
      <w:r w:rsidRPr="007F514F">
        <w:rPr>
          <w:b/>
          <w:lang w:val="de-DE"/>
        </w:rPr>
        <w:t xml:space="preserve">title: </w:t>
      </w:r>
      <w:r w:rsidRPr="007F514F">
        <w:rPr>
          <w:lang w:val="de-DE"/>
        </w:rPr>
        <w:t>Krieg in Nahost: Angst vor Ausweitung auf weitere Länder</w:t>
      </w:r>
    </w:p>
    <w:p w14:paraId="69C5E561" w14:textId="77777777" w:rsidR="00A9132C" w:rsidRPr="007F514F" w:rsidRDefault="00000000">
      <w:pPr>
        <w:rPr>
          <w:lang w:val="de-DE"/>
        </w:rPr>
      </w:pPr>
      <w:r w:rsidRPr="007F514F">
        <w:rPr>
          <w:b/>
          <w:lang w:val="de-DE"/>
        </w:rPr>
        <w:t xml:space="preserve">transcript: </w:t>
      </w:r>
      <w:r w:rsidRPr="007F514F">
        <w:rPr>
          <w:lang w:val="de-DE"/>
        </w:rPr>
        <w:t xml:space="preserve">die humanitäre Lage im Gazastreifen spitzt sich weiter zu am Abend kamen nach un an gaben 33 Lastwagen mit Hilfslieferungen über den Grenzübergang rafach in die Krisenregion der Bedarf sei allerdings deutlich größer israel hat noch einmal dazu aufgefordert den Norden des Gazastreifens zu evakuieren nach dii Wochen gegenseitigen Raketenbeschusses rückt die israelische Armee mit weiteren Panzerverbänden gegen die radikal islamistische Hamas vor bulldoer die den Weg für israelische panzerfi Räumen diese Bilder sollen Militäroperationen der israelischen Armee im Gazastreifen zeigen laut Militär sollen unter anderem kommandoozentralen der Terrororganisation Hamas getroffen worden sein ungewiss weiter das Schicksal der 239 Geiseln der Chefankläger des </w:t>
      </w:r>
      <w:r w:rsidRPr="007F514F">
        <w:rPr>
          <w:lang w:val="de-DE"/>
        </w:rPr>
        <w:lastRenderedPageBreak/>
        <w:t xml:space="preserve">Internationalen Strafgerichtshofs forderte von der Hamas ihre sofortige Freilassung er richtete klare Worte an die Hamas und Israel in dieser Hinsicht muss ich sagen dass Israel klare Verpflichtungen in Bezug auf seinen Krieg mit der Hamas hat nicht nur moralische Verpflichtungen sondern auch rechtliche Verpflichtungen die Gesetze des bewaffneten Konflikts einzuhalten immer noch sollen sich Tausende Zivilisten im Norden des Gazastreifens befinden wie hier vor einem Krankenhaus erneut hat die israelische Armee dazu aufgerufen diesen dringend zu verlassen die Lage der Bevölkerung ist weiter katastrophal es werden Medikamente Lebensmittel und Wasser benötigt US-Präsident Biden telefonierte deshalb sowohl mit Ägyptens Präsident alsisi als auch mit Israels Premierminister Netanyahu beide hätten sich dazu verpflichtet Hilfslieferungen nach Gaza ab sofort erheblich zu beschleunigen in der libanesischen Hauptstadt Beirut ist mein Kollege Simon rische an der Grenze zwischen Israel und dem Libanon verschärft sich ja offenbar die Lage Hamas und Hisbollah Kämpfer sollen von dort aus gemeinsam Ziele in is beschießen was weiß man darüber ja ob sich die Lage weiter verschärft hat in den letzten Tagen ist schwer zu sagen fakt ist sie ist weiter sehr sehr angespannt denn es kommt ja schon seit Wochen zu Beschuss über die libanesisch israelische Grenze hinweg palästinensische Gruppen die von Libanon aus Israel und israelische Stellung beschießen und natürlich sie haben es angesprochen die mächtige Hisbollah Miliz die sich dort involviert israel reagiert ihrerseit seinerseits mit artillerieffeuer mit Luftangriffen und das gab es jetzt auch in den letzten Tagen wieder zu beobachten die Hisbollah behauptet dass sie mit einer bodenluftrakete eine israelische Drohne vom Himmel geholt hat es sind Angriffe von Raketen geflogen worden israel hat reagiert aber das ist immer noch nicht die ganz große Eskalation die hier viele Menschen ja in der Region gerade im Libanon befürchten es ist das was Militärexperten immer noch ein Abtasten nennen es ist nicht der große Krieg es ist nicht die große zweite Front zwischen dem Libanon und Israel die ja von vielen Menschen in Israel auch gerade befürchtet wird aber es kann natürlich jederzeit weiter eskalieren wenn dort Prozesse in Gang kommen und eine ja eine Eskalationsstufe dann betreten wird hinter die da nicht weiter zurückzutreten ist also das befürchten hier viele Beobachter noch aber bewegen wir uns weiter in dem Bereich in dem wir uns auch schon in den letzten Wochen bewegt haben obwohl weitere Stimmen dazu kommen aus dem Iran hier aus dem Libanon die eben zu deut sind dass es doch bald eine weitere Eskalation geben könnte aber was hält denn die hisbolla im Moment möglicherweise davon ab voll zu eskalieren die hizbolla hat viel zu verlieren im Libanon sie ist eine mächtige Miliz sie wird vom Iran finanziert vom Iran hochgerüstet hat viele Anhänger im Land aber eben gibt es auch viele Libanesen die nicht hinter ihr stehen und selbst viele hisbolla Anhänger im Süden des Libanon wir waren ja in dieser Region den letzten Tagen dort unterwegs haben natürlich viel zu verlieren sie fürchten dass wenn es zu einem neuen ganz ganz großen Krieg mit Israel kommt dass dann ihre Häuser zerbombt werden dass ihre Geschäfte zerbombt werden hier in Beirut im ganzen Land fürchten dass Libanesen dieses Land ist ja schon so gebeutelt von verschiedenen Krisen äh es gab verschiedene kriege es gab die schlimme Explosion im Hafen von vor 3 Jahren das Land ähm leidet unter einer massiven Wirtschafts- und Währungskrise wenn da jetzt noch wirklich ein Krieg oben drauf kommt das wäre kaum noch zu stemmen und deswegen gibt es eben Vorbehalte aber natürlich die </w:t>
      </w:r>
      <w:r w:rsidRPr="007F514F">
        <w:rPr>
          <w:lang w:val="de-DE"/>
        </w:rPr>
        <w:lastRenderedPageBreak/>
        <w:t>hisbolla ist auch sozusagen im Wort ihren Verbündeten gegenüber den Hamas sie sagt dass sie die in ihrem Kampf gegen Israel unterstützt deswegen muss sie in ihrer Logik zumindest auch liefern aber wie groß eben diese Lieferung diese Eskalation sein wird das entscheidet die esbolla am Ende selbst und natürlich in Gesprächen mit dem Iran der Macht die hinter der hisbolla steht die hisbolla wird ja schon seit Jahren oder Jahrzehnten vom Iran mit Geld und Waffen unterstützt könnte der Iran möglicherweise auch Selb in den Krieg Eingreifen es ist eher davon auszugehen dass es eine indirekte ein indirektes Eingreifen gibt eben über Kräfte wie hbolla aber auch in anderen Staaten gibt es ja vom Iran finanzierte und unterstützte Gruppen im Jemen z.B die huthis in Syrien gibt es entsprechende Gruppen im Irak das ist das was der Iran die berühmte Achse des Widerstandes nennt und da konnte man gestern schon hillhörig werden als der iranische Präsident auf Twitter eben bekannt gegeben hat das von Seiten Israels so Leser hat in teiran eine rote Linie überschritten sei und eben diese Achse des Widerstandes dort ja indirekt aufgefordert wurde eben weiter eskalationsschritte einzuleiten also ob es da einen direkten Zugang iranischer Streitkräfte in diesen Konflikt gibt eher unwahrscheinlich aber die Unterstützung der Hisbollah ist eben das maßgebliche Mittel wenn es darum geht sie haben ja eben schon erwähnt dass der Libanon seit Jahren gegen eine schwere Wirtschaftskrise kämpft wenn Sie sich jetzt in Beirut umhören wie reagiert dort eigentlich die Zivilbevölkerung auf die aktuellen Ereignisse mit großer Sorge das kann man glaube ich zusammenfassend sagen wir hören sehr viele besorgte stimmen sehr viele Stimmen der Angst denn ich habe es eben in der Antwort schon gesagt die Menschen fürchten natürlich diese große Eskalation sie fürchten dass sie ja sehr leiden würden unter einem Krieg auch im Süden des Libanon also in der Gegend wo die hisbolla herrscht haben die Menschen natürlich Angst vor einem Krieg wir haben gesehen dass schon jetzt aus dem Grenz Gebiet tausende zu Vertriebenen geworden sind Menschen die sich unmittelbar die unmittelbar an der Grenze gelebt haben jetzt so in einem ja 20 km Radius sich zurückgezogen haben dort als Vertriebene leben diese Menschen fürchten natürlich auch eine weitere Eskalation denn wenn es zu einem großen Krieg kommt dann wäre ja der gesamte Süden des Libanon betroffen dann würden 10tausende hunderttausende Menschen wahrscheinlich auf der Flucht sein also eine ganz ganz große humanitäre Katastrophe gilt es dort zu befürchten danke Simon rische in Beirut [Musik]</w:t>
      </w:r>
    </w:p>
    <w:p w14:paraId="67FDA648" w14:textId="77777777" w:rsidR="00A9132C" w:rsidRPr="007F514F" w:rsidRDefault="00000000">
      <w:pPr>
        <w:rPr>
          <w:lang w:val="de-DE"/>
        </w:rPr>
      </w:pPr>
      <w:r w:rsidRPr="007F514F">
        <w:rPr>
          <w:b/>
          <w:lang w:val="de-DE"/>
        </w:rPr>
        <w:t xml:space="preserve">status: </w:t>
      </w:r>
      <w:r w:rsidRPr="007F514F">
        <w:rPr>
          <w:lang w:val="de-DE"/>
        </w:rPr>
        <w:t>OK</w:t>
      </w:r>
    </w:p>
    <w:p w14:paraId="08E11584" w14:textId="77777777" w:rsidR="00A9132C" w:rsidRPr="007F514F" w:rsidRDefault="00000000">
      <w:pPr>
        <w:rPr>
          <w:lang w:val="de-DE"/>
        </w:rPr>
      </w:pPr>
      <w:r w:rsidRPr="007F514F">
        <w:rPr>
          <w:b/>
          <w:lang w:val="de-DE"/>
        </w:rPr>
        <w:t xml:space="preserve">video_id: </w:t>
      </w:r>
      <w:r w:rsidRPr="007F514F">
        <w:rPr>
          <w:lang w:val="de-DE"/>
        </w:rPr>
        <w:t>W_16zPz9MRg</w:t>
      </w:r>
    </w:p>
    <w:p w14:paraId="3E031802"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17BCE144" w14:textId="77777777" w:rsidR="00A9132C" w:rsidRPr="007F514F" w:rsidRDefault="00000000">
      <w:pPr>
        <w:rPr>
          <w:lang w:val="de-DE"/>
        </w:rPr>
      </w:pPr>
      <w:r w:rsidRPr="007F514F">
        <w:rPr>
          <w:b/>
          <w:lang w:val="de-DE"/>
        </w:rPr>
        <w:t xml:space="preserve">published_at: </w:t>
      </w:r>
      <w:r w:rsidRPr="007F514F">
        <w:rPr>
          <w:lang w:val="de-DE"/>
        </w:rPr>
        <w:t>2023-10-30 09:45:02+00:00</w:t>
      </w:r>
    </w:p>
    <w:p w14:paraId="441AADB1" w14:textId="77777777" w:rsidR="00A9132C" w:rsidRPr="007F514F" w:rsidRDefault="00000000">
      <w:pPr>
        <w:rPr>
          <w:lang w:val="de-DE"/>
        </w:rPr>
      </w:pPr>
      <w:r w:rsidRPr="007F514F">
        <w:rPr>
          <w:b/>
          <w:lang w:val="de-DE"/>
        </w:rPr>
        <w:t xml:space="preserve">title: </w:t>
      </w:r>
      <w:r w:rsidRPr="007F514F">
        <w:rPr>
          <w:lang w:val="de-DE"/>
        </w:rPr>
        <w:t>Israel weitet Gegenangriffe auf den Gazastreifen aus</w:t>
      </w:r>
    </w:p>
    <w:p w14:paraId="4E863DC9" w14:textId="77777777" w:rsidR="00A9132C" w:rsidRPr="007F514F" w:rsidRDefault="00000000">
      <w:pPr>
        <w:rPr>
          <w:lang w:val="de-DE"/>
        </w:rPr>
      </w:pPr>
      <w:r w:rsidRPr="007F514F">
        <w:rPr>
          <w:b/>
          <w:lang w:val="de-DE"/>
        </w:rPr>
        <w:t xml:space="preserve">transcript: </w:t>
      </w:r>
      <w:r w:rsidRPr="007F514F">
        <w:rPr>
          <w:lang w:val="de-DE"/>
        </w:rPr>
        <w:t xml:space="preserve">die humanitäre Lage im Gazastreifen spitzt sich weiter zu am Abend kamen nach UN-Angaben über den Grenzübergang rafach weitere 33 Lastwagen mit Hilfslieferungen in das Palästinensergebiet der Bedarf sei allerdings wesentlich größer auch </w:t>
      </w:r>
      <w:r w:rsidRPr="007F514F">
        <w:rPr>
          <w:lang w:val="de-DE"/>
        </w:rPr>
        <w:lastRenderedPageBreak/>
        <w:t xml:space="preserve">in Israel selbst ist die Lage drei Wochen nach Beginn des terrorangriffs der Hamas weiterhin angespannt jeden Tag schlagen irgendwo im Land Raketen der islamistischen Miliz ein Tel Aviv D Wochen nach dem Massaker der radikalislamischen Hamas irgendwie geht das Leben hier weiter und doch ist alles anders die Straßen Lehrer als sonst Einkaufszentren cffés Restaurants so gut wie gar nicht besucht und dann sind da überall die Plakate Poster LED Leinwände mit Bildern der entführten und mutmachenden Sätzen wie gemeinsam sind wir stark oder wir werden siegen seit Tag 1 nach dem hamasangriff sind sie hier Familien Angehörige und besorgte Israeli ihr Wunsch und ihre Forderung bringt sie nach Hause wir sind nicht auf Rache aus wir wollen keine Rache wir wollen kein Blut vergießen wir wollen nur unsere Kinder unsere Mütter und unsere Großeltern Wiedersehen und das ist wichtiger als zu gewinnen wir haben bereits verloren weil diese Menschen nicht zu Hause sind direl balach im Zentrum von gaz Zerstörung nach einem Luftangriff der israelischen Armee nach Angaben des von der militant islamistischen kontrollierten Gesundheitsministeriums ist die Zahl der getöteten Palästinenser seit Beginn des Gazakrieges auf mehr als 8000 gestiegen die Verzweiflung der Einwohner Gazas sie ist allgegenwärtig in der dritten Woche der Bombardierungen fehlt es an allen tausende sind in Lagerhallen und Verteilzentren des Hilfswerks der Vereinten Nationen unwra eingebrochen sie nehmen alles mit Mehl und lebensnotwendige Güter die eigentlich dringend überall benötigt werden wir brauchen frisches Wasser wir brauchen Lebensmittel wir hungern das ist ungerecht unsere Kinder können vor Hunger und Durst nicht schlafen wir müssen sie mit Wasser und Essen versorgen die Plünderungen für das Hilfswerk ein besorgnisereregendes Zeichen dass die öffentliche Ordnung zusammenzubrechen beginnt rund 2 Millionen Menschen sind auf der Flucht neben Essen sind medizinische Hilfslieferungen dringend notwendig die Lieferung des Roten Kreuzes nach ranjunes nur ein Tropfen auf den heißen Stein das Wichtigste sind beträubungsmittel Utensilien um Knochenbrüche zu behandeln Geräte für die Intensivstationen all das ist knapp und wird dringend benötigt dabei geht auch der Beschuss aus Gasa auf Israel weiter jeden Tag eine Kundgebung sie fordern die sofortige Freilassung der Geiseln ein paar hundert sind gekommen dann raketenalarm das Raketenabwehrsystem iron Dome zerstört die Geschosse unter den Anwesenden mischt sich in Trauer und Verzweiflung mittlerweile Wut [Applaus] ich weiß nicht ob er noch lebt ich weiß es nicht es muss doch etwas getan werden man muss uns helfen diese Kinder zurückzuholen die Familien die alten die Babys wir müssen auch wenn ich nicht weiß wie ach scharf ach scharf jetzt jetzt ist ihre Forderung in Richtung Regierung von der sie sich [Musik] Imen fühlen sich von der Regierung im Stich gelassen hieß es da gerade über die israelischen Demonstranten was ist denn deren konkreter Vorwurf es geht zum einin um die Informationspolitik der israelischen Regierung die Familien erwarten sich mehr Information zu bekommen was die Regierung was die Armee auch plant und die große Sorge der Familien ist natürlich dass dieser intensivere Angriff diese Offensive in Gaza auch auf dem Boden dazu führt dass keine Zeit mehr ist für Verhandlungen um eine Freilassungen der Geiseln zu erreichen wir haben vor wenigen Minuten hier die traurige Nachricht bekommen dass auch eine der vermissten Deutschen die 22-Jährige Shani tot ist die Mutter hat diese Informationen der israelischen Armee bekommen dass ihre Tochter tot ist die genauen Umstände sind nicht klar die 22-Jährige </w:t>
      </w:r>
      <w:r w:rsidRPr="007F514F">
        <w:rPr>
          <w:lang w:val="de-DE"/>
        </w:rPr>
        <w:lastRenderedPageBreak/>
        <w:t xml:space="preserve">galt seit dem 7 oktober als verschleppt und die Familie hatte jetzt lange geglaubt dass ähm die junge Frau in Gewalt der Hamas ist wir werden dazu sicher weitere Informationen bekommen auch vielleicht wie es den anderen Geiseln geht die israelische Armee gibt ja deren Zahl momentan mit 239 an also jeden Tag kommen da auch ein paar Menschen mehr dazu so eine ganz genaue Übersicht scheint hier die Armee in Israel auch noch nicht zu haben ja die Geiseln und natürlich die Menschen die im Gazastreifen Leben haben sehr schwierige Zeiten schon hinter sich und auch noch vor sich jetzt ist Israel vom wichtigsten Verbündeten USA auch angemahnt worden der Zivilbevölkerung im gaserreif zu helfen ja diese Forderungen der USA hören wir immer wieder auch öffentlich das soll den Druck auf die israelische Regierung erhöhen dieser hat zugesagt dass in den nächsten Tagen dramatisch mehr Hilfe so waren die Worte einer Behörde hier in den Süden des Gazastreifens kommen sollen wir haben gestern schon gesehen mehr als 30 hilfslkw aus Ägypten in den Gazastreifen das war die größte Hilfslieferung seit Beginn des Krieges aber das ist natürlich noch nicht das was die Vereinten Nationen für notwendig erachten die sagen es müssten mindestens 100 hilfslkw am Tag sein und wir haben jetzt so seit gut einer Woche die diese Hilfslieferungen jetzt in den gaserstreifen kommen gerade mal knapp 120 LKW also da gibt es immer noch eine große Differenz zwischen dem was nötig wäre und dem was momentan in den gaserstreifen reinkommt und wir sehen das auch von den Berichten der menschen die im gaserastreifen Leben die mit uns in Kontakt stehen da fehlt es nach wie vor an Wasser an Lebensmittel an Medizin in den Krankenhäusern und vor allen Dingen auch an Treibstoff für die Stromgeneratoren um da dann auch Wasserpumpen wasseraubereitungsanlagen betreiben zu können wir sprechen gleich noch über die aktuelle militärische Lage zu diesem Thema vorher noch ein Hintergrund Israel gilt als extrem schlagfertige Militärmacht allerdings wurde das Land durch den Terrorangriff der Hamas am 7 Oktober ja völlig überraschend getroffen auf die jetzt laufende Gefechte im Gas Streifen haben sich die israelische Armee und die islamistische Miliz lange vorbereitet aber wie steht es um die militärischen Fähigkeiten beider Seiten Israel gegen die Terrororganisation Hamas unterschiedlicher könnten Gegner nicht sein seit die chramas 2007 gewaltsam die Macht im gazerastreifen übernommen hat hat sie ihre militärischen Fähigkeiten stark weiterentwickelt und Experten gehen davon aus dass sie zwischen über 20 bis 30 000 Kämpfer verfügt dem gegenüber stehen die israelischen Streitkräfte mit rund 170.000 Soldaten hinzu kommen über 360.000 eingezogene Reservisten eine große Armee für ein kleines Land die bodenopsive wird viele Opfer bedeuten auf beiden Seiten doch das nehme Israel in Kauf sagt der renommierte geheimdienstexperte und New York Times Autor Ronen Bergmann aufgrund der Geschehnisse der Greueltaten ist die israelische Führung jetzt weniger besorgt Soldaten zu verlieren sogar das Leben von Geiseln zu gefährden trotz der zahlenmäßigen Überlegenheit erwarten Experten große Herausforderungen für das israelische Militär Luftwaffe und modernste Kriegstechnik verfügt hat die Hamas einen ganz anderen Vorteil die Hamas verteidigt ihr eigenes Territorium welches ihre Kämpfer sehr gut kennen sie haben sich seit langer Zeit auf diesen Moment vorbereitet die ganze Stadt der ganze Gazastreifen ist voll mit unterirdischen tiefgegrabenen Tunneln einige von ihnen sind mit Sprengstoff gefüllt auch wenn die Ausrüstung der Terrororganisation Hamas nicht mit dem modernen Waffensystem der </w:t>
      </w:r>
      <w:r w:rsidRPr="007F514F">
        <w:rPr>
          <w:lang w:val="de-DE"/>
        </w:rPr>
        <w:lastRenderedPageBreak/>
        <w:t xml:space="preserve">israelischen Streitkräfte vergleichbar ist hat der Überfall gezeigt mit welchen Mitteln die Hamas kämpft der Angriff war lange geplant und gut organisiert Israels Nachrichtendienste galten lange als mächtige Waffe doch seit dem Angriff der Hamas am 7 Oktober kommen Zweifel auf der israelische Geheimdienst hat versagt er hat auf eine sehr tiefe profunde manche würden sagen auf miserable Weise versagt und wenn das passiert entstehen natürlich Zweifel an der Fähigkeit des israelischen Geheimdienstes die notwendigen Informationen über die Hamas zu sammeln um den Kräften die unmittelbar vor der bodeninvasion stehen die notwendigen Informationen zu liefern was diese Zweifel unter den israelischen Soldaten die jetzt in den gazaastreifen einmarschieren auslösen bleibt ungewiss bei den bisherigen offensiven war die israelische Armee immer deutlich überlegen wir werden unsere Feinde hart angreifen damit wir siegen seid ihr bereit zum [Applaus] Sieg zurück zu meinem Kollegen B Israels Militär meldet heute weitere Vorstöße im Gazastreifen wie ist die aktuelle Lage nach Angaben der Armee wurden in den vergangenen Tagen und Stunden mehr als 600 Ziele im Gazastreifen Hamas zele dort bombardiert allein aus der Luft wir sehen weiterhin auch viele panzerangriffe dort auf Bildern die wir aus dem Gazastreifen erhalten ist zu sehen das also auch eine zentrale Straße die vom Norden in den Süden des Gazastreifens führt zumindest in Teilen jetzt unter Kontrolle der israelischen Armee ist es gibt Bilder die im Internet kursieren die Israel is Soldaten mit Flaggen weit im Zentrum von Gaza zeigen also es scheint schon deutliche Vorstöße mit Panzern auch der israelischen Armee geben weiterhin diese massiven Luftangriffe die sich vor allen gegen Waffendepots Beobachtungsposten raketenabschusspositionen der Hamas da in Gaza City vor allen Dingen richten und wir haben nach wie vor aber auch noch sehr viele Zivilisten im Norden des Gazastreifens nach Angaben der Vereinten Nationen mehr als 100 Menschen die sich vor allen Dingen in die Nähe der Krankenhäuser dort begeben haben dort Schutz suchen und wir wissen ja dass die israelische Armee auch diese Krankenhäuser nutzt um sich in der Nähe dieser Krankenhäuser dort zu sammeln eine Kommandozentrale der Hamas soll unter dem großen schieferkrankenhaus in Gaza City sein auch dort gibt es also Angriff eine sehr sehr schwierige Lage nach wie vor im Gazastreifen ist denn mit diesen weiten Vorstößen der israelischen Armee jetzt klar dass die Bodenoffensive nicht aus einem plötzlichen Großangriff besteht sondern eben aus einer allmählichen Ausweitung genau das es gibt nicht diese Bodenoffensive wo der Armeechef oder der Ministerpräsident auf einem Hügel steht und sagt jetzt geht es los nein das gab es nicht sondern es waren zuerst die einzelnen Vorstöße dann unterstützt auch mit panzervorstößen und diese Panzer bleiben jetzt diese Verbände bleiben im gazerstreifen operieren von dort dringend weit nach Gaza City auch vor um dort die Hamas zu bekämpfen also diese Offensive ist im vollen Gang wir sehen diese Vorstöße gehen weiter und werden eher noch intensiver die Hamas schießt ja immer noch Raketen auf Israel ab was weiß man über den waffenvorrat der Hamas oder über mögliche Nachschubwege ja wir haben ja täglich hier raketenalarm vor allen Dingen im Süden Israels auch heute morgen wieder auch hier im Großraum Tel Aviv auch alle es werden nicht alle Raketen hier vom iron Dome dieses raketenabfangsystem hier abgefangen die abfangquote liegt bei etwa 90% aber es gab ja auch in voren von Tel Aviv in den letzten Tagen immer wieder Einschläge wir wissen das sagt die israelische Armee dass </w:t>
      </w:r>
      <w:r w:rsidRPr="007F514F">
        <w:rPr>
          <w:lang w:val="de-DE"/>
        </w:rPr>
        <w:lastRenderedPageBreak/>
        <w:t>sie in vergangenen Tagen von der Hamas etwa 8000 Raketen dort abgeschossen wurden aus dem Gazastreifen jetzt sagen Fachleute die Hamas verfügt etwa über 15 000 Raketen das heißt etwa über der Hälfte der Vorräte dürften mittlerweile abgeschossen sein aber es sind noch sehr sehr viele Geschosse auch bei der Hamas also wir sehen diese ganzen Angriffe müssen über Jahre hinweg vorbereitet gew Wesen sein da wurden auch vermutlich mit Hilfe des Irans über Ägypten zumindest auch Bauteile dieser Raketen in den gaserastreifen geschafft wir haben auch in der vergangenen Tagen gesehen da wurden auch Langstreckenraketen aus dem Gasastreifen in Richtung der südlichen Stadt AAT und auch der nördlichen Stadt Haifa abgeschossen also Raketen mit wesentlich größerer Reichweite die die Hamas ganz offensichtlich in ihren Beständen hat insgesamt verfügt die hammas also noch über deutlich Feuerkraft danke Björn dake in Tel [Musik] Aviv</w:t>
      </w:r>
    </w:p>
    <w:p w14:paraId="0EFD23BC" w14:textId="77777777" w:rsidR="00A9132C" w:rsidRPr="007F514F" w:rsidRDefault="00000000">
      <w:pPr>
        <w:rPr>
          <w:lang w:val="de-DE"/>
        </w:rPr>
      </w:pPr>
      <w:r w:rsidRPr="007F514F">
        <w:rPr>
          <w:b/>
          <w:lang w:val="de-DE"/>
        </w:rPr>
        <w:t xml:space="preserve">status: </w:t>
      </w:r>
      <w:r w:rsidRPr="007F514F">
        <w:rPr>
          <w:lang w:val="de-DE"/>
        </w:rPr>
        <w:t>OK</w:t>
      </w:r>
    </w:p>
    <w:p w14:paraId="2050A35D" w14:textId="77777777" w:rsidR="00A9132C" w:rsidRPr="007F514F" w:rsidRDefault="00000000">
      <w:pPr>
        <w:rPr>
          <w:lang w:val="de-DE"/>
        </w:rPr>
      </w:pPr>
      <w:r w:rsidRPr="007F514F">
        <w:rPr>
          <w:b/>
          <w:lang w:val="de-DE"/>
        </w:rPr>
        <w:t xml:space="preserve">video_id: </w:t>
      </w:r>
      <w:r w:rsidRPr="007F514F">
        <w:rPr>
          <w:lang w:val="de-DE"/>
        </w:rPr>
        <w:t>OzcLrvkZNZA</w:t>
      </w:r>
    </w:p>
    <w:p w14:paraId="5097E5E0"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E5A99F7" w14:textId="77777777" w:rsidR="00A9132C" w:rsidRPr="007F514F" w:rsidRDefault="00000000">
      <w:pPr>
        <w:rPr>
          <w:lang w:val="de-DE"/>
        </w:rPr>
      </w:pPr>
      <w:r w:rsidRPr="007F514F">
        <w:rPr>
          <w:b/>
          <w:lang w:val="de-DE"/>
        </w:rPr>
        <w:t xml:space="preserve">published_at: </w:t>
      </w:r>
      <w:r w:rsidRPr="007F514F">
        <w:rPr>
          <w:lang w:val="de-DE"/>
        </w:rPr>
        <w:t>2023-10-30 16:31:12+00:00</w:t>
      </w:r>
    </w:p>
    <w:p w14:paraId="24D17F89" w14:textId="77777777" w:rsidR="00A9132C" w:rsidRPr="007F514F" w:rsidRDefault="00000000">
      <w:pPr>
        <w:rPr>
          <w:lang w:val="de-DE"/>
        </w:rPr>
      </w:pPr>
      <w:r w:rsidRPr="007F514F">
        <w:rPr>
          <w:b/>
          <w:lang w:val="de-DE"/>
        </w:rPr>
        <w:t xml:space="preserve">title: </w:t>
      </w:r>
      <w:r w:rsidRPr="007F514F">
        <w:rPr>
          <w:lang w:val="de-DE"/>
        </w:rPr>
        <w:t>Die Nachricht habe Shani Louks Mutter in der Nacht zum Montag bekommen. #israel #nachrichten</w:t>
      </w:r>
    </w:p>
    <w:p w14:paraId="14166657" w14:textId="77777777" w:rsidR="00A9132C" w:rsidRPr="007F514F" w:rsidRDefault="00000000">
      <w:pPr>
        <w:rPr>
          <w:lang w:val="de-DE"/>
        </w:rPr>
      </w:pPr>
      <w:r w:rsidRPr="007F514F">
        <w:rPr>
          <w:b/>
          <w:lang w:val="de-DE"/>
        </w:rPr>
        <w:t xml:space="preserve">transcript: </w:t>
      </w:r>
    </w:p>
    <w:p w14:paraId="3A60DA98" w14:textId="77777777" w:rsidR="00A9132C" w:rsidRPr="007F514F" w:rsidRDefault="00000000">
      <w:pPr>
        <w:rPr>
          <w:lang w:val="de-DE"/>
        </w:rPr>
      </w:pPr>
      <w:r w:rsidRPr="007F514F">
        <w:rPr>
          <w:b/>
          <w:lang w:val="de-DE"/>
        </w:rPr>
        <w:t xml:space="preserve">status: </w:t>
      </w:r>
    </w:p>
    <w:p w14:paraId="30AEBB88" w14:textId="77777777" w:rsidR="00A9132C" w:rsidRPr="007F514F" w:rsidRDefault="00000000">
      <w:pPr>
        <w:rPr>
          <w:lang w:val="de-DE"/>
        </w:rPr>
      </w:pPr>
      <w:r w:rsidRPr="007F514F">
        <w:rPr>
          <w:b/>
          <w:lang w:val="de-DE"/>
        </w:rPr>
        <w:t xml:space="preserve">video_id: </w:t>
      </w:r>
      <w:r w:rsidRPr="007F514F">
        <w:rPr>
          <w:lang w:val="de-DE"/>
        </w:rPr>
        <w:t>Xr3LDybw4vc</w:t>
      </w:r>
    </w:p>
    <w:p w14:paraId="3A5D20BB"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21BD74FC" w14:textId="77777777" w:rsidR="00A9132C" w:rsidRPr="007F514F" w:rsidRDefault="00000000">
      <w:pPr>
        <w:rPr>
          <w:lang w:val="de-DE"/>
        </w:rPr>
      </w:pPr>
      <w:r w:rsidRPr="007F514F">
        <w:rPr>
          <w:b/>
          <w:lang w:val="de-DE"/>
        </w:rPr>
        <w:t xml:space="preserve">published_at: </w:t>
      </w:r>
      <w:r w:rsidRPr="007F514F">
        <w:rPr>
          <w:lang w:val="de-DE"/>
        </w:rPr>
        <w:t>2023-10-30 17:25:18+00:00</w:t>
      </w:r>
    </w:p>
    <w:p w14:paraId="7C3DB339" w14:textId="77777777" w:rsidR="00A9132C" w:rsidRPr="007F514F" w:rsidRDefault="00000000">
      <w:pPr>
        <w:rPr>
          <w:lang w:val="de-DE"/>
        </w:rPr>
      </w:pPr>
      <w:r w:rsidRPr="007F514F">
        <w:rPr>
          <w:b/>
          <w:lang w:val="de-DE"/>
        </w:rPr>
        <w:t xml:space="preserve">title: </w:t>
      </w:r>
      <w:r w:rsidRPr="007F514F">
        <w:rPr>
          <w:lang w:val="de-DE"/>
        </w:rPr>
        <w:t>Fragen an den Ex-BND-Agenten Gerhard Conrad zur Lage in Nahost | Bericht aus Berlin extra</w:t>
      </w:r>
    </w:p>
    <w:p w14:paraId="66117D14" w14:textId="77777777" w:rsidR="00A9132C" w:rsidRPr="007F514F" w:rsidRDefault="00000000">
      <w:pPr>
        <w:rPr>
          <w:lang w:val="de-DE"/>
        </w:rPr>
      </w:pPr>
      <w:r w:rsidRPr="007F514F">
        <w:rPr>
          <w:b/>
          <w:lang w:val="de-DE"/>
        </w:rPr>
        <w:t xml:space="preserve">transcript: </w:t>
      </w:r>
      <w:r w:rsidRPr="007F514F">
        <w:rPr>
          <w:lang w:val="de-DE"/>
        </w:rPr>
        <w:t xml:space="preserve">herzlich willkommen zum Bericht aus Berlin extra dem Format in dem eure oder Ihre Fragen das Wichtigste sind wir haben auch eine ganze Latte an Fragen hier liegen das ist kein Wunder denn wir haben auch keinen normalen Gast wir haben einen speziellen Gast Gerhard Konrad ist bei uns der ehemalige Mitarbeiter des Bundesnachrichtendienstes mit Schwerpunkt Nahe Osten natürlich im Moment gerade sehr interessant sie haben jahrelang zwischen der Hamas und Israel vermittelt die erste Frage sie haben gesagt sie sehen eigentlich keine große Chance dass die Geiseln aktuell schnell freikommen wieso die Geiseln sind von hamasas mit einer bestimmten Zielsetzung entführt worden ob so viele das wissen wir nicht aber jedenfalls haben sie sie nun und das Ziel auch das erklärte inzwischen auch öffentlich mehrfach erklärte Ziel ist die israelischen Gefängnisse von palästinensischen sicherheitshäftlingen zu befreien ja 6000 bis zu 6000 oder mehr Menschen sitzen in </w:t>
      </w:r>
      <w:r w:rsidRPr="007F514F">
        <w:rPr>
          <w:lang w:val="de-DE"/>
        </w:rPr>
        <w:lastRenderedPageBreak/>
        <w:t xml:space="preserve">israelischer Haft palästinensische sicherheitshäftlinge die möchte man das heißt die hamasführung auf jeden Fall im Gegenzug zur Freilassung der Geiseln bekommen das ist der grunddeal deswegen sind die auch überhaupt entführt worden darüber hinaus gibt es aber natürlich jetzt aktuell einen einen weiteren Deal der vorgeschaltet werden muss äh das ist der wie können wir Hamas die israelische Militäroperation gegen uns am besten beeinflussen das heißt was ja auch durchdringt ob gezielt oder nicht kann ich beurteilen die Frage ob wir vielleicht wir hams 50 60 70 Geiseln die Frauen Kinder gebrechlichen Herrschaften vorab humanitär freilassen gegen entsprechende Zurückhaltung oder humanitäre Hilfe oder etwas ja während der Kampfhandlung Idealfall der Einstellung der kampfung im Idealfall ein humanitarian truth nicht und da kann sich jetzt auch auf die internation nationalen Appelle selbst auch die VN berufen und sagen bitteschön die ganze Welt möchte einen humanitären Waffenstillstand haben den wollen wir auch aber sind wir da noch nicht so weit also weil sie gesagt haben die Geisel kommen nicht so schnell frei das heißt die die ganzen um die Geisel die Geiseln kommen sowieso nicht schnell frei wenn ein Teil der Geisel ein Teil könnte unter diesem Aspekt freiommen wenn die Konditionen auch aus israelischer Sicht Stimmen und von israelischer Sicht da bin ich mir nicht so ganz sicher ob sich die Streitkräfte und die israelische Regierung so schnell in ihre Kampfhandlungen hineinreden lassen das sieht bisher nicht danach aus sie haben gesagt man würde darauf hoffen dass man palästinensische Häftlinge frei bekäme dazu muss man wissen sie waren an der Befreiung von Gil schalid beteiligt also sie haben da mitverhandelt auch mit der Hamas sie dürfen mich gerne korrigieren aber damals glaube ich war so der Mann ist freigekommen gegen über 1000 palästinensische Häftlinge 1027 umgenau genau zu sein aber das scheint mir doch irgendwie vollständig unvorstellbar dass man so einen Quotienten noch mal hinbekommen würde wohl kaum denn so viele häftlige gibt's nicht auf israelischer Seite wenn Sie das multiplizieren wollten nicht wenn Sie jetzt die 230 geiselmen dann hätten sie 230.000 240 000 Häftlinge wo wollen sie den her nehmen nicht also ich meine das so funktioniert es mit Sicherheit gar nicht aber wie funktioniert denn n wird funktionieren sie könnten sich von ham Seite können Sie auf die stell ja bitteschön seid doch froh wenn wir nur die 6000 Sicherheits Häftlinge fordern ne wenn Sie das Umrechnen ist das gerade zu billig im Vergleich zu dem was man mit Gilad scharid gemacht hat selbst wenn sie nur hingehen und sagen wir werden die Zivilpersonen ne oder eben in der Tat die besonders äh gebrechlichen die vulnerables nicht also die die verletzlichen vielleicht sogar als Zeichen eines guten Willens freigeben würden die militärischen die Militärpersonen die Soldatinnen Soldaten werden mit Sicherheit äh eben nur im Austausch gegen die Heldinnen und Helden vorzugweise eben die Helden aus Hamas Sicht äh in den den israelischen Gefängnissen freigelassen so ist der das ist der Business Case das ist der Plan gewesen deswegen hat Hamas und hat der militärische Zweig von Hamas überhaupt die ganze Operation losgetreten das das Kerngeschäft dann kamen eben noch weitere Zielsetzungen muss man befürchten hinzu aber das ist das Kerngeschäft ne sie haben Erfahrung versetzen sich in die Lage einer beliebigen sag ich mal europäischen Regierung vielleicht sogar der deutschen Bundesregierung dort sitzen deutsche Staatsbürger in Lebensgefahr in geishaft was würden Sie denn jetzt tun also wie fängt man denn sowas an ja sie selber können im Grunde der im Rahmen einer direktverhandlung das ist meistens schon praktisch gar nicht </w:t>
      </w:r>
      <w:r w:rsidRPr="007F514F">
        <w:rPr>
          <w:lang w:val="de-DE"/>
        </w:rPr>
        <w:lastRenderedPageBreak/>
        <w:t xml:space="preserve">möglich weil sie die Kontakte kaum haben die Bundesregierung unterhält normalerweise wenn sich nichts geändert hat keine direktbeziehungen zu terroristischen Vereinigungen nicht das ist ja auch durchaus verständlich das heißt sie gehen heran an die Staaten die aus welchen Gründen auch immer über ihre Geheimdienste oder auch politisch Beziehungen zu Hamas und zwar ins auch zu militärischen Zweig von Hamas hat und das ist nach Lage der Dinge ist das Ägypten aufgrund von geopolitischen Gründen die sitzen am am Südausgang des Gazastreifen die müssen ob sie wollen oder nicht mit der politischen aber eben auch der militärischen Führung von Hamas kooperieren oder kommunizieren um überhaupt das Grenzregime in rafach überhaupt bewältigen zu können und Qatar z.B als der Aufenthaltsstaat für die politische Führung die exilführung von Hamas schon seit einigen Jahren nicht das sind die beiden prädestinierten Regierungen und dann macht die Bundesregierung aus meiner Sicht genau das was alle anderen Regierungen auch machen sie gehen auf diese beiden Regierungen zu und artikulieren ihre Bitten Wünsche Forderungen Gesprächsangebote was auch immer sonst Frage über Instagram ist es denn sinnvoll was die deutsche Bundesregierung da gerade tut mir würde nicht viel besseres einfallen soweit ich das von außen Betracht kann ich sehe auch nur so viel wie ein interessierter Beobachter die nächste Frage ebenfalls über Instagram wie hoch schätzen Sie denn die Überlebenschancen der geißelnin äh sie sind sehr gefährdet also im Prozentsatz kann man jetzt nicht sagen nicht aber sie sind natürlich gefährdet erstens wenn etwas schief geht auch aufgrund von Kampfhandlungen also das was man dann so schön Kollateralschaden nennt eigentlich waren sie nicht gemeint sie waren zuur falschen Zeit am falschen Ort und würden deswegen zu Schaden kommen wir müssen ja davon ausgehen dass die Geisel verstreut untergebracht vind also das die 230 wenn es so viele sind nicht in einem zentralen Ort wo auch immer in Gaza versammelt sind selbst das könnte man nicht ausschließen wir wissen es nicht wir würden aber sag wir mal von außen betrachtet die plausibilitätserwägung anstellen nicht nur wir jetzt sondern also auch die israelische Seite wenn ich das aus öffentlichen Äußerung so verstehe äh und ist auch die Klugheit mehrere Zentren kleine Zentren zu haben an denen Geiseln aufgehalen sie können Sie leichter kontrollieren dann kontrollieren Sie mal 230 Personen auf einem f weck das ist auch nicht so einfach äh und selbst wenn der Eine oder das Andere Versteck aufgespürt würde und vielleicht sogar auch noch ausgehoben werden würde und die Geiseln kämen dabei nicht zu Schaden sind die anderen ja noch da ja wäre es denn mit dem Beginn einer Bodenoffensive vorbei mit der hohen Überlebenschance der Geiseln nicht nigerweise wir sehen ja jetzt was wir haben ist eine Art von Bodenoffensive nicht we die Involvierung jetzt der der Landstreitkräfte seit zwei ten schon fast zwei Tagen das sind die Spezialkräfte es gibt als keine keine wenn Sie wollen marschieren nicht drei Divisionen das war auch nie intendiert sondern sie arbeiten Sie Schritt für Schritt jetzt im nördlichen gaserstreifen vor und Sie können im Grunde genommen als Hamas wenn weiterhin der Untergrund funktioniert ja können Sie falls Sie noch in nordgasa Geiseln hätten was wir alle nicht wissen könnten sie die nötigenfalls aus der Gefahrenzone unterirdisch auch weiter verbringen das Interesse von Hamas ist zunächst einmal ein geschäftliches das heißt die Geiseln sollten klugerweise am Leben bleiben eine Rückversicherung oder wie würde man das nennen auch wenn ist gut natürlich geiselnamen sind immer zynisch jede geiselname ich gesagt wenn ein </w:t>
      </w:r>
      <w:r w:rsidRPr="007F514F">
        <w:rPr>
          <w:lang w:val="de-DE"/>
        </w:rPr>
        <w:lastRenderedPageBreak/>
        <w:t xml:space="preserve">Geiselnehmer in der Stadtsparkasse die Angestellte nimmt und sagt ich schieße über ein Haufen wenn ich nie 5 Millionen bekomme und freies Geleit dann haben sie die gleiche Situation nicht also das ist ganz klar das ganze Unternehmen ist zynisch und rein eine Frage der Berechnung der maximalen Erpressung eben in dem Fall der israelischen Seite auch im Hinblick auf das eigene Überleben denken Sie dann das ist auch die Geschäftsgrundlage für den Geiselnehmer den individuell das haben sie kollektiv genauso ja erst wenn wenn es mir an den Kragen geht dann halte ich erstmal die Geisel hin Stichwort bodensoffensive hier ist die Frage wie schätzen Sie den Lage Vorort im Moment ein und kann man her überhaupt militärisch wirksam bekämpfen ohne tausendfach Zivilisten zu töten also was wir jetzt sehen und da muss man auch aufpassen ich bin ja in dem Punkt ruflich geschädigt ja insofern geschädigt dass ich sage sehe ich denn überhaupt wenn ich jetzt Medien betrachte was sehe ich denn da ich sehe ausschnittsbilder ne im Guten wie im Schlechten ja ich habe mir auch mal geteufelt über das alahli Krankenhaus und gesagt liebe Leute nicht so kann man nicht arbeiten nicht und hab auch schon mal gesagt wer mir so mit einem solchen Lagebild ins Büro gekommen werde nicht rausgeworfen wegen erwiesener Unfähigkeit Düren das Krankenhaus von dem man dann Annahmen bzw Hamas gleich sagt das muss die Israelis gewesen sein mit diesem Raketenbeschuss nicht und dann Opferzahlen die von vorerein klarerweise Propaganda waren das Wichtige ist bei den Dingen das muss man einfach wissen was können sie als Augenzeuge und auch Medien sind Augenzeugen mit ihren technischen Mitteln was können sie überhaupt sehen einen Ausschnitt der Wirklichkeit ja und das was jemand gefilmt hat und was ist die Intention dessens der da gefilmt hat so ist es genau und die können auch völlig völlig harmlose Intention haben der meist die meisten Menschen nehmen ihr Handy wenn es jetzt nicht professionell sind und Filmen das was sie so sehen ne das ist so wie beim augenzeug beim Verkehrsunfall nehmen Sie drei Zeugen beim beim Verkehrsunfall sie wissen was passiert ja sie haben drei unterschiedliche Wahrnehmungen der Realität und das ist natürlich auch bei technischer Auffassung das gleiche sie müssen im Grunde genommen bei den meisten Dingen mit verschiedenen vielen verschiedenen Quellen vielen verschiedenen Sensoren auch ariten optischen und technischen Sensoren und natürlich vielen Augenzeugen und dann bekommen sie das was man ein Lagebild nimmt und nur auf der BAS eines lagebildes das aber so all sources sein müsste können Sie halbweg ordentliche lagefeststellung Lagebeurteilung Prognosen vornehmen also das ist mal ein ganz wichtiger Punkt den ich auch nie allen Freundin und Freunden nicht da draußen wie so schön heißt nur ans Herz noch mal die Frage von Twitter kann man Hamas überhaupt militärisch wirksam bekämpfen ohne dass man eine enorme Zahl von Kollateralschäden also getöteten Zivilisten in Kauf nimmt das war die Frage stellt sich inwi weit man kann es schon was sie jetzt sehen wir müssen ist auch das Wichtige was wir nicht sehen ist die Relation zwischen sage ich mal militärischem Erfolg und sag mal kollateralchäden auch hier mein Joe Biden wurde schwer kritisiert als er sagte I don't trust the figures und dann h ja die VN sagt es auch D sag ja und die VN woher hat die VN die figers nicht W wir müssen also höllisch aufpassen auch hier von der Relation her sie können aber ist ganz klar sie werden Hamas nicht rein militärisch besiegen können ohne ganz erheb iche Schäden vorzunehmen ja selbst wenn sie wie so schön heißt präzise arbeiten ne wenn die Menschen nicht weglaufen können und das ist ja </w:t>
      </w:r>
      <w:r w:rsidRPr="007F514F">
        <w:rPr>
          <w:lang w:val="de-DE"/>
        </w:rPr>
        <w:lastRenderedPageBreak/>
        <w:t xml:space="preserve">das häufige Problem dass sie ein ein militärisch legitimes Ziel haben sie wissen da ist was ne das Dumme ist bloß das ist im Untergrund im Zweifel nicht und oben drüber sitzen vier Stockwerke der Menschen die nicht haben weglaufen können oder dürfen ja das Human Shield Problem der menschlichen Schutzschilde nicht und da ist die Frage die was tun Sie da und das ist ja auch nichts Neues ja dieser Modus Operandi von Hamas und übrigens nicht nur Hamas aber die haben es sehr stark auf professionalisiert über die Jahre wir haben das 2008 2009 gehabt bei einer wir haben es 2014 gehabt ja übrigens durchaus mit kommissionsberichten hin der verbunden wie weit also nun israelisches Vorgehen mit Völkerrecht Kriegsvölkerrecht humanitären Völkerrecht einigermaßen in Einklang zu bringen war und die Ergebnisse waren nicht so klar nach demem der bösen Israelis ja das aber natürlich ist es eine abwgung zwischen wenn Sie wollen Pest und Cholera das muss man ganz klar sagen und ohne ohne Leid ne ohne Leid geht das leider nicht von Menschen die erstmal zunächst mit den eigentlichen Kampfhandlungen oder mit Hamas operativ und militärisch eigentlich nichts zu tun haben sondern sie werden aber das möchte auch nur mal sagen bewusst und gezählt in dieser Form eingesetzt Ismail han das heißt der Chef von Hamas der politischef hat jetzt gerade in alxa TV also im Haussender von Hamas eine wunderschöne in Anführungszeichen sehr klare Rede gehalten in der gesagt hat das Blut der Frauen und Kinder wir brauchen das wir Hamas brauchen das es motiviert uns zu weiteren eroberungstaten zu weiterem Kampf für die berühmte gute Sa das heißt die zivilen Opfer sind zugleich ein Opfer für die gute Sache reingehen in den Gazastreifen wir haben ja gelernt dass Deutschland Soldaten verlegt hat in den Nahen Osten die meisten sind in Zypern da sind auch Spezialkräfte dabei KSK Kampfschwimmer also durchaus Männer und Frauen die spezialisiert sind auf sowas wie Geiselbefreiungen ist den sonst Szenario überhaupt vorstellbar dass deutsche Spezialkräfte in den gaserstreifen gehen oder warum hat die Bundesregierung diese Leute dahineschickt also vorstellbar wäre es um erstmal legalistisch anzufangen nur auf der Basis eines entsprechenden Mandats also wenn sie wenn sie in Kampfhandlungen in dem Fall Eingreifen W bewaffnete Auslandseinsätze da möchte ich annehmen müsste es ein Mandat dazu geben vor dem weiß ich nichts das müsste aber normalerweise ein ein Bundestagsmandat sein von dem man also dann öffentlich auch irgendetwas mitbekommt also die soldatinen Soldat en sind dort eingesetzt äh für soweit ich erkennen kann Evakuierungsmaßnahmen nicht notwendigerweise nicht nwendigerweise aus Gaza aus dem Kriegsgebiet sondern aus benachbarten Staaten das würde ich als eher wahrscheinlich annehmen also wir reden vom Libanon wir reden Jordanien Ägypten vielleicht li genau nicht also das ist das was ich mir erstmal vorstellen kann eine eine geißelbefreiung wenn Sie so wollen nicht W mit eigenen Kräften äh würde wiederum nach Menschen memessen nur im Zusammenwirken mit den entsprechenden israelischen Spezialkräften gelingen können und da stellt sich dann immer noch die Frage ob man es dazu dann auch braucht verstanden hier ist die nächste Frage aus Twitter wie wahrscheinlich halten Sie eine Einmischung der Hisbollah aus dem Libanon wird Israel dem gewachsen sein wenn es soweit kommt hbollah mischt sich ja schon ein bisschen ein ja das heißt wir haben ja schon seit mehreren Tagen grenzüberschreitende sehr sgfältig kalkulierte Kampfhandlungen von beiden Seiten dann ne das heißt ein tit V tat ja Sie können aus den Handlungen sehr klar erkennen beide Seiten wollen taktisch hier und heute keine </w:t>
      </w:r>
      <w:r w:rsidRPr="007F514F">
        <w:rPr>
          <w:lang w:val="de-DE"/>
        </w:rPr>
        <w:lastRenderedPageBreak/>
        <w:t xml:space="preserve">Eskalation es ist mehr oder weniger ein Dialog mit Raketen wenn Raketen es ist die Kommunikation die ja auch letztenendes von Iran öffentlich gesteuert wird übertreibt an die als die Botschaft an die Israelis übertreibt es nicht und wenn es denn wirklich nötig sein sollte dann werden wir nicht wissen was wir tun nein dann werden wir massiver ja dann werden wir massiv das ist eine Art von drogkulisse von der wir nicht wissen wie ernst sie gemeint sind den wir müssen das einfach durchdenken viel Spaß hätte hisbola an einer solchen Operation nicht sie könnte erhebliche Schäden in Israel hervorrufen aber sie würde mindestens genauso eher schlimmere Schäden selbst hinnehmen müssen und im Grunde genommen ist das ein Opfergang von Hisbollah für eine Angelegenheit für die für die sie machtpolitisch wenig Gegenleistungen erwarten kann das heißt also diese diese deswegen geht das ganze auch so zurückhaltend vor deswegen hat sich auch Hamas schon so halböffentlich freundlich beklagt und gesagt da geht noch mehr wir würden schon uns wünschen dass ihr hbollah uns tatkräftiger entlastet und unterstützt was ja möglicherweise eine Rolle spielen könnte in dem für den Fall dass der Konflikt größer würde dass also wirklich die Invasion im Gazastreifen beginnt ist die Tatsache dass es möglicherweise Bilder erzeugt die Menschen in arabischen Ländern auf die Straße treiben wird also das dann Regierungen die sich auch zurückhaltenend im Moment noch äußern dass auch die hispolar die im Moment glaube ich noch relativ kritisch auf das guckt was da passiert gezwungen wird quasi unter dem Druck der Straße da einzugreifen halten Sie das für ein realistisches Szenario jedenfalls ein Szenario das nicht völlig ausschließbar ist nicht also realistisch ist immer ein Problem nicht man kann jetzt nicht sie sehen die ingredienzchen dafür ja die Vorstufen die sehen sie ja ne nicht nur übrigens in der Region sondern ja bekanntermaß auch in Europa oder auch in Australien oder in Nordamerika das heißt eine eine Solidarisierung eine starke emotionale parteinnahme für die hier und heute sichtbaren Opfer und das sind nach Lage der Dinge die letzten zwei drei Wochen eben die Palästinenser nicht und nicht mehr die 1400 Israelis äh die ja am Anfang der ganzen Tragödie stehen ja die werden dann einfach mit einem kleinen Nebensatz nicht versehen und man guckt daneben nur auf die armen unschuldigen Palästinenser das ist psychologisch kognitionspsychologisch alles durchaus verständlich aber natürlich in keiner Weise akzeptabel und sachgerecht das muss man auch sagen bei der ganzen Solidarisierung mit Opfern aber das ist auch genau das was ja Heras auch intendiert Heras und auch das ist nichts neues das haben neu ist das Ausmaß ja dieses Mal ist es in der Tat sol was die initial Schandtaten angeht als auch eben jetzt was die Konfliktlage angeht ist es einfach ein größeres ein riesengroßes Problem geworden auch für die Regierungen der regionalstaaten wir dürfen eins nicht vergessen die meisten Regierungen der regionalstaaten Waren auf dem besten Wege wenn sie sich schon geschafft haben zu beiderseits profitablen nenne ich jetzt mal gewinnbringenden Beziehung mit Israel einzutreten und denken Sie auch denken Sie an Jordanien oder Ägypten die ja ohnehin schon ein entsprechende langjährige Beziehung haben die aber deren deren politische Leitungen Führungen auf jeweils eine Art von pullverfass sitzen bei Jordan ist besonders ausgeprägt aber auch Präsident Sisi kann sich der Loyalität seiner Bevölkerung äh nicht sicher sein dann gucken wir uns mal die Gegend an also sie haben erwähnt Jordanien Ägypten Libanon wenn man ein bisschen rausgt Syrien Iran Irak und dann stelle ich die Frage von Angela Reinhard über facebook hat </w:t>
      </w:r>
      <w:r w:rsidRPr="007F514F">
        <w:rPr>
          <w:lang w:val="de-DE"/>
        </w:rPr>
        <w:lastRenderedPageBreak/>
        <w:t xml:space="preserve">dieser Konflikt das Potenzial zum dritten Weltkrieg zu eskalieren zunächst mal zu einem Regionalkonflikt durchaus der Weltkrieg würde ja nur dann in Frage kommen wenn sich die drei Weltmächte die drei Großmächte also USA Russland und China dann tatsächlich auch massiv militärisch mit einmischen wollten und würden das ist so kurz ganz knallab gesagt keiner von den dreien hat ein Interesse einen Weltkrieg anzuzetteln worum um Gottes Willen ja Sie müssen auch da wieder überlegen ja welche welche nutzen Sie aus einer solchen Kat globalen Katastrophe ziehen können Sie wissen nicht wer dann hin der übrig bleibt und was übrig bleibt wir haben aber die Proxies also die Stellvertreter dieser drei Weltmächte da drin könnte wer vorstell kann man hängen lassen oder kann man sich vorstellen dass sie da z.B in so einen Krieg reingezogen werden ja wenn Sie wenn Sie wenn Sie ungeschickt genug sind sage ich mal zynisch nicht dann lassen sie sich natürlich als Sponsor ne durch ihren Proxy der Proxy hat eigentlich eine Aufgabe zu erfüllen ja nämlich die die der Sponsor aufträgt ja sowohl im Engagement als auch im im disengagement ja in der Zurückhaltung ja sonst ist das der sozusagen die wie s die klientelbeziehung ne der ist ja sonst nicht mehr gegeben das heißt also das ist eher unwahrscheinlich dass sag mal hbollah Iran in den Krieg hineinziehen würde ja es kann nur passieren Iran würde ja dann nur in den Krieg hineingezogen wenn der Proxy droht Zug Grunde zu gehen ja dann würde man überlegen iniran nicht wenn wenn man so weit kommen lässt aber sie dürfen nicht vergessen auch da wiederum äh das wichtige auch aus iranischer Sicht wenn sie Proxy sich halten ist ja nicht dass sie Krieg führen sondern dass sie Einfluss haben ja der Krieg ist da unter dem Aspekt dann eher ein ein negativer Fallout sie wollen auch Iran möchte weiter den Einfluss in Syrien haben ja wenn sie jetzt Krieg führen dann ist erstmal der Einfluss sie sehen ja wie viel auch zu Bruch geht jetzt schon in der spannungszeit ich meine die Israelis nicht bombardieren sozusagen die die Rollbahn die in dam Kur und alleepo alle drei Tage nicht und immer wenn sie wieder repariert sind nicht um iranischen Nachschub zu verhindern das ist alles noch Spielerei aber was wollen Sie denn anstellen wenn Sie hier einen vollen Konflikt haben ja jetzt frage ich sie ja nix ne das ist das Problem ja es ist äh das ist eine eine Situation in der sie als sag pragmatischer Machtpolitiker sich das dreimal überlegen und lohnt sich der Aufwand ja welches ist das angestrebte Ergebnis wenn sie eben nicht der ich sage jetzt mal bösartig Träumerei verfallen auf diese Weise Israel in die Knie zwingen zu können das frag sich aber in welcher Weise in die Knie zwingen zu können hier ist noch eine Frage äh Hamas ja auch ein Proxy so haben wir das zumindest in den letzten Wochen gelernt lief noch weitere Staaten außer dem iranwaffen an die Hamas mir fallen jetzt keine größeren unterstützerstaaten ein äh früher hätte man da Syrien noch nennen können aber das stellt sich eigentlich nicht mehr äh und sonst die Russen haben behauptet die Ukrainer würden das tun das würde ich jetzt mehr in Richtung russischer Folklore abtun natürlich haben sie dann und wann auch noch mal Beschaffungsaktivitäten im Rahmen der internationalen organisierten Kriminalität Nordkorea könnte man eventuell da gab es glaube ich auch noch mal entsprechende Vorwürfe untermauert durch fällt mir gerade ein nicht durch Foto und Filmaufnahmen von GEKA möglich dann gehen wir zu zur Diplomatie und in einer Stadt wo sie sich auch sehr gut auskennen Brüssel sie waren ja da ähm auch wie würde man das nennen Sicherheitsberater der Kommission ja erstmal Direktor Direktor des der Abteilung für lagefeststellung Lagebeurteilung und zwar </w:t>
      </w:r>
      <w:r w:rsidRPr="007F514F">
        <w:rPr>
          <w:lang w:val="de-DE"/>
        </w:rPr>
        <w:lastRenderedPageBreak/>
        <w:t xml:space="preserve">nachrichtendienstliche lagefeststellung lagagebter ein Assessment staff ja wenn sie sich angucken wie die Europäische Union sich zu dem Konflikt verhält ja doch irgendwie ein wichtiger wirtschaftspolitischer Player äh man hatte ja bei der Konferenz am Donnerstag und Freitag eh Gefühl ähm da geht ein tiefer Riss durch diese EU-Staaten und das ist nicht unbedingt hilfreich bei der Außenwirkung bei dem was man eigentlich vor Ort also im Nahen Osten erzielen wird ist die EU ein Player im Nahen Osten oder ist sie nur ein payer ja das kann man auch glaube ich sagen ja einige der Regierungschefs auch durchaus selbst nicht nicht die ganz großen aber so die von kleineren Mitgliedstaaten die da sagen payer yes Player rather not ja und das ist auch ganz klar wenn sie und zwei Aspekten dürfen eins nicht vergessen also äh die Europäische Union äh kann außen und sicherheitspolitisch nur über den Rat und da nur einstimmig überhaupt tätig werden das gilt erst recht natürlich für mögliche denklogische militärische Dinge das geht denklogisch geht das schon es gibt gemeinsame außensicherheitspolitik die auch eine militärische Komponente hat im Prinzip aber sie müssen dann natürlich entsprechende ein einstimmige Ratsbeschlüsse und zwar auf der Ebene erst der außenverteidigungsminister und dann eben der Regierungschefs überhaupt erstmal finden die dann ein Mandat denk logisch nicht ein Mandat für eine European Union military Mission oder military operation aus das geht schon aber aber da sind wir ja noch weit weg her KR wir sind da ganz weit weg und zwar erstens erstens deswegen weil sie dazu die Außen die die Koordination der außen und sicherheitspolitischen Interessen der Mitgliedstaaten nicht zu Wege bringen sie bekommen nicht alle Mitgliedstaaten für solche Operation nicht nur hier jetzt in diesem Fall sondern auch sonst bekommen sie in der Regel nicht an den Tisch ja der kleinst gemeinsame Nenner bleibt weit unterhalb solcher praktischer Fragen die nächste Frage wäre dann die wie könnte denn die wenn ein solcher Beschluss gefällt würde welche Mittel könnte denn die Europäische Union über ihre Mitgliedstaaten aggregieren um überhaupt dann auch militärisch in irgendeiner vorzeigbaren Weise zu handeln auch das ist in der Theorie möglich aber in der Praxis so gut wie noch nie umgesetzt worden bräuchten wir den militärische Mittel bräuchten wir die immer beschworene hard powerer um im Nahen Osten wesentlichen Einfluss zu haben als Europäische Union ja sie es ist natürlich eine Frage sie merken jetzt was die Amerikaner machen mit der Power projection wie es so schön heißt also in der Tat präsent zu sein ohne jetzt schon wirken zu können wenn sie militärisch nicht glaubhaft präsent sind fehlt ihnen eine Dimension der Kommunikation ja auch der Power projection wenn sie äh das ansonsten kann die Europäische Union was machen sie kann mit finanziellen Mitteln locken ja versuchen zu überzeugen sie kann auch später aber da müssen andere vorher den Rahmen schaffen kann die EU ganz ein enormer Player auch sein nicht nur payer aber es ist praktisch schon aufgrund ihrer wirtschaftlichen Macht und Möglichkeiten kann sie dann sehr viel Gutes bewirken aber jemand anders muss dann die Rahmenbedingungen schaffen die machtpitischen die USA das sind d nachlage der Dinge im die USA das heißt Europa kann im Moment gerade appellieren und europäisch da Europa militärisch wie wir alle wissen das ist nichts Neues ne Europa die Europäische Union ist militärisch kein Player Punkt ne sie möchte es werden die entsprechend Beschwörungen sowohl von der Kommission als auch von vom Rat vom Rat gibt es aber je mehr sie beschwören desto klarer ist für Sie als Beobachter je mehr sie beschwören desto </w:t>
      </w:r>
      <w:r w:rsidRPr="007F514F">
        <w:rPr>
          <w:lang w:val="de-DE"/>
        </w:rPr>
        <w:lastRenderedPageBreak/>
        <w:t xml:space="preserve">weiter sind sie von der von der Lösung entfernt und das liegt an den Mitglied staten ich habe immer in meinem Zorn nicht als in wenn ich hier die Vertreter der Mitgliedstaten EU ja und wenn sie da nicht ein entsprechende einen entsprechenden Willen einen zuverlässigen Willen schaffen können seitens der Mitgliedstaaten und sie wissen da gibt einige Player innerhalb der EU die besonders hilfreich sind in diesem Zusammenhang ja wenn es um solche Dinge geht K sie einfach vergessen dann gehen wir mal ein Schritt drüber raus auch das was die Außenministerin immer sagt dieser Konflikt wird irgendwann mal auf diplomatischen Wege gelöst werden müssen glauben Sie das ist die Frage aus Twitter dass es dann eine Zweistaatenlösung geben wird das kann man in der Tat nur mit Glauben und nicht glauben beantworten nicht und wenn ich stark im Glauben sein sollte dann schon nicht aber ich bin nicht stark im Glauben das heißt sachlogisch wäre das ausgesprochen sinnvoll aber schau wir haben jetzt 30 Jahre 40 Jahre ne nach Oslo Nehmer nur Oslo ne 93 ja das ist jetzt gerade 30 Jahre her der Rahmen der damals geschaffen worden war in einer in einer außergewöhnlichen auch sicherheitspolitisch außergewöhnlichen Situation und sie wissen was aus Oslo geworden ist und das sind alle beteiligt an Scheitern von Oslo ne das können Sie allen das war damals das sogenannte Friedensabkommen zwischen Israel und palätinens Endes die palästinische authority also die palästinische Selbstverwaltung erstmal auch geschaffen hat in der Westbank und in Gaza und in der Westbank ein komplexes und schwieriges Regime ja zwischen Israel und der palästinensischen Autorität mit den verschiedenen Herrschaftsformen nenn ich jetzt mal souveränitätsabstufung gegeben haben mit den A B und C Gebieten ganz egal jedenfalls ein Modus hatte man schon gefunden und die ersten ein zwei Jahre bis drei Jahre war man auch auf allen Seiten erstmal voller Hoffnung und relativ guten Willens dass dann auch entsprechend umzusetzen auch Geld ist in der damaligen Zeit viel geflossen nicht die bundesreublik Deutschland hat z.B auch den Flughafen von rafach in in Gaza für teures Geld hingestellt nebst anderem und der war dann genauso schnell wieder weg wie er da war ja das heißt äh die die Fähigkeit aller Beteiligten zu einer friedlichen Koexistenz nenn ich mal zu kommen ist nicht gegeben gewesen es gibt zu viele es gab zu viele äh Player ja die auch diesen Friedensvertrag auch Hamas bekanntermaßen auch Hamas äh mit allen Mitteln bekämpft hat wie sieht's jetzt aus glauben Sie das das ist genauso gen genauso das heißt zwei statenlösung schauen Sie ich meine derzeit sie müssen gucken wie sie überhaupt die palästinensische authority also die palästinensische Selbstregierung mit mit Herrn abas aber das ist nur die Personifizierung ja eines desolaten Zustandes die palästinian authority ist so anerkanntermaßen leider ne von alle Seiten ist so kaum handlungsfähig das liegt auch an ihren internen Strukturen und auch dort hat hat jeder im Wesentlich nur für sich gearbeitet und nicht für die authority abgesehen davon dass sie natürlich auch massiv unter Druck auch durch die siedlungsaktivitätten Israels immer wiedergestellt worden und gerade letzten Jahren ist auch international bekannt und scharf kritisiert worden also die palestin authority ist so fast nicht handlungsfähig und in Gaza werden sie erstmal sehen müssen was denn jetzt nach dieser Auseinandersetzung übrig bleibt wer übrig bleibt was übrig bleibt ja und welches Regime nenne ich jetzt mal ja welches ordnungspolitis Regime denn nach den Kampfhandlungen der da stehen da ist noch alles möglich von einer ich sag mal halb desintegrierten hamars bis hin zu einer Art von pseudochaos ja bis hin dann zu einer day by </w:t>
      </w:r>
      <w:r w:rsidRPr="007F514F">
        <w:rPr>
          <w:lang w:val="de-DE"/>
        </w:rPr>
        <w:lastRenderedPageBreak/>
        <w:t xml:space="preserve">day Administration der Ägypter um nämlich wenigst im Süden um sich die Probleme vom Hals zu halten bis hin zu einem vnmandat nicht Blauhelmen ja können sie alles durchspielen nicht aber wir wissen da wissen wir noch nicht das hängt entscheidend davon ab was am Ende der Kampfhandlungen übrig bleibt und wer auf allen Seiten ich höre große Skepsis eine letzte Frage weil wir drehen jetzt schon in die schlussskurve ein das ist eine von mir weil ich würde sie als ehemaligen Mitarbeiter des Bundesnachrichtendienst nicht rauslassen ohne die gefragt zu haben wie kann es einem so gut beleumunderten Geheimdienst wie dem israelischen passieren dass ein derartig massiver Angriff auf das eigene Territorium passiert ohne dass man vorher was gewusst hat das ist eine völlig legitime und wichtige Frage die sich im übrigen auch auch alle Beteiligten in Israel verzweifelt stellen es ist ja nicht nur so dass die Israelis einen Geheimdienst hätten und der Mossad würde in dem der fällt einem ja dann meistens als erster ein der ist eigentlich in dem Zusammenhang der relativ unwichtigste ja die eigentlich entscheidenden Dienste sind der schinbet also der Innendienst der das palästinensische Milieu sei in der Westbank sei in Gaza so gut es eben nur geht aufklärt seit Jahrzehnten und dort eigentlich ein ziemlich hohesmaß an expertise hat und der Arman der militärische nach der ist in dem Fall wenn es um militärisch taktische Vorbereitungen der hamaski das ist ein klassisches militärisches aufklärungsziel so das erstmal die Zwei plus die Armeeführung das sind sozusag die Akteure die hier in dem Fall sich diese Frage stellen müssen das wurde zum Teil auch schon mal mit einer mit einer reuevollen Stellungnahme ich meine jetzt nicht das was Herr netano gestern Abend noch schnell vollbracht hat dagt ich war nicht das waren immer die anderen das ist ihm vor die Füße gefallen aber sag mal so hört immer wieder dass es Anzeichen gegeben hat auch Informationen Soldatinnen die praktisch optische Aufklärung nicht und die elektronische grenznah vollführt haben sozag Beobachtungstürmen von den armen Mädchen und Damen sind auch zu viele entweder zu Tode gekommen oder sind entführt worden aber die wenigen die übrig geblieben sind die gesagt hab wir haben seit Wochen komische Dinge gesehen wir das Problem ist das ist ein wahrscheinlich wä es hinterher ein kognitives Problem gewiesen sein sie sehen Dinge die sie nicht verstehen in Klammer nicht verstehen wollen ja und wenn sie von der Grundannahme ausgehen und da hat has sich auch sehr große Verdienste für sich selbst erworben her hat offensichtlich eine Politik der Täuschung ein vor dem Krieg Betrieben indem sie wohl wissen dass sie abgehört werden äh bestimmte bestimmte Äußerungen getätigt haben und zwar nicht nur einmal sondern sozusagen ein untereinander sich also einig waren dass mit dem Angriff auf Israel das hat die ganze tunnelwirtschaft die hat die letzten Jahre gar nichts gebracht wir müssen jetzt auch erstmal schauen dass wir uns konsolidieren dass wir zu Potte kommen wie man so schön sagt mit Israel und wenn denn das so stimmt kann ich ja nur aus den Medien entnehmen und das dann auch dankbar von der israelischen Seite aufgenommen worden ist dann kann has sich noch mal auf die Schulter klopfen und sagen dann hat die deception die Täuschung die strategische Täuschung hervorragend funktioniert und wenn Sie in diesem Lagebild Leben das habas sowieso ein sozusagen als Bettvorleger beinah nicht gelandet ist und nicht als Tiger da steht oder als Löwe sondern eher als Bettvorleger wunderbar unter diesem smokescreen können Sie sich dann bewegen ihre Aktivitäten werden dann falsch zugeordnet eine Unterschätzung der Hamers und damit ein Ja und eine Fehlinterpretation </w:t>
      </w:r>
      <w:r w:rsidRPr="007F514F">
        <w:rPr>
          <w:lang w:val="de-DE"/>
        </w:rPr>
        <w:lastRenderedPageBreak/>
        <w:t>der Evidenz die sie haben ja sie sehen es verstehen es aber nicht ein ganz normaler Zustand ja kognitiver Zustand nicht nur jetzt in solchen Großlagen eine wenn Sie wenn Sie bei intelligence studies nicht die wir in Deutschland nicht haben ja ja nachichtendienststudien ja wie wird äh wie wird intelligence vernünftig beschafft und analysiert und wie wird sie in den Entscheidungsprozess eingeführt in den politischen oder militärischen das ist ja das Entscheidende bei intelligence das dazu ist sie da wenn sind diese Risiken da die berümte Frage why intelligence fails ist eine existenzielle Frage für Dienste und hier haben wir wahrscheinlich einen traurigen Fall es gibt frühere solche Fälle auch dass das System nicht ordentlich funktioniert hat ja und es wird W cheinlich eine Summe von solchen Faktoren sein das was wir jetzt beschrieben haben nicht das ist mal ein Element aber wahrscheinlich ein ganz wichtiges dass sie einfach von einem falschen lageverständnis ausgegangen sind ich setze noch eins drauf das ist uns vor zi Jahren auch passiert uns meine ich die Bundesrepublik Deutschland ja und der Konsens der politischen und militärischen Führung der bundesreik deutschlandesagt der Putin macht sowas nicht wir lernen Herr Konrad Geheimdienste sind nicht unfehlbar nein es wird nicht das letzte Mal gewesen sein dass wir sich hier bei uns begrüßen dürften Politiker sind auch nicht unfehlbar das ist das größere Problem manchmal starten prinzipiell nicht genau vielen herzlichen Dank den nächsten Bericht aus Berlin und den nächsten Bericht aus Berlin Extra gibt es nächste Woche und damit tschüss und auf [Musik] Wiedersehen</w:t>
      </w:r>
    </w:p>
    <w:p w14:paraId="47F84D58" w14:textId="77777777" w:rsidR="00A9132C" w:rsidRPr="007F514F" w:rsidRDefault="00000000">
      <w:pPr>
        <w:rPr>
          <w:lang w:val="de-DE"/>
        </w:rPr>
      </w:pPr>
      <w:r w:rsidRPr="007F514F">
        <w:rPr>
          <w:b/>
          <w:lang w:val="de-DE"/>
        </w:rPr>
        <w:t xml:space="preserve">status: </w:t>
      </w:r>
      <w:r w:rsidRPr="007F514F">
        <w:rPr>
          <w:lang w:val="de-DE"/>
        </w:rPr>
        <w:t>OK</w:t>
      </w:r>
    </w:p>
    <w:p w14:paraId="1BBC0416" w14:textId="77777777" w:rsidR="00A9132C" w:rsidRPr="007F514F" w:rsidRDefault="00000000">
      <w:pPr>
        <w:rPr>
          <w:lang w:val="de-DE"/>
        </w:rPr>
      </w:pPr>
      <w:r w:rsidRPr="007F514F">
        <w:rPr>
          <w:b/>
          <w:lang w:val="de-DE"/>
        </w:rPr>
        <w:t xml:space="preserve">video_id: </w:t>
      </w:r>
      <w:r w:rsidRPr="007F514F">
        <w:rPr>
          <w:lang w:val="de-DE"/>
        </w:rPr>
        <w:t>IUDefrYyw3M</w:t>
      </w:r>
    </w:p>
    <w:p w14:paraId="16F56EAD" w14:textId="77777777" w:rsidR="00A9132C" w:rsidRPr="007F514F" w:rsidRDefault="00000000">
      <w:pPr>
        <w:rPr>
          <w:lang w:val="de-DE"/>
        </w:rPr>
      </w:pPr>
      <w:r w:rsidRPr="007F514F">
        <w:rPr>
          <w:b/>
          <w:lang w:val="de-DE"/>
        </w:rPr>
        <w:t xml:space="preserve">channel_id: </w:t>
      </w:r>
      <w:r w:rsidRPr="007F514F">
        <w:rPr>
          <w:lang w:val="de-DE"/>
        </w:rPr>
        <w:t>UC5NOEUbkLheQcaaRldYW5GA</w:t>
      </w:r>
    </w:p>
    <w:p w14:paraId="60A39C8A" w14:textId="77777777" w:rsidR="00A9132C" w:rsidRPr="007F514F" w:rsidRDefault="00000000">
      <w:pPr>
        <w:rPr>
          <w:lang w:val="de-DE"/>
        </w:rPr>
      </w:pPr>
      <w:r w:rsidRPr="007F514F">
        <w:rPr>
          <w:b/>
          <w:lang w:val="de-DE"/>
        </w:rPr>
        <w:t xml:space="preserve">published_at: </w:t>
      </w:r>
      <w:r w:rsidRPr="007F514F">
        <w:rPr>
          <w:lang w:val="de-DE"/>
        </w:rPr>
        <w:t>2023-10-30 18:49:07+00:00</w:t>
      </w:r>
    </w:p>
    <w:p w14:paraId="7FB95516" w14:textId="77777777" w:rsidR="00A9132C" w:rsidRPr="007F514F" w:rsidRDefault="00000000">
      <w:pPr>
        <w:rPr>
          <w:lang w:val="de-DE"/>
        </w:rPr>
      </w:pPr>
      <w:r w:rsidRPr="007F514F">
        <w:rPr>
          <w:b/>
          <w:lang w:val="de-DE"/>
        </w:rPr>
        <w:t xml:space="preserve">title: </w:t>
      </w:r>
      <w:r w:rsidRPr="007F514F">
        <w:rPr>
          <w:lang w:val="de-DE"/>
        </w:rPr>
        <w:t>Israel verstärkt Angriffe im Gazastreifen</w:t>
      </w:r>
    </w:p>
    <w:p w14:paraId="04022FF9" w14:textId="77777777" w:rsidR="00A9132C" w:rsidRPr="007F514F" w:rsidRDefault="00000000">
      <w:pPr>
        <w:rPr>
          <w:lang w:val="de-DE"/>
        </w:rPr>
      </w:pPr>
      <w:r w:rsidRPr="007F514F">
        <w:rPr>
          <w:b/>
          <w:lang w:val="de-DE"/>
        </w:rPr>
        <w:t xml:space="preserve">transcript: </w:t>
      </w:r>
      <w:r w:rsidRPr="007F514F">
        <w:rPr>
          <w:lang w:val="de-DE"/>
        </w:rPr>
        <w:t xml:space="preserve">der militärische Druck Israels auf die terroristische hamasmiz im Gazastreifen nimmt zu die Bodentruppen Rücken offenbar immer weiter vor am Nachmittag teilte die Armee mit dass eine israelische Soldatin die als Geisel in der Gewalt der Hamas war befreit werden konnte sie seien guten Zustand und habe bereits ihre Familie getroffen Premierminister Netanyahu dankte der Armee für ihren Einsatz eine Waffenruhe mit der Hamas lehnte er erneut entschieden ab an die Terroristen gerichtet sagte er werde sie weiter jagen und bekämpfen nah der Grenze zum gasersteifen beiß der Rott ist unsere Korrespondentin Sophie von der Tann Sophie was haben sie im Laufe des Tages beobachten können was erleben Sie von den Angriffen hier in den Feldern um uns herum ist israelische Artillerie stationiert also das heißt wenn man gleich ein lautes Geräusch hören sollte in dieser schalte das ist Artillerie die von Israel Richtung gazerastreifen abgefeuert wird wir haben heute hier intensiven Artilleriebeschuss gehört wir hören auch nach wie vor hat man jetzt vielleicht auch die Kampfflugzeuge auf dem Weg in den gaserastreifen wir haben gesehen wie Bodentruppen eingerückt sind oft sieht man dann so einen rauchschirm der sich als Deckung sozusagen drüber legt und unter demem dann Bodentruppen vorrücken </w:t>
      </w:r>
      <w:r w:rsidRPr="007F514F">
        <w:rPr>
          <w:lang w:val="de-DE"/>
        </w:rPr>
        <w:lastRenderedPageBreak/>
        <w:t>können und das heißt diese schrittweise Ausweitung der bodeneinsätze die ging auch heute weiter am Nachmittag kam die Meldung dass eine israelische Soldatin die die Hamas als Geiseln gehalten hatte befreit werden konnte was wissen sie darüber na laut Armee wurde diese israelische Soldatin die am 7 oktober als Geisel in den gazerastreifen verschleppt wurde in der Nacht im Gazastreifen befreit der israelische Verteidigungsminister sagte das sei Beweis dafür welchen Nutzen diese bodeneinsätze auch haben das ist ein sehr umstrittenes Thema denn die angehö der Geiseln sind sehr kritisch gegenüber diesen bodeneinsetzen sie befürchten dass diese Bodenoperationen das Leben der Geiseln gefährden und auch Möglichkeiten zur Verhandlung schmälern weiteren Druck erzeugt mit Sicherheit das Video was heute von der heramas veröffentlicht wurde das Geiseln zeigt die nach einem Gefangenen Austausch fordern und auch von einer Waffenruhe sprechen die Israel ja ablehnt netanahu bezeichnet es als propagandao bleiben wir noch mal bei dem Video glauben Sie auch an die Theorie des propagandavos oder was bezweckt die heramas damit aus ihrer Sicht es dringen ja sehr wenig Informationen aus dem gazerastreifen raus das einzige was wir eigentlich von den Geiseln mitbekommen ist über diese Videos und zum einen erzeugen die natürlich Hoffnung bei den Angehörigen der Geiseln dass ihre Familienmitglieder eben noch am Leben sind aber sie erzeugen natürlich auch Druck auf allen Seiten die Sorge bei den Familien der Geiseln wächst besonders nach dem Tod von Shani Luk welchen Verhandlungsspielraum gibt es überhaupt [Musik] noch also wir hören dass möglicherweise es wieder Verhandlungen geben sollte vermittelt von Qatar die Amerikaner sind mit Qatar im Kontakt es hieß zunächst dass durch diese erweiterten bodeneinsätze ist da zu einem Stopp dieser Verhandl hab möglicherweise wurden die wieder aufgenommen es ist aber für uns im Moment wahnsinnig schwer das zu überprüfen dahinter die Kulissen zu schauen wir müssen es abwarten blicken wir noch auf die humanitäre Lage in Gaza die ist weiterhin schlecht es kam sogar schon zu Plünderung einer Lagerhalle des un hilswerks haben sich diese Vorfälle gehäuft und wie viel Hilfe kommt ins Land es kam heute weitere Hilfe in den Gasastreifen rein und es stehen auch nach wie vor Lastwagen auf der yptischen Seite die darauf warten überprüft zu werden weil das ja eins der großen Konfliktthemen waren Israel befürchtet dass mit diesen Hilfslieferungen eben auch Dinge in den Gasastreifen reinkommen die von der Hamas entwendet werden könnten und für eigene Zwecke im Kampf gegen Israel genutzt werden könnten die Tatsache dass diese Lager von dem un flüchtlingswerk für palästinensische Flüchtlinge im Gazastreifen geplündert wurden zeigt wie dramatisch die Lage ist und die verzweifelt die Menschen dort sind es gibt sehr wenig Trinkwasser es gibt wenig Nahrungsmittel es gibt wenig Medikamente die Lage ist also weiterhin sehr angespannt vor allem vor dem Hintergrund dass ja jetzt intensive Gefechte und Beschuss eben anhalten danke für diese Information sopie von [Musik] dertann</w:t>
      </w:r>
    </w:p>
    <w:p w14:paraId="62F7040D" w14:textId="77777777" w:rsidR="00A9132C" w:rsidRPr="007F514F" w:rsidRDefault="00000000">
      <w:pPr>
        <w:rPr>
          <w:lang w:val="de-DE"/>
        </w:rPr>
      </w:pPr>
      <w:r w:rsidRPr="007F514F">
        <w:rPr>
          <w:b/>
          <w:lang w:val="de-DE"/>
        </w:rPr>
        <w:t xml:space="preserve">status: </w:t>
      </w:r>
      <w:r w:rsidRPr="007F514F">
        <w:rPr>
          <w:lang w:val="de-DE"/>
        </w:rPr>
        <w:t>OK</w:t>
      </w:r>
    </w:p>
    <w:sectPr w:rsidR="00A9132C" w:rsidRPr="007F51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946906">
    <w:abstractNumId w:val="8"/>
  </w:num>
  <w:num w:numId="2" w16cid:durableId="2023503864">
    <w:abstractNumId w:val="6"/>
  </w:num>
  <w:num w:numId="3" w16cid:durableId="911238009">
    <w:abstractNumId w:val="5"/>
  </w:num>
  <w:num w:numId="4" w16cid:durableId="1884518491">
    <w:abstractNumId w:val="4"/>
  </w:num>
  <w:num w:numId="5" w16cid:durableId="1189222364">
    <w:abstractNumId w:val="7"/>
  </w:num>
  <w:num w:numId="6" w16cid:durableId="1728842195">
    <w:abstractNumId w:val="3"/>
  </w:num>
  <w:num w:numId="7" w16cid:durableId="1623417692">
    <w:abstractNumId w:val="2"/>
  </w:num>
  <w:num w:numId="8" w16cid:durableId="70124550">
    <w:abstractNumId w:val="1"/>
  </w:num>
  <w:num w:numId="9" w16cid:durableId="44192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4D2"/>
    <w:rsid w:val="0015074B"/>
    <w:rsid w:val="00221EE2"/>
    <w:rsid w:val="0029639D"/>
    <w:rsid w:val="00323B28"/>
    <w:rsid w:val="00326F90"/>
    <w:rsid w:val="003F343B"/>
    <w:rsid w:val="007F514F"/>
    <w:rsid w:val="00A9132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C9732C"/>
  <w14:defaultImageDpi w14:val="300"/>
  <w15:docId w15:val="{7B197E3F-86C1-4CA7-9E41-FBBE9BBC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313</Pages>
  <Words>152152</Words>
  <Characters>867267</Characters>
  <Application>Microsoft Office Word</Application>
  <DocSecurity>0</DocSecurity>
  <Lines>7227</Lines>
  <Paragraphs>2034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Benedikt Sandrock</cp:lastModifiedBy>
  <cp:revision>3</cp:revision>
  <dcterms:created xsi:type="dcterms:W3CDTF">2013-12-23T23:15:00Z</dcterms:created>
  <dcterms:modified xsi:type="dcterms:W3CDTF">2026-05-07T15:40:00Z</dcterms:modified>
  <cp:category/>
</cp:coreProperties>
</file>